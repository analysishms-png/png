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B73" w:rsidRDefault="008C5B73" w:rsidP="008C5B73">
      <w:pPr>
        <w:jc w:val="center"/>
        <w:rPr>
          <w:rFonts w:hint="eastAsia"/>
          <w:b/>
          <w:sz w:val="56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g">
            <w:drawing>
              <wp:inline distT="0" distB="0" distL="0" distR="0" wp14:anchorId="3B9E9E79" wp14:editId="4F325D13">
                <wp:extent cx="6132830" cy="4026535"/>
                <wp:effectExtent l="0" t="0" r="0" b="2539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6480" cy="4020820"/>
                          <a:chOff x="3047" y="3047"/>
                          <a:chExt cx="6126480" cy="4020820"/>
                        </a:xfrm>
                      </wpg:grpSpPr>
                      <wps:wsp>
                        <wps:cNvPr id="28" name="Graphic 2"/>
                        <wps:cNvSpPr/>
                        <wps:spPr>
                          <a:xfrm>
                            <a:off x="6095" y="6095"/>
                            <a:ext cx="6120765" cy="401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765" h="4013200">
                                <a:moveTo>
                                  <a:pt x="6120384" y="4012691"/>
                                </a:moveTo>
                                <a:lnTo>
                                  <a:pt x="0" y="4012691"/>
                                </a:lnTo>
                                <a:lnTo>
                                  <a:pt x="0" y="0"/>
                                </a:lnTo>
                                <a:lnTo>
                                  <a:pt x="6120384" y="0"/>
                                </a:lnTo>
                                <a:lnTo>
                                  <a:pt x="6120384" y="40126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A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2283" y="387095"/>
                            <a:ext cx="2063495" cy="2063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4"/>
                        <wps:cNvSpPr txBox="1"/>
                        <wps:spPr>
                          <a:xfrm>
                            <a:off x="3047" y="3047"/>
                            <a:ext cx="6126480" cy="402082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     </w:t>
                              </w:r>
                            </w:p>
                            <w:p w:rsidR="00E3041B" w:rsidRDefault="00E3041B" w:rsidP="008C5B73">
                              <w:pPr>
                                <w:rPr>
                                  <w:rFonts w:ascii="Times New Roman" w:hint="eastAsia"/>
                                  <w:sz w:val="56"/>
                                </w:rPr>
                              </w:pPr>
                            </w:p>
                            <w:p w:rsidR="00E3041B" w:rsidRDefault="00F8408C" w:rsidP="008C5B73">
                              <w:pPr>
                                <w:rPr>
                                  <w:rFonts w:hint="eastAsia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Times New Roman"/>
                                  <w:sz w:val="56"/>
                                </w:rPr>
                                <w:t xml:space="preserve">                     </w:t>
                              </w:r>
                              <w:r w:rsidR="00E3041B">
                                <w:rPr>
                                  <w:rFonts w:ascii="Times New Roman"/>
                                  <w:sz w:val="56"/>
                                </w:rPr>
                                <w:t xml:space="preserve">  </w:t>
                              </w:r>
                              <w:r w:rsidR="00E3041B">
                                <w:rPr>
                                  <w:b/>
                                  <w:color w:val="FFFFFF"/>
                                  <w:sz w:val="56"/>
                                </w:rPr>
                                <w:t>ANALYSIS</w:t>
                              </w:r>
                              <w:r w:rsidR="00E3041B">
                                <w:rPr>
                                  <w:b/>
                                  <w:color w:val="FFFFFF"/>
                                  <w:spacing w:val="-25"/>
                                  <w:sz w:val="56"/>
                                </w:rPr>
                                <w:t xml:space="preserve"> </w:t>
                              </w:r>
                              <w:r w:rsidR="00E3041B"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HMS</w:t>
                              </w:r>
                            </w:p>
                            <w:p w:rsidR="00E3041B" w:rsidRPr="007E393A" w:rsidRDefault="00E3041B" w:rsidP="008C5B73">
                              <w:pPr>
                                <w:spacing w:before="1"/>
                                <w:rPr>
                                  <w:rFonts w:hint="eastAsia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olor w:val="FFFFFF"/>
                                  <w:sz w:val="28"/>
                                </w:rPr>
                                <w:t xml:space="preserve">                           </w:t>
                              </w:r>
                              <w:r w:rsidR="00F8408C">
                                <w:rPr>
                                  <w:color w:val="FFFFFF"/>
                                  <w:sz w:val="28"/>
                                </w:rPr>
                                <w:t xml:space="preserve">                 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Hotel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z w:val="40"/>
                                  <w:szCs w:val="40"/>
                                </w:rPr>
                                <w:t>Management</w:t>
                              </w:r>
                              <w:r w:rsidRPr="007E393A">
                                <w:rPr>
                                  <w:color w:val="FFFFFF"/>
                                  <w:spacing w:val="-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 w:rsidRPr="007E393A">
                                <w:rPr>
                                  <w:color w:val="FFFFFF"/>
                                  <w:spacing w:val="-2"/>
                                  <w:sz w:val="40"/>
                                  <w:szCs w:val="40"/>
                                </w:rPr>
                                <w:t>System</w:t>
                              </w:r>
                            </w:p>
                            <w:p w:rsidR="00E3041B" w:rsidRDefault="00E3041B" w:rsidP="008C5B73">
                              <w:pPr>
                                <w:spacing w:before="3"/>
                                <w:ind w:left="7" w:right="10"/>
                                <w:jc w:val="center"/>
                                <w:rPr>
                                  <w:rFonts w:hint="eastAsia"/>
                                  <w:sz w:val="20"/>
                                </w:rPr>
                              </w:pPr>
                              <w:r>
                                <w:rPr>
                                  <w:color w:val="FFFFFF"/>
                                  <w:sz w:val="20"/>
                                </w:rPr>
                                <w:t xml:space="preserve">      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</w:p>
                            <w:p w:rsidR="00E3041B" w:rsidRDefault="00E3041B" w:rsidP="008C5B73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7" o:spid="_x0000_s1026" style="width:482.9pt;height:317.05pt;mso-position-horizontal-relative:char;mso-position-vertical-relative:line" coordorigin="30,30" coordsize="61264,4020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">
                <v:shape id="Graphic 2" o:spid="_x0000_s1027" style="position:absolute;left:60;top:60;width:61208;height:40132;visibility:visible;mso-wrap-style:square;v-text-anchor:top" coordsize="6120765,401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mAcL4A&#10;AADbAAAADwAAAGRycy9kb3ducmV2LnhtbERPy6rCMBDdC/5DGMGdpnYh0msU8QG6cOHjA4ZmbHvb&#10;TEoStfr1ZiG4PJz3fNmZRjzI+cqygsk4AUGcW11xoeB62Y1mIHxA1thYJgUv8rBc9HtzzLR98oke&#10;51CIGMI+QwVlCG0mpc9LMujHtiWO3M06gyFCV0jt8BnDTSPTJJlKgxXHhhJbWpeU1+e7UVDX5t0d&#10;mvvtdditr257/D+mvFFqOOhWfyACdeEn/rr3WkEax8Yv8QfIxQ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sZgHC+AAAA2wAAAA8AAAAAAAAAAAAAAAAAmAIAAGRycy9kb3ducmV2&#10;LnhtbFBLBQYAAAAABAAEAPUAAACDAwAAAAA=&#10;" path="m6120384,4012691l,4012691,,,6120384,r,4012691xe" fillcolor="#0c2a5d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2722;top:3870;width:20635;height:20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YprPfCAAAA2wAAAA8AAABkcnMvZG93bnJldi54bWxEj8FqwzAQRO+F/IPYQG6NXAdK40YJoTTg&#10;HOuG9rpIW8vUWhlLiZW/jwKFHoeZN8Nsdsn14kJj6DwreFoWIIi1Nx23Ck6fh8cXECEiG+w9k4Ir&#10;BdhtZw8brIyf+IMuTWxFLuFQoQIb41BJGbQlh2HpB+Ls/fjRYcxybKUZccrlrpdlUTxLhx3nBYsD&#10;vVnSv83ZKSiP9dqukv4uD/v03nzJ8hqdU2oxT/tXEJFS/A//0bXJ3BruX/IPkNsb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Kaz3wgAAANsAAAAPAAAAAAAAAAAAAAAAAJ8C&#10;AABkcnMvZG93bnJldi54bWxQSwUGAAAAAAQABAD3AAAAjgM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left:30;top:30;width:61265;height:402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eCF8QA&#10;AADbAAAADwAAAGRycy9kb3ducmV2LnhtbESP3WoCMRSE7wu+QziF3mlWW2rZGkUsgqAIrhVvD5uz&#10;P7g52SZZ3b69KQi9HGbmG2a26E0jruR8bVnBeJSAIM6trrlU8H1cDz9A+ICssbFMCn7Jw2I+eJph&#10;qu2ND3TNQikihH2KCqoQ2lRKn1dk0I9sSxy9wjqDIUpXSu3wFuGmkZMkeZcGa44LFba0qii/ZJ1R&#10;UHRdVuy2l3Yq92f9dvxa/+zdSamX5375CSJQH/7Dj/ZGK3gdw9+X+APk/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nghfEAAAA2wAAAA8AAAAAAAAAAAAAAAAAmAIAAGRycy9k&#10;b3ducmV2LnhtbFBLBQYAAAAABAAEAPUAAACJAwAAAAA=&#10;" filled="f" strokeweight=".16931mm">
                  <v:textbox inset="0,0,0,0">
                    <w:txbxContent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     </w:t>
                        </w:r>
                      </w:p>
                      <w:p w:rsidR="00E3041B" w:rsidRDefault="00E3041B" w:rsidP="008C5B73">
                        <w:pPr>
                          <w:rPr>
                            <w:rFonts w:ascii="Times New Roman" w:hint="eastAsia"/>
                            <w:sz w:val="56"/>
                          </w:rPr>
                        </w:pPr>
                      </w:p>
                      <w:p w:rsidR="00E3041B" w:rsidRDefault="00F8408C" w:rsidP="008C5B73">
                        <w:pPr>
                          <w:rPr>
                            <w:rFonts w:hint="eastAsia"/>
                            <w:b/>
                            <w:sz w:val="56"/>
                          </w:rPr>
                        </w:pPr>
                        <w:r>
                          <w:rPr>
                            <w:rFonts w:ascii="Times New Roman"/>
                            <w:sz w:val="56"/>
                          </w:rPr>
                          <w:t xml:space="preserve">                     </w:t>
                        </w:r>
                        <w:r w:rsidR="00E3041B">
                          <w:rPr>
                            <w:rFonts w:ascii="Times New Roman"/>
                            <w:sz w:val="56"/>
                          </w:rPr>
                          <w:t xml:space="preserve">  </w:t>
                        </w:r>
                        <w:bookmarkStart w:id="1" w:name="_GoBack"/>
                        <w:bookmarkEnd w:id="1"/>
                        <w:r w:rsidR="00E3041B">
                          <w:rPr>
                            <w:b/>
                            <w:color w:val="FFFFFF"/>
                            <w:sz w:val="56"/>
                          </w:rPr>
                          <w:t>ANALYSIS</w:t>
                        </w:r>
                        <w:r w:rsidR="00E3041B">
                          <w:rPr>
                            <w:b/>
                            <w:color w:val="FFFFFF"/>
                            <w:spacing w:val="-25"/>
                            <w:sz w:val="56"/>
                          </w:rPr>
                          <w:t xml:space="preserve"> </w:t>
                        </w:r>
                        <w:r w:rsidR="00E3041B"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HMS</w:t>
                        </w:r>
                      </w:p>
                      <w:p w:rsidR="00E3041B" w:rsidRPr="007E393A" w:rsidRDefault="00E3041B" w:rsidP="008C5B73">
                        <w:pPr>
                          <w:spacing w:before="1"/>
                          <w:rPr>
                            <w:rFonts w:hint="eastAsia"/>
                            <w:sz w:val="40"/>
                            <w:szCs w:val="40"/>
                          </w:rPr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                           </w:t>
                        </w:r>
                        <w:r w:rsidR="00F8408C">
                          <w:rPr>
                            <w:color w:val="FFFFFF"/>
                            <w:sz w:val="28"/>
                          </w:rPr>
                          <w:t xml:space="preserve">                 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Hotel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z w:val="40"/>
                            <w:szCs w:val="40"/>
                          </w:rPr>
                          <w:t>Management</w:t>
                        </w:r>
                        <w:r w:rsidRPr="007E393A">
                          <w:rPr>
                            <w:color w:val="FFFFFF"/>
                            <w:spacing w:val="-4"/>
                            <w:sz w:val="40"/>
                            <w:szCs w:val="40"/>
                          </w:rPr>
                          <w:t xml:space="preserve"> </w:t>
                        </w:r>
                        <w:r w:rsidRPr="007E393A">
                          <w:rPr>
                            <w:color w:val="FFFFFF"/>
                            <w:spacing w:val="-2"/>
                            <w:sz w:val="40"/>
                            <w:szCs w:val="40"/>
                          </w:rPr>
                          <w:t>System</w:t>
                        </w:r>
                      </w:p>
                      <w:p w:rsidR="00E3041B" w:rsidRDefault="00E3041B" w:rsidP="008C5B73">
                        <w:pPr>
                          <w:spacing w:before="3"/>
                          <w:ind w:left="7" w:right="10"/>
                          <w:jc w:val="center"/>
                          <w:rPr>
                            <w:rFonts w:hint="eastAsia"/>
                            <w:sz w:val="20"/>
                          </w:rPr>
                        </w:pPr>
                        <w:r>
                          <w:rPr>
                            <w:color w:val="FFFFFF"/>
                            <w:sz w:val="20"/>
                          </w:rPr>
                          <w:t xml:space="preserve">      </w:t>
                        </w:r>
                        <w:r>
                          <w:rPr>
                            <w:color w:val="FFFFF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0"/>
                          </w:rPr>
                          <w:t>|</w:t>
                        </w:r>
                        <w:r>
                          <w:rPr>
                            <w:color w:val="FFFFFF"/>
                            <w:spacing w:val="-4"/>
                            <w:sz w:val="20"/>
                          </w:rPr>
                          <w:t xml:space="preserve"> </w:t>
                        </w:r>
                      </w:p>
                      <w:p w:rsidR="00E3041B" w:rsidRDefault="00E3041B" w:rsidP="008C5B73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E0DEF" w:rsidRPr="008C5B73" w:rsidRDefault="008C5B73" w:rsidP="008C5B73">
      <w:pPr>
        <w:rPr>
          <w:rFonts w:hint="eastAsia"/>
          <w:b/>
          <w:sz w:val="56"/>
        </w:rPr>
      </w:pPr>
      <w:r>
        <w:rPr>
          <w:b/>
          <w:sz w:val="56"/>
        </w:rPr>
        <w:t xml:space="preserve">             </w:t>
      </w:r>
      <w:r w:rsidR="00713F29">
        <w:rPr>
          <w:b/>
          <w:sz w:val="56"/>
        </w:rPr>
        <w:t>FRONT OFFICE MODULE</w:t>
      </w:r>
    </w:p>
    <w:p w:rsidR="005E0DEF" w:rsidRDefault="00713F29">
      <w:pPr>
        <w:jc w:val="center"/>
        <w:rPr>
          <w:rFonts w:hint="eastAsia"/>
        </w:rPr>
      </w:pPr>
      <w:r>
        <w:rPr>
          <w:b/>
          <w:sz w:val="34"/>
        </w:rPr>
        <w:t>Complete Operations Manual</w:t>
      </w:r>
    </w:p>
    <w:p w:rsidR="005E0DEF" w:rsidRDefault="005E0DEF">
      <w:pPr>
        <w:rPr>
          <w:rFonts w:hint="eastAsia"/>
        </w:rPr>
      </w:pPr>
    </w:p>
    <w:p w:rsidR="005E0DEF" w:rsidRDefault="00713F29" w:rsidP="00D5526F">
      <w:pPr>
        <w:jc w:val="center"/>
        <w:rPr>
          <w:rFonts w:hint="eastAsia"/>
        </w:rPr>
      </w:pPr>
      <w:r>
        <w:rPr>
          <w:b/>
        </w:rPr>
        <w:t>Master · Operations · Transactions · Reports · Appendix</w:t>
      </w:r>
    </w:p>
    <w:p w:rsidR="005E0DEF" w:rsidRDefault="00713F29">
      <w:pPr>
        <w:pStyle w:val="Heading1"/>
      </w:pPr>
      <w:r>
        <w:t>📋 TABLE OF CONTENTS</w:t>
      </w:r>
    </w:p>
    <w:p w:rsidR="005E0DEF" w:rsidRDefault="00713F29">
      <w:pPr>
        <w:pStyle w:val="Heading2"/>
      </w:pPr>
      <w:r>
        <w:t>SECTION 1</w:t>
      </w:r>
    </w:p>
    <w:p w:rsidR="005E0DEF" w:rsidRDefault="00713F29">
      <w:pPr>
        <w:rPr>
          <w:rFonts w:hint="eastAsia"/>
        </w:rPr>
      </w:pPr>
      <w:r>
        <w:t>Introduction &amp; System Overview</w:t>
      </w:r>
    </w:p>
    <w:p w:rsidR="005E0DEF" w:rsidRDefault="00713F29">
      <w:pPr>
        <w:pStyle w:val="Heading2"/>
      </w:pPr>
      <w:r>
        <w:t>SECTION 2</w:t>
      </w:r>
    </w:p>
    <w:p w:rsidR="005E0DEF" w:rsidRDefault="00713F29">
      <w:pPr>
        <w:rPr>
          <w:rFonts w:hint="eastAsia"/>
        </w:rPr>
      </w:pPr>
      <w:r>
        <w:t>Login &amp; Navigation</w:t>
      </w:r>
    </w:p>
    <w:p w:rsidR="005E0DEF" w:rsidRDefault="00713F29">
      <w:pPr>
        <w:pStyle w:val="Heading2"/>
      </w:pPr>
      <w:r>
        <w:t>MASTER MODULE</w:t>
      </w:r>
    </w:p>
    <w:p w:rsidR="005E0DEF" w:rsidRDefault="00713F29">
      <w:pPr>
        <w:rPr>
          <w:rFonts w:hint="eastAsia"/>
        </w:rPr>
      </w:pPr>
      <w:r>
        <w:t>1.1 FOM Parameter</w:t>
      </w:r>
      <w:r>
        <w:br/>
        <w:t>1.2 Business Source</w:t>
      </w:r>
      <w:r>
        <w:br/>
        <w:t>1.3 Booking Source</w:t>
      </w:r>
      <w:r>
        <w:br/>
        <w:t>1.4 Guest Status</w:t>
      </w:r>
      <w:r>
        <w:br/>
        <w:t>1.5 Charge Master</w:t>
      </w:r>
      <w:r>
        <w:br/>
        <w:t>1.6 Room Features</w:t>
      </w:r>
      <w:r>
        <w:br/>
        <w:t>1.7 Room Category</w:t>
      </w:r>
      <w:r>
        <w:br/>
      </w:r>
      <w:r>
        <w:lastRenderedPageBreak/>
        <w:t>1.8 Room Master</w:t>
      </w:r>
      <w:r>
        <w:br/>
        <w:t>1.9 Plan Master</w:t>
      </w:r>
      <w:r>
        <w:br/>
        <w:t>1.10 Building Master</w:t>
      </w:r>
    </w:p>
    <w:p w:rsidR="005E0DEF" w:rsidRDefault="00713F29">
      <w:pPr>
        <w:pStyle w:val="Heading2"/>
      </w:pPr>
      <w:r>
        <w:t>OPERATIONS MODULE</w:t>
      </w:r>
    </w:p>
    <w:p w:rsidR="005E0DEF" w:rsidRDefault="00713F29">
      <w:pPr>
        <w:rPr>
          <w:rFonts w:hint="eastAsia"/>
        </w:rPr>
      </w:pPr>
      <w:r>
        <w:t>2.1 Front Office Room Status</w:t>
      </w:r>
      <w:r>
        <w:br/>
        <w:t>2.2 In-House Room Status</w:t>
      </w:r>
      <w:r>
        <w:br/>
        <w:t>2.3 Today's Arrivals</w:t>
      </w:r>
      <w:r>
        <w:br/>
        <w:t>2.4 Check-in List</w:t>
      </w:r>
      <w:r>
        <w:br/>
        <w:t>2.5 Walk-in Check-in</w:t>
      </w:r>
      <w:r>
        <w:br/>
        <w:t>2.6 Prefilled Walk-in / Update Walk-in</w:t>
      </w:r>
      <w:r>
        <w:br/>
        <w:t>2.7 Guest Profile</w:t>
      </w:r>
      <w:r>
        <w:br/>
        <w:t>2.8 Amend Stay</w:t>
      </w:r>
      <w:r>
        <w:br/>
        <w:t>2.9 Reservation List &amp; Update</w:t>
      </w:r>
      <w:r>
        <w:br/>
        <w:t>2.10 Reserved / Booked / Checkout Room Views</w:t>
      </w:r>
    </w:p>
    <w:p w:rsidR="005E0DEF" w:rsidRDefault="00713F29">
      <w:pPr>
        <w:pStyle w:val="Heading2"/>
      </w:pPr>
      <w:r>
        <w:t>TRANSACTIONS MODULE</w:t>
      </w:r>
    </w:p>
    <w:p w:rsidR="005E0DEF" w:rsidRDefault="00713F29">
      <w:pPr>
        <w:rPr>
          <w:rFonts w:hint="eastAsia"/>
        </w:rPr>
      </w:pPr>
      <w:r>
        <w:t>3.1 Guest Ledger</w:t>
      </w:r>
      <w:r>
        <w:br/>
        <w:t>3.2 Guest Charge</w:t>
      </w:r>
      <w:r>
        <w:br/>
        <w:t>3.3 Room Settlement</w:t>
      </w:r>
      <w:r>
        <w:br/>
        <w:t>3.4 Bill Print / Bill Cancellation</w:t>
      </w:r>
      <w:r>
        <w:br/>
        <w:t>3.5 Advance Deposit / Reservation Advance</w:t>
      </w:r>
      <w:r>
        <w:br/>
        <w:t>3.6 Merge Folio / Reverse Merge</w:t>
      </w:r>
    </w:p>
    <w:p w:rsidR="005E0DEF" w:rsidRDefault="00713F29">
      <w:pPr>
        <w:pStyle w:val="Heading2"/>
      </w:pPr>
      <w:r>
        <w:t>REPORTS MODULE</w:t>
      </w:r>
    </w:p>
    <w:p w:rsidR="005E0DEF" w:rsidRDefault="00713F29">
      <w:pPr>
        <w:rPr>
          <w:rFonts w:hint="eastAsia"/>
        </w:rPr>
      </w:pPr>
      <w:r>
        <w:t>4.1 Occupancy Report</w:t>
      </w:r>
      <w:r>
        <w:br/>
        <w:t>4.2 Occupancy Forecast</w:t>
      </w:r>
      <w:r>
        <w:br/>
        <w:t>4.3 Guest Status Report</w:t>
      </w:r>
      <w:r>
        <w:br/>
        <w:t>4.4 Booking Source Report</w:t>
      </w:r>
      <w:r>
        <w:br/>
        <w:t>4.5 Guest Trail</w:t>
      </w:r>
      <w:r>
        <w:br/>
        <w:t>4.6 Check-in Register</w:t>
      </w:r>
      <w:r>
        <w:br/>
        <w:t>4.7 Night Audit Log</w:t>
      </w:r>
    </w:p>
    <w:p w:rsidR="005E0DEF" w:rsidRDefault="00713F29">
      <w:pPr>
        <w:pStyle w:val="Heading2"/>
      </w:pPr>
      <w:r>
        <w:t>APPENDIX</w:t>
      </w:r>
    </w:p>
    <w:p w:rsidR="005E0DEF" w:rsidRDefault="00713F29">
      <w:pPr>
        <w:rPr>
          <w:rFonts w:hint="eastAsia"/>
        </w:rPr>
      </w:pPr>
      <w:r>
        <w:t>A.1 End-to-End Front Office Workflow</w:t>
      </w:r>
      <w:r>
        <w:br/>
        <w:t>A.2 Daily Shift Workflow</w:t>
      </w:r>
      <w:r>
        <w:br/>
        <w:t>A.3 Status &amp; Screen Quick Reference</w:t>
      </w:r>
      <w:r>
        <w:br/>
        <w:t>A.4 Best Practices</w:t>
      </w:r>
      <w:r>
        <w:br/>
        <w:t>A.5 Troubleshooting</w:t>
      </w:r>
      <w:r>
        <w:br/>
        <w:t>A.6 Source Coverage &amp; Limitations</w:t>
      </w:r>
    </w:p>
    <w:p w:rsidR="002C29C2" w:rsidRDefault="004D69AF">
      <w:pPr>
        <w:rPr>
          <w:rFonts w:hint="eastAsia"/>
        </w:rPr>
      </w:pPr>
      <w:r>
        <w:t>SCREEN LOGIC REFERENCE</w:t>
      </w:r>
    </w:p>
    <w:p w:rsidR="002C29C2" w:rsidRDefault="004D69AF">
      <w:pPr>
        <w:rPr>
          <w:rFonts w:hint="eastAsia"/>
        </w:rPr>
      </w:pPr>
      <w:r>
        <w:t>B.1 Core Data Model | B.2 Master Logic | B.3 Operations Logic | B.4 Report Query Logic | B.5 Code Patterns | B.6 Training Flow</w:t>
      </w:r>
    </w:p>
    <w:p w:rsidR="005E0DEF" w:rsidRDefault="00713F29">
      <w:pPr>
        <w:pStyle w:val="Heading1"/>
      </w:pPr>
      <w:r>
        <w:t>SECTION 1 | INTRODUCTION &amp; SYSTEM OVERVIEW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The Front Office area in the uploaded Analysis HMS source manages room availability, reservations, walk-in/check-in activity, guest profiles, room settlement, guest ledger/charges, occupancy information and night-audit functions. The project also exposes dedicated reservation and front-office screens.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Area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Documented functions found in source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Room 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Category, Room Master, Plan Master, Building Master, Room Features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Status, Guest Profile / Add New Profile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Revenue/setup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Charge Master, Business Source, Booking Source, FOM Parameter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Daily operations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Status, In-House Status, Arrivals, Check-in List, Walk-in Check-in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Reservation, Reservation List, Update Reservation, Cancellation / reversal routes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accounting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Ledger, Guest Charge, Room Settlement, Bill Print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Occupancy, Occupancy Forecast, Guest Status, Booking Source, Guest Trail, Check-in Register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Controls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Night Audit and Night Audit Log</w:t>
            </w:r>
          </w:p>
        </w:tc>
      </w:tr>
    </w:tbl>
    <w:p w:rsidR="0067186C" w:rsidRDefault="0067186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5E0DEF" w:rsidRDefault="00713F29">
      <w:pPr>
        <w:rPr>
          <w:rFonts w:hint="eastAsia"/>
        </w:rPr>
      </w:pPr>
      <w:r>
        <w:rPr>
          <w:b/>
        </w:rPr>
        <w:t>⚠ Important Note</w:t>
      </w:r>
    </w:p>
    <w:p w:rsidR="005E0DEF" w:rsidRDefault="00713F29">
      <w:pPr>
        <w:rPr>
          <w:rFonts w:hint="eastAsia"/>
        </w:rPr>
      </w:pPr>
      <w:r>
        <w:t>This manual describes only functions supported by the uploaded project source. Where a screen's exact business rule or field label was not visible in the inspected material, it is marked as source-limited rather than being filled with generic hotel-software assumptions.</w:t>
      </w:r>
    </w:p>
    <w:p w:rsidR="005E0DEF" w:rsidRDefault="00713F29">
      <w:pPr>
        <w:pStyle w:val="Heading1"/>
      </w:pPr>
      <w:r>
        <w:t>SECTION 2 | LOGIN &amp; NAVIGATION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 access to the Analysis HMS property environment and then open the Front Office functions.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Login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Step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Details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system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the Analysis HMS property application in a browser.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Sign in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the credentials assigned by the system administrator.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property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Confirm the correct property/company context.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Front Office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the Front Office/property navigation available to the logged-in user.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5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 required screen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the required Master, Operations, Transaction or Report screen.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Navigation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0"/>
        <w:gridCol w:w="5120"/>
      </w:tblGrid>
      <w:tr w:rsidR="005E0DEF" w:rsidTr="0067186C">
        <w:trPr>
          <w:trHeight w:val="270"/>
          <w:jc w:val="center"/>
        </w:trPr>
        <w:tc>
          <w:tcPr>
            <w:tcW w:w="5120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Section</w:t>
            </w:r>
          </w:p>
        </w:tc>
        <w:tc>
          <w:tcPr>
            <w:tcW w:w="5120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Screens identified from uploaded source</w:t>
            </w:r>
          </w:p>
        </w:tc>
      </w:tr>
      <w:tr w:rsidR="005E0DEF" w:rsidTr="0067186C">
        <w:trPr>
          <w:trHeight w:val="773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Master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FOM Parameter; Business Source; Booking Source; Guest Status; Charge Master; Room Features; Room Category; Room Master; Plan Master; Building Master</w:t>
            </w:r>
          </w:p>
        </w:tc>
      </w:tr>
      <w:tr w:rsidR="005E0DEF" w:rsidTr="0067186C">
        <w:trPr>
          <w:trHeight w:val="1042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Operations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Room Status; In-House Room Status; Today's Arrivals; Check-in List; Walk-in Check-in; Guest Profile; Amend Stay; Reservation List/Update; Reserved/Booked/Checkout room views</w:t>
            </w:r>
          </w:p>
        </w:tc>
      </w:tr>
      <w:tr w:rsidR="005E0DEF" w:rsidTr="0067186C">
        <w:trPr>
          <w:trHeight w:val="521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Transactions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Guest Ledger; Guest Charge; Room Settlement; Bill Print; Reservation Advance; Merge Folio / Reverse Merge</w:t>
            </w:r>
          </w:p>
        </w:tc>
      </w:tr>
      <w:tr w:rsidR="005E0DEF" w:rsidTr="0067186C">
        <w:trPr>
          <w:trHeight w:val="521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Reports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Occupancy Report; Occupancy Forecast; Guest Status; Booking Source; Guest Trail; Check-in Register; Night Audit Log</w:t>
            </w:r>
          </w:p>
        </w:tc>
      </w:tr>
      <w:tr w:rsidR="005E0DEF" w:rsidTr="0067186C">
        <w:trPr>
          <w:trHeight w:val="252"/>
          <w:jc w:val="center"/>
        </w:trPr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Control</w:t>
            </w:r>
          </w:p>
        </w:tc>
        <w:tc>
          <w:tcPr>
            <w:tcW w:w="5120" w:type="dxa"/>
          </w:tcPr>
          <w:p w:rsidR="005E0DEF" w:rsidRDefault="00713F29">
            <w:pPr>
              <w:rPr>
                <w:rFonts w:hint="eastAsia"/>
              </w:rPr>
            </w:pPr>
            <w:r>
              <w:t>Night Audit / Night Audit 2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3 | MASTER MODULE</w:t>
      </w:r>
    </w:p>
    <w:p w:rsidR="005E0DEF" w:rsidRDefault="00713F29">
      <w:pPr>
        <w:rPr>
          <w:rFonts w:hint="eastAsia"/>
        </w:rPr>
      </w:pPr>
      <w:r>
        <w:t>Master screens establish the data used by Front Office transactions and reports.</w:t>
      </w:r>
    </w:p>
    <w:p w:rsidR="00B95517" w:rsidRDefault="00B95517">
      <w:pPr>
        <w:rPr>
          <w:rFonts w:hint="eastAsia"/>
        </w:rPr>
      </w:pPr>
    </w:p>
    <w:p w:rsidR="005E0DEF" w:rsidRDefault="00713F29">
      <w:pPr>
        <w:pStyle w:val="Heading2"/>
      </w:pPr>
      <w:r>
        <w:t>1.1 FOM Parameter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Central Front Office parameter configuration. The source exposes separate save routes for general, checkout, posting, rate, instruction and housekeeping-related parameters.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Front Office ▶ FOM Parameter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" name="Picture 1" descr="C:\Users\PC\Downloads\189\113\MANUAL\HMS_Manuals\FrontOffice\screenshots\01_Master\01_FOM_Parame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Downloads\189\113\MANUAL\HMS_Manuals\FrontOffice\screenshots\01_Master\01_FOM_Paramete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FOM Parameter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General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General Front Office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according to property policy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Checkout-related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before daily use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Posting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Posting controls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charge-posting behavior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controls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rate configuration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Instruction Parameter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Rate/instruction settings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Maintain required instructions</w:t>
            </w:r>
          </w:p>
        </w:tc>
      </w:tr>
    </w:tbl>
    <w:p w:rsidR="00B95517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B95517" w:rsidRPr="00B95517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1.2 Business Source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business-source records used for reservation/guest classification and reporting.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Business Source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2" name="Picture 2" descr="C:\Users\PC\Downloads\189\113\MANUAL\HMS_Manuals\FrontOffice\screenshots\01_Master\02_Business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ownloads\189\113\MANUAL\HMS_Manuals\FrontOffice\screenshots\01_Master\02_Business_Sourc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Business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Business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 of business 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source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Record 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appropriate status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Actions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Edit/Delete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existing-row actions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B95517" w:rsidRDefault="00B95517">
      <w:pPr>
        <w:rPr>
          <w:rFonts w:hint="eastAsia"/>
        </w:rPr>
      </w:pPr>
    </w:p>
    <w:p w:rsidR="005E0DEF" w:rsidRDefault="00713F29">
      <w:pPr>
        <w:pStyle w:val="Heading2"/>
      </w:pPr>
      <w:r>
        <w:t>1.3 Booking Source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booking-source records used in reservations and reporting.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Booking Source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3" name="Picture 3" descr="C:\Users\PC\Downloads\189\113\MANUAL\HMS_Manuals\FrontOffice\screenshots\01_Master\09_Booking_Sour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Downloads\189\113\MANUAL\HMS_Manuals\FrontOffice\screenshots\01_Master\09_Booking_Sourc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Booking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booking source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Or Not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record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Displayed on update screen</w:t>
            </w:r>
          </w:p>
        </w:tc>
      </w:tr>
    </w:tbl>
    <w:p w:rsidR="005E0DEF" w:rsidRDefault="005E0DEF">
      <w:pPr>
        <w:rPr>
          <w:rFonts w:hint="eastAsia"/>
        </w:rPr>
      </w:pPr>
    </w:p>
    <w:p w:rsidR="00B95517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  <w:r w:rsidR="00B95517">
        <w:t xml:space="preserve"> </w:t>
      </w:r>
    </w:p>
    <w:p w:rsidR="00B95517" w:rsidRDefault="00B95517">
      <w:pPr>
        <w:rPr>
          <w:rFonts w:hint="eastAsia"/>
        </w:rPr>
      </w:pPr>
    </w:p>
    <w:p w:rsidR="005E0DEF" w:rsidRDefault="00713F29">
      <w:pPr>
        <w:pStyle w:val="Heading2"/>
      </w:pPr>
      <w:r>
        <w:t>1.4 Guest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guest-status values.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Guest Status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4" name="Picture 4" descr="C:\Users\PC\Downloads\189\113\MANUAL\HMS_Manuals\FrontOffice\screenshots\01_Master\03_Guest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Downloads\189\113\MANUAL\HMS_Manuals\FrontOffice\screenshots\01_Master\03_Guest_Statu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Guest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status label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status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availability</w:t>
            </w:r>
          </w:p>
        </w:tc>
      </w:tr>
    </w:tbl>
    <w:p w:rsidR="005E0DEF" w:rsidRDefault="005E0DEF">
      <w:pPr>
        <w:rPr>
          <w:rFonts w:hint="eastAsia"/>
        </w:rPr>
      </w:pPr>
    </w:p>
    <w:p w:rsidR="002F467D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F467D" w:rsidRPr="002F467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1.5 Charge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charge records used for guest charging and settlement.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Charge Master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5" name="Picture 5" descr="C:\Users\PC\Downloads\189\113\MANUAL\HMS_Manuals\FrontOffice\screenshots\01_Master\04_Charge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ownloads\189\113\MANUAL\HMS_Manuals\FrontOffice\screenshots\01_Master\04_Charge_Master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Charge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Name/Code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master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create/update/delete and print/export routes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Maintain current charge records</w:t>
            </w:r>
          </w:p>
        </w:tc>
      </w:tr>
    </w:tbl>
    <w:p w:rsidR="005E0DEF" w:rsidRDefault="005E0DEF">
      <w:pPr>
        <w:rPr>
          <w:rFonts w:hint="eastAsia"/>
        </w:rPr>
      </w:pPr>
    </w:p>
    <w:p w:rsidR="002F467D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F467D" w:rsidRPr="002F467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1.6 Room Features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room-feature records associated with rooms.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Features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6" name="Picture 6" descr="C:\Users\PC\Downloads\189\113\MANUAL\HMS_Manuals\FrontOffice\screenshots\01_Master\06_Room_Featu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\Downloads\189\113\MANUAL\HMS_Manuals\FrontOffice\screenshots\01_Master\06_Room_Features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Room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Feature name/code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feature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Create, update, print and export are exposed by routes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713F29">
      <w:pPr>
        <w:pStyle w:val="Heading2"/>
      </w:pPr>
      <w:r>
        <w:t>1.7 Room Category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Define room categories and their rate/occupancy-related configuration.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Category</w:t>
      </w:r>
    </w:p>
    <w:p w:rsidR="002C29C2" w:rsidRDefault="002C3CDA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7" name="Picture 7" descr="C:\Users\PC\Downloads\189\113\MANUAL\HMS_Manuals\FrontOffice\screenshots\01_Master\07_Room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\Downloads\189\113\MANUAL\HMS_Manuals\FrontOffice\screenshots\01_Master\07_Room_Category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Room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Short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Short identifier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short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Charge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mapping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configured charge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Amenities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Associated amenities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Images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 images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Upload images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Multiple Person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setting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Rooms Available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Count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as required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Choose status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Mapping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grid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High/Rack/Discount rates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configured rates</w:t>
            </w:r>
          </w:p>
        </w:tc>
      </w:tr>
    </w:tbl>
    <w:p w:rsidR="005E0DEF" w:rsidRDefault="005E0DEF">
      <w:pPr>
        <w:rPr>
          <w:rFonts w:hint="eastAsia"/>
        </w:rPr>
      </w:pPr>
    </w:p>
    <w:p w:rsidR="002C3CDA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1.8 Room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 and maintain individual rooms.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Room Master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8" name="Picture 8" descr="C:\Users\PC\Downloads\189\113\MANUAL\HMS_Manuals\FrontOffice\screenshots\01_Master\08_Room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C\Downloads\189\113\MANUAL\HMS_Manuals\FrontOffice\screenshots\01_Master\08_Room_Master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Room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Unique room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room number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display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image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Upload photo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Multiple Person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setting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House Keeping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Housekeeping link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housekeeping setup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Floor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Floor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floor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building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Count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/ Inactive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status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5E0DEF" w:rsidRDefault="00713F29">
      <w:pPr>
        <w:pStyle w:val="Heading2"/>
      </w:pPr>
      <w:r>
        <w:t>1.9 Plan Master</w:t>
      </w:r>
    </w:p>
    <w:p w:rsidR="002C3CDA" w:rsidRPr="002C3CDA" w:rsidRDefault="002C3CDA" w:rsidP="002C3CDA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Define room plans/tariff configuration used in reservation/walk-in rate selection.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Plan Master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9" name="Picture 9" descr="C:\Users\PC\Downloads\189\113\MANUAL\HMS_Manuals\FrontOffice\screenshots\01_Master\05_Plan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\Downloads\189\113\MANUAL\HMS_Manuals\FrontOffice\screenshots\01_Master\05_Plan_Master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Plan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plan name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Tariff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Tariff selection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configured tariff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Applicable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category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Tax Structure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Tax structure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tax structure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Adult / Child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pricing inputs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configured values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 Code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Mapping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mapping code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Plan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Package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amount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Net Room 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Net room 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calculated/configured value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Percent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percentage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Applicable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flag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On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Discount basis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Tax Include In 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Tax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 YN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 active state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Desc 1 / Desc 2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Description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details</w:t>
            </w:r>
          </w:p>
        </w:tc>
      </w:tr>
    </w:tbl>
    <w:p w:rsidR="005E0DEF" w:rsidRDefault="005E0DEF">
      <w:pPr>
        <w:rPr>
          <w:rFonts w:hint="eastAsia"/>
        </w:rPr>
      </w:pPr>
    </w:p>
    <w:p w:rsidR="002C3CDA" w:rsidRDefault="00713F29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en-GB" w:eastAsia="x-none" w:bidi="x-none"/>
        </w:rPr>
      </w:pPr>
      <w:r>
        <w:t>Common procedure: open the master, enter the required values, save/submit, verify the new row in the listing, and use Edit/Delete only when authorized.</w:t>
      </w:r>
      <w:r w:rsidR="002C3CDA" w:rsidRPr="002C3CD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1.10 Building Master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Maintain building records used in property/room organization.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Main Setup ▶ Building Master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0" name="Picture 10" descr="C:\Users\PC\Downloads\189\113\MANUAL\HMS_Manuals\FrontOffice\screenshots\01_Master\10_Building_Ma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\Downloads\189\113\MANUAL\HMS_Manuals\FrontOffice\screenshots\01_Master\10_Building_Master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Building Master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Building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Create/update/delete; print/export routes are exposed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rPr>
          <w:rFonts w:hint="eastAsia"/>
        </w:rPr>
      </w:pPr>
      <w:r>
        <w:t>Common procedure: open the master, enter the required values, save/submit, verify the new row in the listing, and use Edit/Delete only when authorized.</w:t>
      </w:r>
    </w:p>
    <w:p w:rsidR="005E0DEF" w:rsidRDefault="00713F29">
      <w:pPr>
        <w:pStyle w:val="Heading1"/>
      </w:pPr>
      <w:r>
        <w:t>SECTION 4 | OPERATIONS MODULE</w:t>
      </w:r>
      <w:r w:rsidR="00C723CD">
        <w:t xml:space="preserve"> </w:t>
      </w:r>
    </w:p>
    <w:p w:rsidR="005E0DEF" w:rsidRDefault="00713F29">
      <w:pPr>
        <w:pStyle w:val="Heading2"/>
      </w:pPr>
      <w:r>
        <w:t>2.1 Front Office Room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room-status information and supports room availability views. The source exposes booked-room, reserved-room and checkout-room retrieval functions.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Room Status</w:t>
      </w:r>
    </w:p>
    <w:p w:rsidR="002C29C2" w:rsidRDefault="00C723CD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1" name="Picture 11" descr="C:\Users\PC\Downloads\189\113\MANUAL\HMS_Manuals\FrontOffice\screenshots\02_Operations\04_Room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\Downloads\189\113\MANUAL\HMS_Manuals\FrontOffice\screenshots\02_Operations\04_Room_Status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Front Office Room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booked-room data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reservation-related room data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 retrieval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rooms associated with checkout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availability fetch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availability retrieval where exposed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2.2 In-House Room Status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Shows in-house room information and related guest/folio data. The source controller joins guest profile, guest folio, booking and payment/charge information for in-house retrieval.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In-House Room Status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3" name="Picture 13" descr="C:\Users\PC\Downloads\189\113\MANUAL\HMS_Manuals\FrontOffice\screenshots\02_Operations\10_InHouse_Room_Stat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\Downloads\189\113\MANUAL\HMS_Manuals\FrontOffice\screenshots\02_Operations\10_InHouse_Room_Status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In-House Room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Select/review in-house room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identity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financial context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booking information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Charges/Payments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Financial entries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as displayed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2.3 Today's Arrivals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today's arrival information, with a date-based arrival retrieval function also exposed by the source.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Today's Arrivals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Date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today's view or date-based fetch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category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 grouping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supports arrival-by-room-category retrieval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2.4 Check-in List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Lists check-in records and supports room-key/time-related actions exposed by the CheckinList controller.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Check-in List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492240" cy="3358643"/>
            <wp:effectExtent l="0" t="0" r="3810" b="0"/>
            <wp:docPr id="14" name="Picture 14" descr="C:\Users\PC\Downloads\189\113\MANUAL\HMS_Manuals\FrontOffice\screenshots\02_Operations\03_CheckIn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\Downloads\189\113\MANUAL\HMS_Manuals\FrontOffice\screenshots\02_Operations\03_CheckIn_List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Check-in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record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Key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Key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pushroomkey / pushroomkeydr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Time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pushroomtime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time update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exposes updatecheckouttime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2.5 Walk-in Check-in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Creates a walk-in guest stay and selects room/plan information. The source exposes a dedicated walk-in submission controller.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Walk-in Check-in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9329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lank_GR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Blank GRC (Guest Registration Card)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15" name="Picture 15" descr="C:\Users\PC\Downloads\189\113\MANUAL\HMS_Manuals\FrontOffice\screenshots\02_Operations\02_WalkIn_Check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Downloads\189\113\MANUAL\HMS_Manuals\FrontOffice\screenshots\02_Operations\02_WalkIn_CheckIn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Walk-in Check-in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Date/Time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Enter/confirm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Days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Length of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Date/Time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quantity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Pickup/Drop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Transport note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Travel 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Billing party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lastRenderedPageBreak/>
              <w:t>Room Inclusion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Included room charges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Configure as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Complimentary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Complimentary flag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Room/Plan/Adult/Child/Rate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configuration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and 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Information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identity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guest details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2.6 Prefilled Walk-in / Update Walk-in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Loads an existing walk-in context for editing. The prefilled view contains document, booking, folio, guest/company and stay fields.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Prefilled Walk-in / Update Walk-in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Document/Booking/Folio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identifiers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Guest/Company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profile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Dates/Times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period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 as authorized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Room/Plan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Assigned room plan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Remarks/Pickup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Operational 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 if needed</w:t>
            </w:r>
          </w:p>
        </w:tc>
      </w:tr>
    </w:tbl>
    <w:p w:rsidR="005E0DEF" w:rsidRDefault="00E8027B">
      <w:pPr>
        <w:jc w:val="center"/>
        <w:rPr>
          <w:rFonts w:hint="eastAsia"/>
        </w:rPr>
      </w:pPr>
      <w:r w:rsidRPr="00E8027B">
        <w:rPr>
          <w:noProof/>
          <w:lang w:val="en-IN" w:eastAsia="en-IN"/>
        </w:rPr>
        <w:drawing>
          <wp:inline distT="0" distB="0" distL="0" distR="0" wp14:anchorId="1DC60692" wp14:editId="284E7412">
            <wp:extent cx="6492240" cy="295188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5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Prefilled Walk-in / Update Walk-in</w:t>
      </w:r>
    </w:p>
    <w:p w:rsidR="005E0DEF" w:rsidRDefault="00713F29">
      <w:pPr>
        <w:pStyle w:val="Heading2"/>
      </w:pPr>
      <w:r>
        <w:t>2.7 Guest Profile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Adds or updates guest profile information. The dedicated add-new-profile screen supports name, mobile, email, address, city, photo and ID fields.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Guest Profile / Add New Profile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9329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dd_New_Profi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Add New Profile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Contact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Email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Contact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Address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Address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photo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Capture/upload where enabled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Identification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Identification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</w:tbl>
    <w:p w:rsidR="005E0DEF" w:rsidRDefault="00E8027B">
      <w:pPr>
        <w:jc w:val="center"/>
        <w:rPr>
          <w:rFonts w:hint="eastAsia"/>
        </w:rPr>
      </w:pPr>
      <w:r w:rsidRPr="00E8027B">
        <w:rPr>
          <w:noProof/>
          <w:lang w:val="en-IN" w:eastAsia="en-IN"/>
        </w:rPr>
        <w:drawing>
          <wp:inline distT="0" distB="0" distL="0" distR="0" wp14:anchorId="75FB178B" wp14:editId="3CC31F11">
            <wp:extent cx="5943600" cy="11294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29" cy="112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="007E7AD6" w:rsidRPr="007E7AD6">
        <w:rPr>
          <w:noProof/>
          <w:lang w:val="en-IN" w:eastAsia="en-IN"/>
        </w:rPr>
        <w:drawing>
          <wp:inline distT="0" distB="0" distL="0" distR="0" wp14:anchorId="572793B8" wp14:editId="1E34892A">
            <wp:extent cx="5943600" cy="17259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Guest Profile</w:t>
      </w:r>
    </w:p>
    <w:p w:rsidR="005E0DEF" w:rsidRDefault="00713F29">
      <w:pPr>
        <w:pStyle w:val="Heading2"/>
      </w:pPr>
      <w:r>
        <w:t>2.8 Amend Stay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Updates an existing stay using the amend-stay operation exposed in the project.</w:t>
      </w:r>
    </w:p>
    <w:p w:rsidR="005E0DEF" w:rsidRDefault="00713F29">
      <w:pPr>
        <w:rPr>
          <w:rFonts w:hint="eastAsia"/>
        </w:rPr>
      </w:pPr>
      <w:r>
        <w:rPr>
          <w:b/>
        </w:rPr>
        <w:lastRenderedPageBreak/>
        <w:t xml:space="preserve">Navigation Path: </w:t>
      </w:r>
      <w:r>
        <w:t>Operations ▶ Amend Stay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oom_Change_Histo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Room Change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Existing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 to amend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Select/retrieve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Amended values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Updated stay data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authorized changes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 changes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 and verify</w:t>
            </w:r>
          </w:p>
        </w:tc>
      </w:tr>
    </w:tbl>
    <w:p w:rsidR="005E0DEF" w:rsidRDefault="00E02FA2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6492240" cy="3358643"/>
            <wp:effectExtent l="0" t="0" r="3810" b="0"/>
            <wp:docPr id="19" name="Picture 19" descr="C:\Users\PC\Downloads\189\113\MANUAL\HMS_Manuals\Reservation\screenshots\01_Operations\02_Reservation_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C\Downloads\189\113\MANUAL\HMS_Manuals\Reservation\screenshots\01_Operations\02_Reservation_Lis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358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Amend Stay</w:t>
      </w:r>
    </w:p>
    <w:p w:rsidR="005E0DEF" w:rsidRDefault="00713F29">
      <w:pPr>
        <w:pStyle w:val="Heading2"/>
      </w:pPr>
      <w:r>
        <w:t>2.9 Reservation List &amp; Update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Creates and maintains reservations. The source exposes reservation creation, list, update, delete/cancel and cancellation-reversal operations, plus reservation letter/card/preforma print pages.</w:t>
      </w:r>
    </w:p>
    <w:p w:rsidR="005E0DEF" w:rsidRDefault="00713F29">
      <w:pPr>
        <w:rPr>
          <w:rFonts w:hint="eastAsia"/>
        </w:rPr>
      </w:pPr>
      <w:r>
        <w:rPr>
          <w:b/>
        </w:rPr>
        <w:lastRenderedPageBreak/>
        <w:t xml:space="preserve">Navigation Path: </w:t>
      </w:r>
      <w:r>
        <w:t>Operations ▶ Reservation / Reservation List / Update Reservation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room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Reference Booking 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External/reference ID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notes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Optional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Corporate 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Travel 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Agent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City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Select/add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record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Save/update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 state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authorized cancellation/reversal</w:t>
            </w:r>
          </w:p>
        </w:tc>
      </w:tr>
    </w:tbl>
    <w:p w:rsidR="005E0DEF" w:rsidRDefault="009011B3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 wp14:anchorId="6CD28570" wp14:editId="635603C9">
            <wp:extent cx="6492240" cy="241793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41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Reservation List &amp; Update</w:t>
      </w:r>
    </w:p>
    <w:p w:rsidR="005E0DEF" w:rsidRDefault="00713F29">
      <w:pPr>
        <w:pStyle w:val="Heading2"/>
      </w:pPr>
      <w:r>
        <w:t>2.10 Reserved / Booked / Checkout Room Views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room retrieval functions for reserved, booked and checkout contexts. Use these views to verify room allocation and status before operational actions.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Operations ▶ Room Status / related room 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Reservation-linked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Booked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Checkout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5 | TRANSACTIONS MODULE</w:t>
      </w:r>
    </w:p>
    <w:p w:rsidR="005E0DEF" w:rsidRDefault="00713F29">
      <w:pPr>
        <w:pStyle w:val="Heading2"/>
      </w:pPr>
      <w:r>
        <w:t>3.1 Guest Ledger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Displays guest charge/payment ledger information. The source screen contains debit/credit totals and an advance-ledger edit function.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Guest Ledger</w:t>
      </w:r>
    </w:p>
    <w:p w:rsidR="002C29C2" w:rsidRDefault="00076A39">
      <w:pPr>
        <w:jc w:val="center"/>
        <w:rPr>
          <w:rFonts w:hint="eastAsia"/>
        </w:rPr>
      </w:pPr>
      <w:r w:rsidRPr="00076A39">
        <w:rPr>
          <w:noProof/>
          <w:lang w:val="en-IN" w:eastAsia="en-IN"/>
        </w:rPr>
        <w:lastRenderedPageBreak/>
        <w:drawing>
          <wp:inline distT="0" distB="0" distL="0" distR="0" wp14:anchorId="488C426E" wp14:editId="0F68275D">
            <wp:extent cx="6492240" cy="3567893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6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Gue</w:t>
      </w:r>
      <w:r>
        <w:rPr>
          <w:i/>
          <w:color w:val="595959"/>
          <w:sz w:val="18"/>
        </w:rPr>
        <w:t>st Ledger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Ledger entries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Debit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Debit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Credit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Payment type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when editing an advance entry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Entry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Company/account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Cheque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Card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Holder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Cardholder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Exp.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expiry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batch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when applicable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3.2 Guest Charge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a guest-charge summary for the selected guest/folio context. The screen includes debit, credit and balance totals.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Guest Charge</w:t>
      </w:r>
    </w:p>
    <w:p w:rsidR="002C29C2" w:rsidRDefault="00113E4F">
      <w:pPr>
        <w:jc w:val="center"/>
        <w:rPr>
          <w:rFonts w:hint="eastAsia"/>
        </w:rPr>
      </w:pPr>
      <w:r w:rsidRPr="00113E4F">
        <w:rPr>
          <w:noProof/>
          <w:lang w:val="en-IN" w:eastAsia="en-IN"/>
        </w:rPr>
        <w:lastRenderedPageBreak/>
        <w:drawing>
          <wp:inline distT="0" distB="0" distL="0" distR="0" wp14:anchorId="7DEFCF89" wp14:editId="4BC39404">
            <wp:extent cx="6492240" cy="3000058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Guest Charge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Charges Summary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 listing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Debit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Debit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Credit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total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Balance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Balance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C87A01">
      <w:pPr>
        <w:jc w:val="center"/>
        <w:rPr>
          <w:rFonts w:hint="eastAsia"/>
        </w:rPr>
      </w:pPr>
      <w:r w:rsidRPr="00C87A01">
        <w:rPr>
          <w:noProof/>
          <w:lang w:val="en-IN" w:eastAsia="en-IN"/>
        </w:rPr>
        <w:drawing>
          <wp:inline distT="0" distB="0" distL="0" distR="0" wp14:anchorId="58A79B86" wp14:editId="46C2BFA2">
            <wp:extent cx="6467475" cy="3076575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Guest Charge (contd.)</w:t>
      </w:r>
    </w:p>
    <w:p w:rsidR="005E0DEF" w:rsidRDefault="00713F29">
      <w:pPr>
        <w:pStyle w:val="Heading2"/>
      </w:pPr>
      <w:r>
        <w:t>3.3 Room</w:t>
      </w:r>
      <w:r w:rsidR="00C87A01">
        <w:t xml:space="preserve"> Bill</w:t>
      </w:r>
      <w:r>
        <w:t xml:space="preserve"> Settlement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Records charge/payment settlement against a room/guest context.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Room Settlement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9329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ill_ReSettleme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Bill Re-Settlement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Voucher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time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Review/enter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Charge/Payment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nature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Company/account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Enter/select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Cheque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Transaction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Narration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Remarks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Credit Card Number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Holder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Cardholder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Exp.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Expiry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Batch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 No.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UPI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 if applicable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Nill Settlement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No-balance settlement option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when authorized</w:t>
            </w:r>
          </w:p>
        </w:tc>
      </w:tr>
    </w:tbl>
    <w:p w:rsidR="005E0DEF" w:rsidRDefault="00113E4F">
      <w:pPr>
        <w:jc w:val="center"/>
        <w:rPr>
          <w:rFonts w:hint="eastAsia"/>
        </w:rPr>
      </w:pPr>
      <w:r w:rsidRPr="00113E4F">
        <w:rPr>
          <w:noProof/>
          <w:lang w:val="en-IN" w:eastAsia="en-IN"/>
        </w:rPr>
        <w:drawing>
          <wp:inline distT="0" distB="0" distL="0" distR="0" wp14:anchorId="6E0A32CE" wp14:editId="38BB8E1A">
            <wp:extent cx="6486525" cy="21336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8108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Room Bill Settlement</w:t>
      </w:r>
    </w:p>
    <w:p w:rsidR="005E0DEF" w:rsidRDefault="00713F29">
      <w:pPr>
        <w:pStyle w:val="Heading2"/>
      </w:pPr>
      <w:r>
        <w:t>3.4 Bill Print / Bill Cancellation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lastRenderedPageBreak/>
        <w:t>Loads bill information for printing and exposes a bill-cancellation operation. The source also checks pending KOT status before bill printing.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Bill Print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ill_Reprint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Bill Reprint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ancel_Bill_Detail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Cancel Bill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Load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Pending KOT check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Pending outlet charges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before final billing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after verification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Bill Cancel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Cancellation action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with authorization</w:t>
            </w:r>
          </w:p>
        </w:tc>
      </w:tr>
    </w:tbl>
    <w:p w:rsidR="005E0DEF" w:rsidRDefault="00A122E1">
      <w:pPr>
        <w:jc w:val="center"/>
        <w:rPr>
          <w:rFonts w:hint="eastAsia"/>
        </w:rPr>
      </w:pPr>
      <w:r w:rsidRPr="00A122E1">
        <w:rPr>
          <w:noProof/>
          <w:lang w:val="en-IN" w:eastAsia="en-IN"/>
        </w:rPr>
        <w:lastRenderedPageBreak/>
        <w:drawing>
          <wp:inline distT="0" distB="0" distL="0" distR="0" wp14:anchorId="2A7FCD2D" wp14:editId="39A3F5D8">
            <wp:extent cx="5943600" cy="2240280"/>
            <wp:effectExtent l="0" t="0" r="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Bill Print / Bill Cancellation</w:t>
      </w:r>
    </w:p>
    <w:p w:rsidR="005E0DEF" w:rsidRDefault="00713F29">
      <w:pPr>
        <w:pStyle w:val="Heading2"/>
      </w:pPr>
      <w:r>
        <w:t>3.5 Advance Deposit / Reservation Advance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The Reservation Advance controller exposes submission of advance-deposit information; the guest ledger also provides advance-ledger handling.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Reservation Advance</w:t>
      </w:r>
    </w:p>
    <w:p w:rsidR="00E3041B" w:rsidRDefault="00E3041B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Reservation/guest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Advance amount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Deposit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Enter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Payment details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Settlement reference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Record as required by screen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Save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Submit and verify ledger</w:t>
            </w:r>
          </w:p>
        </w:tc>
      </w:tr>
    </w:tbl>
    <w:p w:rsidR="005E0DEF" w:rsidRDefault="00A122E1">
      <w:pPr>
        <w:jc w:val="center"/>
        <w:rPr>
          <w:rFonts w:hint="eastAsia"/>
        </w:rPr>
      </w:pPr>
      <w:r w:rsidRPr="00A122E1">
        <w:rPr>
          <w:noProof/>
          <w:lang w:val="en-IN" w:eastAsia="en-IN"/>
        </w:rPr>
        <w:drawing>
          <wp:inline distT="0" distB="0" distL="0" distR="0" wp14:anchorId="43D56D16" wp14:editId="7ED2A92F">
            <wp:extent cx="6457950" cy="1733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Advance Deposit / Reservation Advance</w:t>
      </w:r>
    </w:p>
    <w:p w:rsidR="005E0DEF" w:rsidRDefault="00713F29">
      <w:pPr>
        <w:pStyle w:val="Heading2"/>
      </w:pPr>
      <w:r>
        <w:t>3.6 Merge Folio / Reverse Merge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Supports merging folio/room financial data and reversing a merge. The room controller exposes mergefolio, mergeroomdata, mergeroompost and corresponding reverse operations.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Transactions ▶ Merge Folio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9329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erge_Foli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Merge Folio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Reverse_Merge_Foli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Reverse Merge Folio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 folio/room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Original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Target folio/room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Destination 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Merge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Combine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Confirm authorized operation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Reverse Merge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Undo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only when required and authorized</w:t>
            </w:r>
          </w:p>
        </w:tc>
      </w:tr>
    </w:tbl>
    <w:p w:rsidR="005E0DEF" w:rsidRDefault="005E0DEF">
      <w:pPr>
        <w:rPr>
          <w:rFonts w:hint="eastAsia"/>
        </w:rPr>
      </w:pPr>
    </w:p>
    <w:p w:rsidR="00030C69" w:rsidRDefault="00713F29" w:rsidP="00030C69">
      <w:pPr>
        <w:pStyle w:val="Heading2"/>
        <w:rPr>
          <w:noProof/>
          <w:lang w:val="en-IN" w:eastAsia="en-IN"/>
        </w:rPr>
      </w:pPr>
      <w:r>
        <w:t>SECTION 6 | REPORTS MODULE</w:t>
      </w:r>
      <w:r w:rsidR="00030C69" w:rsidRPr="00030C69">
        <w:rPr>
          <w:noProof/>
          <w:lang w:val="en-IN" w:eastAsia="en-IN"/>
        </w:rPr>
        <w:t xml:space="preserve"> </w:t>
      </w:r>
      <w:r w:rsidR="00030C69">
        <w:rPr>
          <w:noProof/>
          <w:lang w:val="en-IN" w:eastAsia="en-IN"/>
        </w:rPr>
        <w:t xml:space="preserve">  </w:t>
      </w:r>
    </w:p>
    <w:p w:rsidR="00030C69" w:rsidRPr="00030C69" w:rsidRDefault="00030C69" w:rsidP="00030C69">
      <w:pPr>
        <w:pStyle w:val="Heading2"/>
      </w:pPr>
      <w:r>
        <w:t>4.1 C</w:t>
      </w:r>
      <w:r w:rsidRPr="00030C69">
        <w:rPr>
          <w:rFonts w:hint="eastAsia"/>
        </w:rPr>
        <w:t>ashier</w:t>
      </w:r>
      <w:r>
        <w:t xml:space="preserve"> R</w:t>
      </w:r>
      <w:r w:rsidRPr="00030C69">
        <w:rPr>
          <w:rFonts w:hint="eastAsia"/>
        </w:rPr>
        <w:t>eport</w:t>
      </w:r>
    </w:p>
    <w:p w:rsidR="00030C69" w:rsidRDefault="00030C69" w:rsidP="00030C69">
      <w:pPr>
        <w:rPr>
          <w:rFonts w:hint="eastAsia"/>
        </w:rPr>
      </w:pPr>
      <w:r>
        <w:rPr>
          <w:rFonts w:ascii="Times New Roman" w:hAnsi="Times New Roman" w:cs="Times New Roman"/>
          <w:b/>
        </w:rPr>
        <w:t>📌</w:t>
      </w:r>
      <w:r>
        <w:rPr>
          <w:b/>
        </w:rPr>
        <w:t xml:space="preserve"> Purpose</w:t>
      </w:r>
    </w:p>
    <w:p w:rsidR="00030C69" w:rsidRDefault="00030C69" w:rsidP="00030C69">
      <w:pPr>
        <w:rPr>
          <w:rFonts w:hint="eastAsia"/>
        </w:rPr>
      </w:pPr>
      <w:r>
        <w:lastRenderedPageBreak/>
        <w:t>Provides cashier-wise payment and settlement activity for a selected date range - advances, checkout settlements and misc receipts per payment mode (Cash / UPI / Card / Company). Used for shift-handover cash reconciliation.</w:t>
      </w:r>
    </w:p>
    <w:p w:rsidR="00030C69" w:rsidRDefault="00030C69" w:rsidP="00030C69">
      <w:pPr>
        <w:rPr>
          <w:rFonts w:hint="eastAsia"/>
        </w:rPr>
      </w:pPr>
      <w:r>
        <w:rPr>
          <w:b/>
        </w:rPr>
        <w:t xml:space="preserve">Navigation Path: </w:t>
      </w:r>
      <w:r>
        <w:t xml:space="preserve">Reports </w:t>
      </w:r>
      <w:r>
        <w:rPr>
          <w:rFonts w:ascii="Cambria Math" w:hAnsi="Cambria Math" w:cs="Cambria Math"/>
        </w:rPr>
        <w:t>▶</w:t>
      </w:r>
      <w:r>
        <w:t xml:space="preserve"> Occupancy Report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isc_Payment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Misc Payment / Rectification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ashier_Rep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Cashier Report</w:t>
      </w:r>
    </w:p>
    <w:p w:rsidR="002C29C2" w:rsidRDefault="004D69AF">
      <w:pPr>
        <w:jc w:val="center"/>
        <w:rPr>
          <w:rFonts w:hint="eastAsia"/>
        </w:rPr>
      </w:pPr>
      <w:r w:rsidRPr="00030C69">
        <w:rPr>
          <w:noProof/>
          <w:lang w:val="en-IN" w:eastAsia="en-IN"/>
        </w:rPr>
        <w:lastRenderedPageBreak/>
        <w:drawing>
          <wp:inline distT="0" distB="0" distL="0" distR="0" wp14:anchorId="60FFC795" wp14:editId="4F98900C">
            <wp:extent cx="6438900" cy="185293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Cashier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30C69" w:rsidTr="00166CC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030C69" w:rsidRDefault="00030C69" w:rsidP="00166CC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start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end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 Condition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Rate display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With Room Rate / Without Room Rate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Plain Bifurcation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Report option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 as required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Sorted By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Sort order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Select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Fetch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Load report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Print report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  <w:tr w:rsidR="00030C69" w:rsidTr="00166CC9">
        <w:trPr>
          <w:jc w:val="center"/>
        </w:trPr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Export</w:t>
            </w:r>
          </w:p>
        </w:tc>
        <w:tc>
          <w:tcPr>
            <w:tcW w:w="3408" w:type="dxa"/>
          </w:tcPr>
          <w:p w:rsidR="00030C69" w:rsidRDefault="00030C69" w:rsidP="00166CC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713F29">
      <w:pPr>
        <w:pStyle w:val="Heading2"/>
      </w:pPr>
      <w:r>
        <w:t>4.1 Occupancy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occupancy reporting for a selected date range. The source supports print condition, plain bifurcation, sorting, fetch, print and Excel export.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Occupancy Report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Occupancy_Repor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Occupancy Report</w:t>
      </w:r>
    </w:p>
    <w:p w:rsidR="002C29C2" w:rsidRDefault="004D69AF">
      <w:pPr>
        <w:jc w:val="center"/>
        <w:rPr>
          <w:rFonts w:hint="eastAsia"/>
        </w:rPr>
      </w:pPr>
      <w:r w:rsidRPr="00C47528">
        <w:rPr>
          <w:noProof/>
          <w:lang w:val="en-IN" w:eastAsia="en-IN"/>
        </w:rPr>
        <w:lastRenderedPageBreak/>
        <w:drawing>
          <wp:inline distT="0" distB="0" distL="0" distR="0" wp14:anchorId="4EE1D6E5" wp14:editId="48FDF6D1">
            <wp:extent cx="6492240" cy="328343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8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Occupancy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start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Condition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Rate display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With Room Rate / Without Room Rate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Plain Bifurcation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Report option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required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Sorted By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Sort order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Fetch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Load report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 report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C47528">
      <w:pPr>
        <w:jc w:val="center"/>
        <w:rPr>
          <w:rFonts w:hint="eastAsia"/>
        </w:rPr>
      </w:pPr>
      <w:r w:rsidRPr="00C47528">
        <w:rPr>
          <w:noProof/>
          <w:lang w:val="en-IN" w:eastAsia="en-IN"/>
        </w:rPr>
        <w:drawing>
          <wp:inline distT="0" distB="0" distL="0" distR="0" wp14:anchorId="07D0F2C4" wp14:editId="2E31F599">
            <wp:extent cx="6492240" cy="3162788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6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Occupancy Report (contd.)</w:t>
      </w:r>
    </w:p>
    <w:p w:rsidR="005E0DEF" w:rsidRDefault="00713F29">
      <w:pPr>
        <w:pStyle w:val="Heading2"/>
      </w:pPr>
      <w:r>
        <w:lastRenderedPageBreak/>
        <w:t>4.2 Occupancy Forecast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Forecasts room activity over a selected date range. The source screen exposes totals for rooms, arrivals, departures, stayovers, occupied rooms, pax, availability and revenue, plus ARR and RevPAR.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Occupancy Forecast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xpected_CheckOu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Expected Check-out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 / 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Forecast range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Total Room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inventory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Expected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Expected departures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Stayover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Continuing stays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Occupied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Occupied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Pax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count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Available rooms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Forecast/room revenue value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ARR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Average room rate indicator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RevPAR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Revenue per available room indicator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4.3 Guest Status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Reports guest-status master values. The master itself supports print and Excel export.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Guest Status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9329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mplimentary_Repor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</w:t>
      </w:r>
      <w:r>
        <w:rPr>
          <w:i/>
          <w:color w:val="595959"/>
          <w:sz w:val="18"/>
        </w:rPr>
        <w:t xml:space="preserve"> Complimentary Report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actions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4.4 Booking Source Report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Reports booking-source records. The source exposes print and Excel export routes.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Booking Source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Booking Source Name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actions</w:t>
            </w:r>
          </w:p>
        </w:tc>
      </w:tr>
    </w:tbl>
    <w:p w:rsidR="005E0DEF" w:rsidRDefault="006C3E8C">
      <w:pPr>
        <w:jc w:val="center"/>
        <w:rPr>
          <w:rFonts w:hint="eastAsia"/>
        </w:rPr>
      </w:pPr>
      <w:r w:rsidRPr="006C3E8C">
        <w:rPr>
          <w:noProof/>
          <w:lang w:val="en-IN" w:eastAsia="en-IN"/>
        </w:rPr>
        <w:drawing>
          <wp:inline distT="0" distB="0" distL="0" distR="0" wp14:anchorId="42BCA10E" wp14:editId="7008C2B0">
            <wp:extent cx="6467475" cy="29337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lastRenderedPageBreak/>
        <w:t>Screenshot: Booking Source Report</w:t>
      </w:r>
    </w:p>
    <w:p w:rsidR="005E0DEF" w:rsidRDefault="00713F29">
      <w:pPr>
        <w:pStyle w:val="Heading2"/>
      </w:pPr>
      <w:r>
        <w:t>4.5 Guest Trail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Provides guest-trail information for a selected date range and supports print/Excel output.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 ▶ Front Office ▶ Guest Trail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Range start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Range end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Trail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Activity/history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Export Excel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Click</w:t>
            </w:r>
          </w:p>
        </w:tc>
      </w:tr>
    </w:tbl>
    <w:p w:rsidR="005E0DEF" w:rsidRDefault="00380A2B">
      <w:pPr>
        <w:jc w:val="center"/>
        <w:rPr>
          <w:rFonts w:hint="eastAsia"/>
        </w:rPr>
      </w:pPr>
      <w:r w:rsidRPr="00380A2B">
        <w:rPr>
          <w:noProof/>
          <w:lang w:val="en-IN" w:eastAsia="en-IN"/>
        </w:rPr>
        <w:drawing>
          <wp:inline distT="0" distB="0" distL="0" distR="0" wp14:anchorId="22FEF088" wp14:editId="39DB0910">
            <wp:extent cx="6492240" cy="2540043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4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Guest Trail</w:t>
      </w:r>
    </w:p>
    <w:p w:rsidR="005E0DEF" w:rsidRDefault="00713F29">
      <w:pPr>
        <w:pStyle w:val="Heading2"/>
      </w:pPr>
      <w:r>
        <w:t>4.6 Check-in Register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Retrieves check-in register data through the reporting/property route.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Reports/Operations ▶ Check-in Register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29329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heckIn_Registe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Check-in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Date/context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Register period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Select as available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records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Guest/check-in list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Use available report actions</w:t>
            </w:r>
          </w:p>
        </w:tc>
      </w:tr>
    </w:tbl>
    <w:p w:rsidR="00EE16DF" w:rsidRDefault="00EE16DF" w:rsidP="00EE16DF">
      <w:pPr>
        <w:pStyle w:val="Heading2"/>
      </w:pPr>
      <w:r>
        <w:t>4.6 Check-out Register</w:t>
      </w:r>
    </w:p>
    <w:p w:rsidR="00EE16DF" w:rsidRDefault="00EE16DF" w:rsidP="00EE16DF">
      <w:pPr>
        <w:rPr>
          <w:rFonts w:hint="eastAsia"/>
        </w:rPr>
      </w:pPr>
      <w:r>
        <w:rPr>
          <w:b/>
        </w:rPr>
        <w:t>📌 Purpose</w:t>
      </w:r>
    </w:p>
    <w:p w:rsidR="00EE16DF" w:rsidRDefault="00EE16DF" w:rsidP="00EE16DF">
      <w:pPr>
        <w:rPr>
          <w:rFonts w:hint="eastAsia"/>
        </w:rPr>
      </w:pPr>
      <w:r>
        <w:t>Retrieves check-out register data through the reporting/property route. Bills are listed from fom_billdetail by bill-date with revenue-wise columns.</w:t>
      </w:r>
    </w:p>
    <w:p w:rsidR="00EE16DF" w:rsidRDefault="00EE16DF" w:rsidP="00EE16DF">
      <w:pPr>
        <w:rPr>
          <w:rFonts w:hint="eastAsia"/>
        </w:rPr>
      </w:pPr>
      <w:r>
        <w:rPr>
          <w:b/>
        </w:rPr>
        <w:t xml:space="preserve">Navigation Path: </w:t>
      </w:r>
      <w:r>
        <w:t>Reports/Operations ▶ Check-in Register</w:t>
      </w:r>
    </w:p>
    <w:p w:rsidR="002C29C2" w:rsidRDefault="004D69AF">
      <w:pPr>
        <w:jc w:val="center"/>
        <w:rPr>
          <w:rFonts w:hint="eastAsia"/>
        </w:rPr>
      </w:pPr>
      <w:r>
        <w:rPr>
          <w:noProof/>
          <w:lang w:val="en-IN" w:eastAsia="en-IN"/>
        </w:rPr>
        <w:drawing>
          <wp:inline distT="0" distB="0" distL="0" distR="0">
            <wp:extent cx="5669280" cy="29329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heckOut_Register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>Screenshot: Check-out Register</w:t>
      </w:r>
    </w:p>
    <w:p w:rsidR="002C29C2" w:rsidRDefault="004D69AF">
      <w:pPr>
        <w:jc w:val="center"/>
        <w:rPr>
          <w:rFonts w:hint="eastAsia"/>
        </w:rPr>
      </w:pPr>
      <w:r w:rsidRPr="00EE16DF">
        <w:rPr>
          <w:noProof/>
          <w:lang w:val="en-IN" w:eastAsia="en-IN"/>
        </w:rPr>
        <w:lastRenderedPageBreak/>
        <w:drawing>
          <wp:inline distT="0" distB="0" distL="0" distR="0" wp14:anchorId="611AE0BB" wp14:editId="5F2C47B7">
            <wp:extent cx="6477000" cy="25050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80284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9C2" w:rsidRDefault="004D69AF">
      <w:pPr>
        <w:jc w:val="center"/>
        <w:rPr>
          <w:rFonts w:hint="eastAsia"/>
        </w:rPr>
      </w:pPr>
      <w:r>
        <w:rPr>
          <w:i/>
          <w:color w:val="595959"/>
          <w:sz w:val="18"/>
        </w:rPr>
        <w:t xml:space="preserve">Screenshot: </w:t>
      </w:r>
      <w:r>
        <w:rPr>
          <w:i/>
          <w:color w:val="595959"/>
          <w:sz w:val="18"/>
        </w:rPr>
        <w:t>Check-out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E16DF" w:rsidTr="00166CC9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EE16DF" w:rsidRDefault="00EE16DF" w:rsidP="00166CC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Date/context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Register period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Select as available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Check-in records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Guest/check-in list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Review</w:t>
            </w:r>
          </w:p>
        </w:tc>
      </w:tr>
      <w:tr w:rsidR="00EE16DF" w:rsidTr="00166CC9">
        <w:trPr>
          <w:jc w:val="center"/>
        </w:trPr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Print/export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Output</w:t>
            </w:r>
          </w:p>
        </w:tc>
        <w:tc>
          <w:tcPr>
            <w:tcW w:w="3408" w:type="dxa"/>
          </w:tcPr>
          <w:p w:rsidR="00EE16DF" w:rsidRDefault="00EE16DF" w:rsidP="00166CC9">
            <w:pPr>
              <w:rPr>
                <w:rFonts w:hint="eastAsia"/>
              </w:rPr>
            </w:pPr>
            <w:r>
              <w:t>Use available report actions</w:t>
            </w:r>
          </w:p>
        </w:tc>
      </w:tr>
    </w:tbl>
    <w:p w:rsidR="00EE16DF" w:rsidRPr="00EE16DF" w:rsidRDefault="00EE16DF" w:rsidP="00EE16DF">
      <w:pPr>
        <w:rPr>
          <w:rFonts w:hint="eastAsia"/>
        </w:rPr>
      </w:pPr>
    </w:p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4.7 Night Audit Log</w:t>
      </w:r>
    </w:p>
    <w:p w:rsidR="005E0DEF" w:rsidRDefault="00713F29">
      <w:pPr>
        <w:rPr>
          <w:rFonts w:hint="eastAsia"/>
        </w:rPr>
      </w:pPr>
      <w:r>
        <w:rPr>
          <w:b/>
        </w:rPr>
        <w:t>📌 Purpose</w:t>
      </w:r>
    </w:p>
    <w:p w:rsidR="005E0DEF" w:rsidRDefault="00713F29">
      <w:pPr>
        <w:rPr>
          <w:rFonts w:hint="eastAsia"/>
        </w:rPr>
      </w:pPr>
      <w:r>
        <w:t>Records night-audit activity. The NightAuditlogController exposes retrieval of the current business date and audit log/table data.</w:t>
      </w:r>
    </w:p>
    <w:p w:rsidR="005E0DEF" w:rsidRDefault="00713F29">
      <w:pPr>
        <w:rPr>
          <w:rFonts w:hint="eastAsia"/>
        </w:rPr>
      </w:pPr>
      <w:r>
        <w:rPr>
          <w:b/>
        </w:rPr>
        <w:t xml:space="preserve">Navigation Path: </w:t>
      </w:r>
      <w:r>
        <w:t>Reports/Control ▶ Night Audit 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Field / Element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Action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Current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Business date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Audit log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Night audit events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Audit table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Detailed audit records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1"/>
      </w:pPr>
      <w:r>
        <w:t>SECTION 7 | APPENDIX</w:t>
      </w:r>
    </w:p>
    <w:p w:rsidR="005E0DEF" w:rsidRDefault="00713F29">
      <w:pPr>
        <w:pStyle w:val="Heading2"/>
      </w:pPr>
      <w:r>
        <w:t>A.1 End-to-End Front Office Workflow</w:t>
      </w:r>
    </w:p>
    <w:p w:rsidR="005E0DEF" w:rsidRDefault="00713F29">
      <w:pPr>
        <w:rPr>
          <w:rFonts w:hint="eastAsia"/>
        </w:rPr>
      </w:pPr>
      <w:r>
        <w:t>1. Review the current room/availability position.</w:t>
      </w:r>
    </w:p>
    <w:p w:rsidR="005E0DEF" w:rsidRDefault="00713F29">
      <w:pPr>
        <w:rPr>
          <w:rFonts w:hint="eastAsia"/>
        </w:rPr>
      </w:pPr>
      <w:r>
        <w:t>2. Review today's arrivals and reservations.</w:t>
      </w:r>
    </w:p>
    <w:p w:rsidR="005E0DEF" w:rsidRDefault="00713F29">
      <w:pPr>
        <w:rPr>
          <w:rFonts w:hint="eastAsia"/>
        </w:rPr>
      </w:pPr>
      <w:r>
        <w:t>3. Prepare the check-in list and verify room allocation.</w:t>
      </w:r>
    </w:p>
    <w:p w:rsidR="005E0DEF" w:rsidRDefault="00713F29">
      <w:pPr>
        <w:rPr>
          <w:rFonts w:hint="eastAsia"/>
        </w:rPr>
      </w:pPr>
      <w:r>
        <w:t>4. For walk-ins, open Walk-in Check-in, enter stay and guest information, select room/plan and submit.</w:t>
      </w:r>
    </w:p>
    <w:p w:rsidR="005E0DEF" w:rsidRDefault="00713F29">
      <w:pPr>
        <w:rPr>
          <w:rFonts w:hint="eastAsia"/>
        </w:rPr>
      </w:pPr>
      <w:r>
        <w:t>5. For reserved guests, retrieve the reservation and complete the check-in process using the available check-in functions.</w:t>
      </w:r>
    </w:p>
    <w:p w:rsidR="005E0DEF" w:rsidRDefault="00713F29">
      <w:pPr>
        <w:rPr>
          <w:rFonts w:hint="eastAsia"/>
        </w:rPr>
      </w:pPr>
      <w:r>
        <w:t>6. Maintain the guest profile and identification information.</w:t>
      </w:r>
    </w:p>
    <w:p w:rsidR="005E0DEF" w:rsidRDefault="00713F29">
      <w:pPr>
        <w:rPr>
          <w:rFonts w:hint="eastAsia"/>
        </w:rPr>
      </w:pPr>
      <w:r>
        <w:t>7. During the stay, use In-House Room Status, Guest Ledger and Guest Charge to review operational and financial information.</w:t>
      </w:r>
    </w:p>
    <w:p w:rsidR="005E0DEF" w:rsidRDefault="00713F29">
      <w:pPr>
        <w:rPr>
          <w:rFonts w:hint="eastAsia"/>
        </w:rPr>
      </w:pPr>
      <w:r>
        <w:lastRenderedPageBreak/>
        <w:t>8. Use Room Settlement for authorized charges/payments and maintain the guest ledger.</w:t>
      </w:r>
    </w:p>
    <w:p w:rsidR="005E0DEF" w:rsidRDefault="00713F29">
      <w:pPr>
        <w:rPr>
          <w:rFonts w:hint="eastAsia"/>
        </w:rPr>
      </w:pPr>
      <w:r>
        <w:t>9. At departure, verify pending charges and use the checkout/billing workflow available to the logged-in role.</w:t>
      </w:r>
    </w:p>
    <w:p w:rsidR="005E0DEF" w:rsidRDefault="00713F29">
      <w:pPr>
        <w:rPr>
          <w:rFonts w:hint="eastAsia"/>
        </w:rPr>
      </w:pPr>
      <w:r>
        <w:t>10. Run occupancy/guest reports and complete the required night-audit controls.</w:t>
      </w:r>
    </w:p>
    <w:p w:rsidR="005E0DEF" w:rsidRDefault="00713F29">
      <w:pPr>
        <w:rPr>
          <w:rFonts w:hint="eastAsia"/>
        </w:rPr>
      </w:pPr>
      <w:r>
        <w:rPr>
          <w:b/>
        </w:rPr>
        <w:t>⚠ Important Note</w:t>
      </w:r>
    </w:p>
    <w:p w:rsidR="005E0DEF" w:rsidRDefault="00713F29">
      <w:pPr>
        <w:rPr>
          <w:rFonts w:hint="eastAsia"/>
        </w:rPr>
      </w:pPr>
      <w:r>
        <w:t>The exact sequence of buttons and validations can vary with configuration and permissions. The uploaded source documents the screens/routes, but not every business-rule validation.</w:t>
      </w:r>
    </w:p>
    <w:p w:rsidR="005E0DEF" w:rsidRDefault="00713F29">
      <w:pPr>
        <w:pStyle w:val="Heading2"/>
      </w:pPr>
      <w:r>
        <w:t>A.2 Daily Shift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5E0DEF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Time/Stage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Activity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Primary Screen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Opening shift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status and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Room Status / Today's Arrivals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Before arrivals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reservations and room allocation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Reservation List / Check-in List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arrival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Complete reservation check-in or walk-in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Check-in List / Walk-in Check-in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During stay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Handle guest profile, charges and payments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 / Guest Charge / Guest Ledger / Room Settlement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Departure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Verify billing and checkout-related room information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Guest Ledger / Bill Print / Checkout room view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End of shift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Review reports and handover pending work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Occupancy / Guest Status / Guest Trail</w:t>
            </w:r>
          </w:p>
        </w:tc>
      </w:tr>
      <w:tr w:rsidR="005E0DEF">
        <w:trPr>
          <w:jc w:val="center"/>
        </w:trPr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Night audit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Run the configured audit process and review audit log</w:t>
            </w:r>
          </w:p>
        </w:tc>
        <w:tc>
          <w:tcPr>
            <w:tcW w:w="3408" w:type="dxa"/>
          </w:tcPr>
          <w:p w:rsidR="005E0DEF" w:rsidRDefault="00713F29">
            <w:pPr>
              <w:rPr>
                <w:rFonts w:hint="eastAsia"/>
              </w:rPr>
            </w:pPr>
            <w:r>
              <w:t>Night Audit / Night Audit Log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A.3 Status &amp; Screen Quick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Need to do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Use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room position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Status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in-house guests/rooms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In-House Room Status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today's arrivals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Today's Arrivals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Process/check arrivals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Check-in List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Create a walk-in stay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Walk-in Check-in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Maintain guest information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Profile / Add New Profile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Modify a stay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Amend Stay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Create/modify reservations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 / Reservation List / Update Reservation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financial ledger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Ledger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charges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Charge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Record settlement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Settlement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Print/cancel bill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Bill Print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See occupancy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 Report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Forecast occupancy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Occupancy Forecast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history/activity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Trail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audit activity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Night Audit Log</w:t>
            </w:r>
          </w:p>
        </w:tc>
      </w:tr>
    </w:tbl>
    <w:p w:rsidR="005E0DEF" w:rsidRDefault="005E0DEF">
      <w:pPr>
        <w:rPr>
          <w:rFonts w:hint="eastAsia"/>
        </w:rPr>
      </w:pPr>
    </w:p>
    <w:p w:rsidR="005E0DEF" w:rsidRDefault="00713F29">
      <w:pPr>
        <w:pStyle w:val="Heading2"/>
      </w:pPr>
      <w:r>
        <w:t>A.4 Best Practices</w:t>
      </w:r>
    </w:p>
    <w:p w:rsidR="005E0DEF" w:rsidRDefault="00713F29">
      <w:pPr>
        <w:rPr>
          <w:rFonts w:hint="eastAsia"/>
        </w:rPr>
      </w:pPr>
      <w:r>
        <w:t>• Verify the correct property/company context before entering transactions.</w:t>
      </w:r>
    </w:p>
    <w:p w:rsidR="005E0DEF" w:rsidRDefault="00713F29">
      <w:pPr>
        <w:rPr>
          <w:rFonts w:hint="eastAsia"/>
        </w:rPr>
      </w:pPr>
      <w:r>
        <w:t>• Use active master records only and keep obsolete masters inactive where the system provides an Active/Inactive option.</w:t>
      </w:r>
    </w:p>
    <w:p w:rsidR="005E0DEF" w:rsidRDefault="00713F29">
      <w:pPr>
        <w:rPr>
          <w:rFonts w:hint="eastAsia"/>
        </w:rPr>
      </w:pPr>
      <w:r>
        <w:t>• Verify room availability before assigning a room.</w:t>
      </w:r>
    </w:p>
    <w:p w:rsidR="005E0DEF" w:rsidRDefault="00713F29">
      <w:pPr>
        <w:rPr>
          <w:rFonts w:hint="eastAsia"/>
        </w:rPr>
      </w:pPr>
      <w:r>
        <w:t>• Review guest profile and stay dates carefully before saving.</w:t>
      </w:r>
    </w:p>
    <w:p w:rsidR="005E0DEF" w:rsidRDefault="00713F29">
      <w:pPr>
        <w:rPr>
          <w:rFonts w:hint="eastAsia"/>
        </w:rPr>
      </w:pPr>
      <w:r>
        <w:t>• Check pending charges/KOT-related status before final bill printing where the screen provides that check.</w:t>
      </w:r>
    </w:p>
    <w:p w:rsidR="005E0DEF" w:rsidRDefault="00713F29">
      <w:pPr>
        <w:rPr>
          <w:rFonts w:hint="eastAsia"/>
        </w:rPr>
      </w:pPr>
      <w:r>
        <w:t>• Record payment references (cheque, UPI, card and batch information) when applicable and available on the transaction screen.</w:t>
      </w:r>
    </w:p>
    <w:p w:rsidR="005E0DEF" w:rsidRDefault="00713F29">
      <w:pPr>
        <w:rPr>
          <w:rFonts w:hint="eastAsia"/>
        </w:rPr>
      </w:pPr>
      <w:r>
        <w:lastRenderedPageBreak/>
        <w:t>• Use merge/reverse-merge functions only after confirming the correct source and target folios/rooms.</w:t>
      </w:r>
    </w:p>
    <w:p w:rsidR="005E0DEF" w:rsidRDefault="00713F29">
      <w:pPr>
        <w:rPr>
          <w:rFonts w:hint="eastAsia"/>
        </w:rPr>
      </w:pPr>
      <w:r>
        <w:t>• Run reports with the correct date range and review the result before printing/exporting.</w:t>
      </w:r>
    </w:p>
    <w:p w:rsidR="005E0DEF" w:rsidRDefault="00713F29">
      <w:pPr>
        <w:rPr>
          <w:rFonts w:hint="eastAsia"/>
        </w:rPr>
      </w:pPr>
      <w:r>
        <w:t>• Follow property authorization rules for cancellations, bill cancellation, settlement adjustments and folio changes.</w:t>
      </w:r>
    </w:p>
    <w:p w:rsidR="005E0DEF" w:rsidRDefault="00713F29">
      <w:pPr>
        <w:pStyle w:val="Heading2"/>
      </w:pPr>
      <w:r>
        <w:t>A.5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5E0DEF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Issue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5E0DEF" w:rsidRDefault="00713F29">
            <w:pPr>
              <w:rPr>
                <w:rFonts w:hint="eastAsia"/>
              </w:rPr>
            </w:pPr>
            <w:r>
              <w:rPr>
                <w:b/>
              </w:rPr>
              <w:t>Likely source-supported check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Room not available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Status and availability retrieval.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Reservation needs correction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Open Reservation List / Update Reservation and verify the existing record.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Walk-in data incorrect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Use Update Walk-in or the guest/profile update screen as appropriate.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Guest financial balance unclear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Guest Ledger and Guest Charge before settlement.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Bill cannot be finalized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Check pending KOT status where Bill Print exposes that check.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Payment reference missing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Review Room Settlement / Guest Ledger fields for the applicable payment mode.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Report appears incorrect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Verify From/To dates and report filters, then Fetch again.</w:t>
            </w:r>
          </w:p>
        </w:tc>
      </w:tr>
      <w:tr w:rsidR="005E0DEF">
        <w:trPr>
          <w:jc w:val="center"/>
        </w:trPr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Audit history needs review</w:t>
            </w:r>
          </w:p>
        </w:tc>
        <w:tc>
          <w:tcPr>
            <w:tcW w:w="5112" w:type="dxa"/>
          </w:tcPr>
          <w:p w:rsidR="005E0DEF" w:rsidRDefault="00713F29">
            <w:pPr>
              <w:rPr>
                <w:rFonts w:hint="eastAsia"/>
              </w:rPr>
            </w:pPr>
            <w:r>
              <w:t>Open Night Audit Log and review the audit table.</w:t>
            </w:r>
          </w:p>
        </w:tc>
      </w:tr>
    </w:tbl>
    <w:p w:rsidR="005E0DEF" w:rsidRDefault="005E0DEF">
      <w:pPr>
        <w:rPr>
          <w:rFonts w:hint="eastAsia"/>
        </w:rPr>
      </w:pPr>
    </w:p>
    <w:p w:rsidR="002C29C2" w:rsidRDefault="004D69AF">
      <w:pPr>
        <w:pStyle w:val="Heading1"/>
      </w:pPr>
      <w:r>
        <w:t>SECTION 8 | SCREEN LOGIC REFERENCE (01-18 SEP)</w:t>
      </w:r>
    </w:p>
    <w:p w:rsidR="002C29C2" w:rsidRDefault="004D69AF">
      <w:pPr>
        <w:rPr>
          <w:rFonts w:hint="eastAsia"/>
        </w:rPr>
      </w:pPr>
      <w:r>
        <w:t xml:space="preserve">Condensed internal </w:t>
      </w:r>
      <w:r>
        <w:t>logic of every Front Office screen and report, distilled from the analysishms-master (Laravel) codebase. Use it to explain the 'why' behind each screen during training. Full detail: FO_Logic_Explanation_01to18Sep.txt</w:t>
      </w:r>
    </w:p>
    <w:p w:rsidR="002C29C2" w:rsidRDefault="004D69AF">
      <w:pPr>
        <w:pStyle w:val="Heading2"/>
      </w:pPr>
      <w:r>
        <w:t>B.1 Core Data Model (6 Tables)</w:t>
      </w:r>
    </w:p>
    <w:p w:rsidR="002C29C2" w:rsidRDefault="004D69AF">
      <w:pPr>
        <w:pStyle w:val="ListBullet"/>
        <w:rPr>
          <w:rFonts w:hint="eastAsia"/>
        </w:rPr>
      </w:pPr>
      <w:r>
        <w:t>guestfol</w:t>
      </w:r>
      <w:r>
        <w:t>io - master bill ledger; one Docid/folio_no per check-in; mFoliono links merged folios; every charge/payment hangs off its Docid.</w:t>
      </w:r>
    </w:p>
    <w:p w:rsidR="002C29C2" w:rsidRDefault="004D69AF">
      <w:pPr>
        <w:pStyle w:val="ListBullet"/>
        <w:rPr>
          <w:rFonts w:hint="eastAsia"/>
        </w:rPr>
      </w:pPr>
      <w:r>
        <w:t>roomocc - actual room-stay rows; chkoutdate IS NULL = in-house; newroomno = room change; sno/sno1 handle repeat stays.</w:t>
      </w:r>
    </w:p>
    <w:p w:rsidR="002C29C2" w:rsidRDefault="004D69AF">
      <w:pPr>
        <w:pStyle w:val="ListBullet"/>
        <w:rPr>
          <w:rFonts w:hint="eastAsia"/>
        </w:rPr>
      </w:pPr>
      <w:r>
        <w:t>guestpr</w:t>
      </w:r>
      <w:r>
        <w:t>of - guest profile; reused for repeat guests (search by mobile); source of nationality/ID/GuestStatus in reports.</w:t>
      </w:r>
    </w:p>
    <w:p w:rsidR="002C29C2" w:rsidRDefault="004D69AF">
      <w:pPr>
        <w:pStyle w:val="ListBullet"/>
        <w:rPr>
          <w:rFonts w:hint="eastAsia"/>
        </w:rPr>
      </w:pPr>
      <w:r>
        <w:t>paycharge - common financial ledger of FO, POS, Banquet, Laundry; VTYPE (RC=room charge, ARRES/ADRES=advance, CHK=checkout bill); AmtCr=charge</w:t>
      </w:r>
      <w:r>
        <w:t>, AmtDr=payment; balance = SUM(AmtCr) - SUM(AmtDr); RESTCODE tells which desk posted.</w:t>
      </w:r>
    </w:p>
    <w:p w:rsidR="002C29C2" w:rsidRDefault="004D69AF">
      <w:pPr>
        <w:pStyle w:val="ListBullet"/>
        <w:rPr>
          <w:rFonts w:hint="eastAsia"/>
        </w:rPr>
      </w:pPr>
      <w:r>
        <w:t>room_mast + room_cat - rooms and categories; InclCount='Y' rooms only are counted in occupancy/inventory.</w:t>
      </w:r>
    </w:p>
    <w:p w:rsidR="002C29C2" w:rsidRDefault="004D69AF">
      <w:pPr>
        <w:pStyle w:val="ListBullet"/>
        <w:rPr>
          <w:rFonts w:hint="eastAsia"/>
        </w:rPr>
      </w:pPr>
      <w:r>
        <w:t>Master tables - plan_mast (EP/CP/MAP/AP tariff), revmast (revenu</w:t>
      </w:r>
      <w:r>
        <w:t>e heads, field_type C/P), subgroup (company/TA/OTA), busssource, gueststats, rate_list, fom_billdetail (printed bills; status='Cancel' tracks cancellations).</w:t>
      </w:r>
    </w:p>
    <w:p w:rsidR="002C29C2" w:rsidRDefault="004D69AF">
      <w:pPr>
        <w:pStyle w:val="Heading2"/>
      </w:pPr>
      <w:r>
        <w:t>B.2 Master Screens - Internal Logic</w:t>
      </w:r>
    </w:p>
    <w:p w:rsidR="002C29C2" w:rsidRDefault="004D69AF">
      <w:pPr>
        <w:pStyle w:val="ListBullet"/>
        <w:rPr>
          <w:rFonts w:hint="eastAsia"/>
        </w:rPr>
      </w:pPr>
      <w:r>
        <w:t>FOM Parameter: global FO settings (checkout time, RRTaxInc, fo</w:t>
      </w:r>
      <w:r>
        <w:t>lio series, night-audit lock). One wrong value affects every bill.</w:t>
      </w:r>
    </w:p>
    <w:p w:rsidR="002C29C2" w:rsidRDefault="004D69AF">
      <w:pPr>
        <w:pStyle w:val="ListBullet"/>
        <w:rPr>
          <w:rFonts w:hint="eastAsia"/>
        </w:rPr>
      </w:pPr>
      <w:r>
        <w:t>Business Source: market segments; stored on guestfolio.busssource; Revenue Source Report groups revenue by this.</w:t>
      </w:r>
    </w:p>
    <w:p w:rsidR="002C29C2" w:rsidRDefault="004D69AF">
      <w:pPr>
        <w:pStyle w:val="ListBullet"/>
        <w:rPr>
          <w:rFonts w:hint="eastAsia"/>
        </w:rPr>
      </w:pPr>
      <w:r>
        <w:t>Booking Source: booking.bookedby; Room Inventory joins it with busssource fo</w:t>
      </w:r>
      <w:r>
        <w:t>r market segment.</w:t>
      </w:r>
    </w:p>
    <w:p w:rsidR="002C29C2" w:rsidRDefault="004D69AF">
      <w:pPr>
        <w:pStyle w:val="ListBullet"/>
        <w:rPr>
          <w:rFonts w:hint="eastAsia"/>
        </w:rPr>
      </w:pPr>
      <w:r>
        <w:t>Guest Status: guestprof.guest_status FK; gives the GuestStatus column in the Occupancy Report.</w:t>
      </w:r>
    </w:p>
    <w:p w:rsidR="002C29C2" w:rsidRDefault="004D69AF">
      <w:pPr>
        <w:pStyle w:val="ListBullet"/>
        <w:rPr>
          <w:rFonts w:hint="eastAsia"/>
        </w:rPr>
      </w:pPr>
      <w:r>
        <w:t>Charge Master: revmast charge heads (Desk_code='FOM'); reports exclude special codes ROFF, DISC, CGSS/SGSS, TOUT, RMCH.</w:t>
      </w:r>
    </w:p>
    <w:p w:rsidR="002C29C2" w:rsidRDefault="004D69AF">
      <w:pPr>
        <w:pStyle w:val="ListBullet"/>
        <w:rPr>
          <w:rFonts w:hint="eastAsia"/>
        </w:rPr>
      </w:pPr>
      <w:r>
        <w:t xml:space="preserve">Plan Master: </w:t>
      </w:r>
      <w:r>
        <w:t>EP/CP/MAP/AP; Night Audit auto-posts meal charges per planamt; Occupancy 'package' column = plan name.</w:t>
      </w:r>
    </w:p>
    <w:p w:rsidR="002C29C2" w:rsidRDefault="004D69AF">
      <w:pPr>
        <w:pStyle w:val="ListBullet"/>
        <w:rPr>
          <w:rFonts w:hint="eastAsia"/>
        </w:rPr>
      </w:pPr>
      <w:r>
        <w:t>Room Features: amenity tags shown with room availability.</w:t>
      </w:r>
    </w:p>
    <w:p w:rsidR="002C29C2" w:rsidRDefault="004D69AF">
      <w:pPr>
        <w:pStyle w:val="ListBullet"/>
        <w:rPr>
          <w:rFonts w:hint="eastAsia"/>
        </w:rPr>
      </w:pPr>
      <w:r>
        <w:t>Room Category: availability = NoOfRoom - occupied; rate_list is category-wise.</w:t>
      </w:r>
    </w:p>
    <w:p w:rsidR="002C29C2" w:rsidRDefault="004D69AF">
      <w:pPr>
        <w:pStyle w:val="ListBullet"/>
        <w:rPr>
          <w:rFonts w:hint="eastAsia"/>
        </w:rPr>
      </w:pPr>
      <w:r>
        <w:t xml:space="preserve">Room Master: </w:t>
      </w:r>
      <w:r>
        <w:t>physical rooms; InclCount flag decides occupancy/inventory counting.</w:t>
      </w:r>
    </w:p>
    <w:p w:rsidR="002C29C2" w:rsidRDefault="004D69AF">
      <w:pPr>
        <w:pStyle w:val="ListBullet"/>
        <w:rPr>
          <w:rFonts w:hint="eastAsia"/>
        </w:rPr>
      </w:pPr>
      <w:r>
        <w:t>Building Master: block-wise occupancy and housekeeping assignment.</w:t>
      </w:r>
    </w:p>
    <w:p w:rsidR="002C29C2" w:rsidRDefault="004D69AF">
      <w:pPr>
        <w:pStyle w:val="Heading2"/>
      </w:pPr>
      <w:r>
        <w:t>B.3 Operations Screens - Internal Logic</w:t>
      </w:r>
    </w:p>
    <w:p w:rsidR="002C29C2" w:rsidRDefault="004D69AF">
      <w:pPr>
        <w:pStyle w:val="ListBullet"/>
        <w:rPr>
          <w:rFonts w:hint="eastAsia"/>
        </w:rPr>
      </w:pPr>
      <w:r>
        <w:t>Blank GRC: print-only template, reads no data - same fields as Walk-in Check-in.</w:t>
      </w:r>
    </w:p>
    <w:p w:rsidR="002C29C2" w:rsidRDefault="004D69AF">
      <w:pPr>
        <w:pStyle w:val="ListBullet"/>
        <w:rPr>
          <w:rFonts w:hint="eastAsia"/>
        </w:rPr>
      </w:pPr>
      <w:r>
        <w:lastRenderedPageBreak/>
        <w:t xml:space="preserve">Walk-in Check-in: availability from room_mast vs roomocc (chkoutdate IS NULL) -&gt; reuse/insert guestprof -&gt; INSERT guestfolio -&gt; INSERT roomocc -&gt; advance to paycharge (VTYPE=ADRES) -&gt; room 'O'. All in one DB transaction - failure rolls back, never a half </w:t>
      </w:r>
      <w:r>
        <w:t>folio.</w:t>
      </w:r>
    </w:p>
    <w:p w:rsidR="002C29C2" w:rsidRDefault="004D69AF">
      <w:pPr>
        <w:pStyle w:val="ListBullet"/>
        <w:rPr>
          <w:rFonts w:hint="eastAsia"/>
        </w:rPr>
      </w:pPr>
      <w:r>
        <w:t>Check-in List: guestfolio JOIN roomocc by vdate; advance = SUM(paycharge.amtcr) WHERE modeset != 'S' (settled advances excluded).</w:t>
      </w:r>
    </w:p>
    <w:p w:rsidR="002C29C2" w:rsidRDefault="004D69AF">
      <w:pPr>
        <w:pStyle w:val="ListBullet"/>
        <w:rPr>
          <w:rFonts w:hint="eastAsia"/>
        </w:rPr>
      </w:pPr>
      <w:r>
        <w:t>Room Status: room_mast LEFT JOIN roomocc (chkoutdate IS NULL); rooms not found = VACANT; housekeeping tables give clean</w:t>
      </w:r>
      <w:r>
        <w:t>liness.</w:t>
      </w:r>
    </w:p>
    <w:p w:rsidR="002C29C2" w:rsidRDefault="004D69AF">
      <w:pPr>
        <w:pStyle w:val="ListBullet"/>
        <w:rPr>
          <w:rFonts w:hint="eastAsia"/>
        </w:rPr>
      </w:pPr>
      <w:r>
        <w:t>Bill Reprint: read-only reprint from fom_billdetail - no new voucher, no accounting effect.</w:t>
      </w:r>
    </w:p>
    <w:p w:rsidR="002C29C2" w:rsidRDefault="004D69AF">
      <w:pPr>
        <w:pStyle w:val="ListBullet"/>
        <w:rPr>
          <w:rFonts w:hint="eastAsia"/>
        </w:rPr>
      </w:pPr>
      <w:r>
        <w:t>Bill Re-Settlement: old settlement reversed via refdocid trail, bill back to open, new VNO issued; entries are never deleted (audit trail).</w:t>
      </w:r>
    </w:p>
    <w:p w:rsidR="002C29C2" w:rsidRDefault="004D69AF">
      <w:pPr>
        <w:pStyle w:val="ListBullet"/>
        <w:rPr>
          <w:rFonts w:hint="eastAsia"/>
        </w:rPr>
      </w:pPr>
      <w:r>
        <w:t>Misc Payment/Rec</w:t>
      </w:r>
      <w:r>
        <w:t>t.: cash entries outside a folio (petty cash, corrections); appear in the Cashier Report.</w:t>
      </w:r>
    </w:p>
    <w:p w:rsidR="002C29C2" w:rsidRDefault="004D69AF">
      <w:pPr>
        <w:pStyle w:val="ListBullet"/>
        <w:rPr>
          <w:rFonts w:hint="eastAsia"/>
        </w:rPr>
      </w:pPr>
      <w:r>
        <w:t>Merge Folio: other folios' Docids go into target's mFoliono and paycharge.FOLIONODOCID is re-pointed; Reverse Merge undoes it in order.</w:t>
      </w:r>
    </w:p>
    <w:p w:rsidR="002C29C2" w:rsidRDefault="004D69AF">
      <w:pPr>
        <w:pStyle w:val="ListBullet"/>
        <w:rPr>
          <w:rFonts w:hint="eastAsia"/>
        </w:rPr>
      </w:pPr>
      <w:r>
        <w:t>In-House Room Status: live fol</w:t>
      </w:r>
      <w:r>
        <w:t>io balance = SUM(AmtCr - AmtDr) per in-house guest.</w:t>
      </w:r>
    </w:p>
    <w:p w:rsidR="002C29C2" w:rsidRDefault="004D69AF">
      <w:pPr>
        <w:pStyle w:val="ListBullet"/>
        <w:rPr>
          <w:rFonts w:hint="eastAsia"/>
        </w:rPr>
      </w:pPr>
      <w:r>
        <w:t>Add New Profile: guestprof entry without check-in; guest code reused at Walk-in/Reservation.</w:t>
      </w:r>
    </w:p>
    <w:p w:rsidR="002C29C2" w:rsidRDefault="004D69AF">
      <w:pPr>
        <w:pStyle w:val="ListBullet"/>
        <w:rPr>
          <w:rFonts w:hint="eastAsia"/>
        </w:rPr>
      </w:pPr>
      <w:r>
        <w:t>Amend Stay: roomocc UPDATE; room change = old row keeps roomno, gets newroomno + chngdate, new row sno+1 - this</w:t>
      </w:r>
      <w:r>
        <w:t xml:space="preserve"> is what makes Room Change History possible.</w:t>
      </w:r>
    </w:p>
    <w:p w:rsidR="002C29C2" w:rsidRDefault="00F43D36">
      <w:pPr>
        <w:pStyle w:val="Heading2"/>
      </w:pPr>
      <w:r>
        <w:t xml:space="preserve">B.4 Reports - Query </w:t>
      </w:r>
      <w:bookmarkStart w:id="0" w:name="_GoBack"/>
      <w:bookmarkEnd w:id="0"/>
    </w:p>
    <w:p w:rsidR="002C29C2" w:rsidRDefault="004D69AF">
      <w:pPr>
        <w:pStyle w:val="ListBullet"/>
        <w:rPr>
          <w:rFonts w:hint="eastAsia"/>
        </w:rPr>
      </w:pPr>
      <w:r>
        <w:t>Check-in Register: guestfolio.vdate range; merged folios show mFoliono; TotalGuest = adult + children; operator shown in USER column.</w:t>
      </w:r>
    </w:p>
    <w:p w:rsidR="002C29C2" w:rsidRDefault="004D69AF">
      <w:pPr>
        <w:pStyle w:val="ListBullet"/>
        <w:rPr>
          <w:rFonts w:hint="eastAsia"/>
        </w:rPr>
      </w:pPr>
      <w:r>
        <w:t>Check-out Register: fom_billdetail</w:t>
      </w:r>
      <w:r>
        <w:t xml:space="preserve"> by billdate + paycharge revenue columns via revmast (field_type='C', Desk_code='FOM').</w:t>
      </w:r>
    </w:p>
    <w:p w:rsidR="002C29C2" w:rsidRDefault="004D69AF">
      <w:pPr>
        <w:pStyle w:val="ListBullet"/>
        <w:rPr>
          <w:rFonts w:hint="eastAsia"/>
        </w:rPr>
      </w:pPr>
      <w:r>
        <w:t>Cashier Report: RESTCODE='FOM'; advances appear only when not applied at check-in (DbtChkIn&lt;&gt;'Yes'); refdocid-linked entries skipped to avoid double count; CHK vouchers</w:t>
      </w:r>
      <w:r>
        <w:t xml:space="preserve"> from second query; Net = AmtCr - AmtDr; mode-wise Cash/UPI/Card totals.</w:t>
      </w:r>
    </w:p>
    <w:p w:rsidR="002C29C2" w:rsidRDefault="004D69AF">
      <w:pPr>
        <w:pStyle w:val="ListBullet"/>
        <w:rPr>
          <w:rFonts w:hint="eastAsia"/>
        </w:rPr>
      </w:pPr>
      <w:r>
        <w:t>Cancel Bill Details: status='Cancel' (never deleted) + reason - full fraud/audit trail.</w:t>
      </w:r>
    </w:p>
    <w:p w:rsidR="002C29C2" w:rsidRDefault="004D69AF">
      <w:pPr>
        <w:pStyle w:val="ListBullet"/>
        <w:rPr>
          <w:rFonts w:hint="eastAsia"/>
        </w:rPr>
      </w:pPr>
      <w:r>
        <w:t xml:space="preserve">Occupancy Report: overlap logic - chkindate &lt;= to-date AND (chkoutdate &gt;= from-date OR NULL) - </w:t>
      </w:r>
      <w:r>
        <w:t>counts room-nights sold, not just check-ins; DayUse = same-day type='O'.</w:t>
      </w:r>
    </w:p>
    <w:p w:rsidR="002C29C2" w:rsidRDefault="004D69AF">
      <w:pPr>
        <w:pStyle w:val="ListBullet"/>
        <w:rPr>
          <w:rFonts w:hint="eastAsia"/>
        </w:rPr>
      </w:pPr>
      <w:r>
        <w:t>Expected Check Out: chkoutdate IS NULL AND depdate in range; night audit's 'who leaves tomorrow' list.</w:t>
      </w:r>
    </w:p>
    <w:p w:rsidR="002C29C2" w:rsidRDefault="004D69AF">
      <w:pPr>
        <w:pStyle w:val="ListBullet"/>
        <w:rPr>
          <w:rFonts w:hint="eastAsia"/>
        </w:rPr>
      </w:pPr>
      <w:r>
        <w:t>Complimentary Report: guestprof.complimentry='Y'; comp stays take zero/comp reve</w:t>
      </w:r>
      <w:r>
        <w:t>nue code so they never double-count.</w:t>
      </w:r>
    </w:p>
    <w:p w:rsidR="002C29C2" w:rsidRDefault="004D69AF">
      <w:pPr>
        <w:pStyle w:val="ListBullet"/>
        <w:rPr>
          <w:rFonts w:hint="eastAsia"/>
        </w:rPr>
      </w:pPr>
      <w:r>
        <w:t>Room Change History: roomocc self-join on newroomno chain; shows old -&gt; new room/rate, changedby and reason.</w:t>
      </w:r>
    </w:p>
    <w:p w:rsidR="002C29C2" w:rsidRDefault="004D69AF">
      <w:pPr>
        <w:pStyle w:val="ListBullet"/>
        <w:rPr>
          <w:rFonts w:hint="eastAsia"/>
        </w:rPr>
      </w:pPr>
      <w:r>
        <w:t>MIS Room Inventory: live snapshot - total stock (InclCount='Y') minus occupied = free; rack vs actual rate gap</w:t>
      </w:r>
      <w:r>
        <w:t>.</w:t>
      </w:r>
    </w:p>
    <w:p w:rsidR="002C29C2" w:rsidRDefault="004D69AF">
      <w:pPr>
        <w:pStyle w:val="ListBullet"/>
        <w:rPr>
          <w:rFonts w:hint="eastAsia"/>
        </w:rPr>
      </w:pPr>
      <w:r>
        <w:t>MIS Sale Summary: pivot report - every FOM revenue head is a column, rows are days; ADR = RoomRent / room-nights.</w:t>
      </w:r>
    </w:p>
    <w:p w:rsidR="002C29C2" w:rsidRDefault="004D69AF">
      <w:pPr>
        <w:pStyle w:val="ListBullet"/>
        <w:rPr>
          <w:rFonts w:hint="eastAsia"/>
        </w:rPr>
      </w:pPr>
      <w:r>
        <w:t>MIS Company Contribution: per company/TA per day room-nights (paycode='RMCH', vtype='RC', sno=1) - contribution matrix.</w:t>
      </w:r>
    </w:p>
    <w:p w:rsidR="002C29C2" w:rsidRDefault="004D69AF">
      <w:pPr>
        <w:pStyle w:val="ListBullet"/>
        <w:rPr>
          <w:rFonts w:hint="eastAsia"/>
        </w:rPr>
      </w:pPr>
      <w:r>
        <w:t>MIS Guest Trail: one</w:t>
      </w:r>
      <w:r>
        <w:t xml:space="preserve"> guest's full financial trail - rent, discount, extra charges, tax, outlet transfers, credit.</w:t>
      </w:r>
    </w:p>
    <w:p w:rsidR="002C29C2" w:rsidRDefault="004D69AF">
      <w:pPr>
        <w:pStyle w:val="ListBullet"/>
        <w:rPr>
          <w:rFonts w:hint="eastAsia"/>
        </w:rPr>
      </w:pPr>
      <w:r>
        <w:t>MIS Company-wise Analysis: corporate room-nights, guests, gross revenue, rent, tax per company.</w:t>
      </w:r>
    </w:p>
    <w:p w:rsidR="002C29C2" w:rsidRDefault="004D69AF">
      <w:pPr>
        <w:pStyle w:val="ListBullet"/>
        <w:rPr>
          <w:rFonts w:hint="eastAsia"/>
        </w:rPr>
      </w:pPr>
      <w:r>
        <w:t xml:space="preserve">MIS Revenue Source: revenue/room-nights/ADR GROUP BY busssource - </w:t>
      </w:r>
      <w:r>
        <w:t>OTA vs direct vs corporate mix.</w:t>
      </w:r>
    </w:p>
    <w:p w:rsidR="002C29C2" w:rsidRDefault="004D69AF">
      <w:pPr>
        <w:pStyle w:val="ListBullet"/>
        <w:rPr>
          <w:rFonts w:hint="eastAsia"/>
        </w:rPr>
      </w:pPr>
      <w:r>
        <w:t>FOM Tax Detail: paycharge where paycode IN (CGSS, SGSS, luxury tax codes); GST slabs 0% / 12% (Rs. 7,500 room-rate threshold rule).</w:t>
      </w:r>
    </w:p>
    <w:p w:rsidR="002C29C2" w:rsidRDefault="004D69AF">
      <w:pPr>
        <w:pStyle w:val="Heading2"/>
      </w:pPr>
      <w:r>
        <w:t>B.5 Key Code Patterns</w:t>
      </w:r>
    </w:p>
    <w:p w:rsidR="002C29C2" w:rsidRDefault="004D69AF">
      <w:pPr>
        <w:pStyle w:val="ListBullet"/>
        <w:rPr>
          <w:rFonts w:hint="eastAsia"/>
        </w:rPr>
      </w:pPr>
      <w:r>
        <w:t>Permission: every screen calls revokeopen(&lt;code&gt;); code = MMGGSS - 14=</w:t>
      </w:r>
      <w:r>
        <w:t>Front Office, 11=Operations, 12=Reports, 13=MIS, 15=Tax.</w:t>
      </w:r>
    </w:p>
    <w:p w:rsidR="002C29C2" w:rsidRDefault="004D69AF">
      <w:pPr>
        <w:pStyle w:val="ListBullet"/>
        <w:rPr>
          <w:rFonts w:hint="eastAsia"/>
        </w:rPr>
      </w:pPr>
      <w:r>
        <w:t>Multi-tenancy: every query filters propertyid - data isolation across hotels.</w:t>
      </w:r>
    </w:p>
    <w:p w:rsidR="002C29C2" w:rsidRDefault="004D69AF">
      <w:pPr>
        <w:pStyle w:val="ListBullet"/>
        <w:rPr>
          <w:rFonts w:hint="eastAsia"/>
        </w:rPr>
      </w:pPr>
      <w:r>
        <w:t>Financial duality: AmtCr = charge (guest debit), AmtDr = payment; checkout allowed only when balance = 0.</w:t>
      </w:r>
    </w:p>
    <w:p w:rsidR="002C29C2" w:rsidRDefault="004D69AF">
      <w:pPr>
        <w:pStyle w:val="ListBullet"/>
        <w:rPr>
          <w:rFonts w:hint="eastAsia"/>
        </w:rPr>
      </w:pPr>
      <w:r>
        <w:t>Date-logic gotc</w:t>
      </w:r>
      <w:r>
        <w:t>ha: the same From-To means different columns per report - vdate (check-in), overlap (occupancy), depdate with chkoutdate IS NULL (expected checkout), billdate (cancel bill).</w:t>
      </w:r>
    </w:p>
    <w:p w:rsidR="002C29C2" w:rsidRDefault="004D69AF">
      <w:pPr>
        <w:pStyle w:val="ListBullet"/>
        <w:rPr>
          <w:rFonts w:hint="eastAsia"/>
        </w:rPr>
      </w:pPr>
      <w:r>
        <w:t xml:space="preserve">Settlement chain: ADRES/ARRES advance -&gt; DbtChkIn flag -&gt; CHK checkout voucher -&gt; </w:t>
      </w:r>
      <w:r>
        <w:t>refdocid link -&gt; cancel = status change.</w:t>
      </w:r>
    </w:p>
    <w:p w:rsidR="002C29C2" w:rsidRDefault="004D69AF">
      <w:pPr>
        <w:pStyle w:val="ListBullet"/>
        <w:rPr>
          <w:rFonts w:hint="eastAsia"/>
        </w:rPr>
      </w:pPr>
      <w:r>
        <w:t>Merge trail: mFoliono + FOLIONODOCID re-pointing + reverse-merge helper - records are never physically deleted.</w:t>
      </w:r>
    </w:p>
    <w:p w:rsidR="002C29C2" w:rsidRDefault="004D69AF">
      <w:pPr>
        <w:pStyle w:val="Heading2"/>
      </w:pPr>
      <w:r>
        <w:t>B.6 Suggested 5-Day Training Flow</w:t>
      </w:r>
    </w:p>
    <w:p w:rsidR="002C29C2" w:rsidRDefault="004D69AF">
      <w:pPr>
        <w:pStyle w:val="ListBullet"/>
        <w:rPr>
          <w:rFonts w:hint="eastAsia"/>
        </w:rPr>
      </w:pPr>
      <w:r>
        <w:t>Day 1 - Masters: Room Category -&gt; Room Master -&gt; Plan -&gt; Charge Maste</w:t>
      </w:r>
      <w:r>
        <w:t>r -&gt; Business Source.</w:t>
      </w:r>
    </w:p>
    <w:p w:rsidR="002C29C2" w:rsidRDefault="004D69AF">
      <w:pPr>
        <w:pStyle w:val="ListBullet"/>
        <w:rPr>
          <w:rFonts w:hint="eastAsia"/>
        </w:rPr>
      </w:pPr>
      <w:r>
        <w:lastRenderedPageBreak/>
        <w:t>Day 2 - Operations: Room Status -&gt; Walk-in Check-in -&gt; In-House -&gt; Amend Stay -&gt; Merge Folio -&gt; Bill Re-Settlement -&gt; verify via Check-out Register.</w:t>
      </w:r>
    </w:p>
    <w:p w:rsidR="002C29C2" w:rsidRDefault="004D69AF">
      <w:pPr>
        <w:pStyle w:val="ListBullet"/>
        <w:rPr>
          <w:rFonts w:hint="eastAsia"/>
        </w:rPr>
      </w:pPr>
      <w:r>
        <w:t xml:space="preserve">Day 3 - Reports: practice each dated report (01-18 Sep screenshots): fill filters -&gt; </w:t>
      </w:r>
      <w:r>
        <w:t>read data -&gt; explain the logic -&gt; Excel/Print.</w:t>
      </w:r>
    </w:p>
    <w:p w:rsidR="002C29C2" w:rsidRDefault="004D69AF">
      <w:pPr>
        <w:pStyle w:val="ListBullet"/>
        <w:rPr>
          <w:rFonts w:hint="eastAsia"/>
        </w:rPr>
      </w:pPr>
      <w:r>
        <w:t>Day 4 - Cash &amp; Tax: Cashier Report reconciliation + FOM Tax Detail + GST slabs.</w:t>
      </w:r>
    </w:p>
    <w:p w:rsidR="002C29C2" w:rsidRDefault="004D69AF">
      <w:pPr>
        <w:pStyle w:val="ListBullet"/>
        <w:rPr>
          <w:rFonts w:hint="eastAsia"/>
        </w:rPr>
      </w:pPr>
      <w:r>
        <w:t>Day 5 - Revision: Appendix Q&amp;A + full live cycle (check-in to bill) on the demo property.</w:t>
      </w:r>
    </w:p>
    <w:sectPr w:rsidR="002C29C2" w:rsidSect="00034616">
      <w:footerReference w:type="default" r:id="rId5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9AF" w:rsidRDefault="004D6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4D69AF" w:rsidRDefault="004D6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041B" w:rsidRDefault="00E3041B">
    <w:pPr>
      <w:pStyle w:val="Footer"/>
      <w:jc w:val="center"/>
      <w:rPr>
        <w:rFonts w:hint="eastAsia"/>
      </w:rPr>
    </w:pPr>
    <w:r>
      <w:rPr>
        <w:sz w:val="16"/>
      </w:rPr>
      <w:t>Analysis HMS Front Office Module Manual | | Source-based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9AF" w:rsidRDefault="004D6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4D69AF" w:rsidRDefault="004D6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C69"/>
    <w:rsid w:val="00034616"/>
    <w:rsid w:val="0006063C"/>
    <w:rsid w:val="00076A39"/>
    <w:rsid w:val="00113E4F"/>
    <w:rsid w:val="0015074B"/>
    <w:rsid w:val="001C5375"/>
    <w:rsid w:val="0029639D"/>
    <w:rsid w:val="002C29C2"/>
    <w:rsid w:val="002C3CDA"/>
    <w:rsid w:val="002F467D"/>
    <w:rsid w:val="00326F90"/>
    <w:rsid w:val="00380A2B"/>
    <w:rsid w:val="003D243B"/>
    <w:rsid w:val="004A7BE5"/>
    <w:rsid w:val="004B7548"/>
    <w:rsid w:val="004D69AF"/>
    <w:rsid w:val="004E5275"/>
    <w:rsid w:val="005E0DEF"/>
    <w:rsid w:val="0067186C"/>
    <w:rsid w:val="006C3E8C"/>
    <w:rsid w:val="006D4DA7"/>
    <w:rsid w:val="00700D13"/>
    <w:rsid w:val="00713F29"/>
    <w:rsid w:val="00730DBC"/>
    <w:rsid w:val="00752C0E"/>
    <w:rsid w:val="00795192"/>
    <w:rsid w:val="007E7AD6"/>
    <w:rsid w:val="008C5B73"/>
    <w:rsid w:val="009011B3"/>
    <w:rsid w:val="00957E80"/>
    <w:rsid w:val="00A122E1"/>
    <w:rsid w:val="00AA1D8D"/>
    <w:rsid w:val="00B47730"/>
    <w:rsid w:val="00B47B86"/>
    <w:rsid w:val="00B7440F"/>
    <w:rsid w:val="00B930D6"/>
    <w:rsid w:val="00B95517"/>
    <w:rsid w:val="00BC18FD"/>
    <w:rsid w:val="00C47528"/>
    <w:rsid w:val="00C723CD"/>
    <w:rsid w:val="00C87A01"/>
    <w:rsid w:val="00CB0664"/>
    <w:rsid w:val="00D5526F"/>
    <w:rsid w:val="00D96A87"/>
    <w:rsid w:val="00E02FA2"/>
    <w:rsid w:val="00E3041B"/>
    <w:rsid w:val="00E8027B"/>
    <w:rsid w:val="00EE16DF"/>
    <w:rsid w:val="00F026CB"/>
    <w:rsid w:val="00F43D36"/>
    <w:rsid w:val="00F8408C"/>
    <w:rsid w:val="00FA1B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C5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B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C5B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B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endnotes" Target="endnotes.xml"/><Relationship Id="rId51" Type="http://schemas.openxmlformats.org/officeDocument/2006/relationships/image" Target="media/image4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9AF0C5-F45F-42FF-95CB-CE6465CC1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40</Pages>
  <Words>5280</Words>
  <Characters>30099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34</cp:revision>
  <dcterms:created xsi:type="dcterms:W3CDTF">2013-12-23T23:15:00Z</dcterms:created>
  <dcterms:modified xsi:type="dcterms:W3CDTF">2026-09-21T09:34:00Z</dcterms:modified>
  <cp:category/>
</cp:coreProperties>
</file>