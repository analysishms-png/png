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19A" w:rsidRDefault="0060619A" w:rsidP="0060619A">
      <w:pPr>
        <w:rPr>
          <w:b/>
          <w:color w:val="5B2DA8"/>
          <w:sz w:val="64"/>
        </w:rPr>
      </w:pPr>
    </w:p>
    <w:p w:rsidR="0060619A" w:rsidRPr="007E393A" w:rsidRDefault="0060619A" w:rsidP="007E393A">
      <w:pPr>
        <w:rPr>
          <w:b/>
          <w:color w:val="5B2DA8"/>
          <w:sz w:val="64"/>
        </w:rPr>
      </w:pPr>
      <w:r>
        <w:rPr>
          <w:rFonts w:ascii="Times New Roman"/>
          <w:noProof/>
          <w:sz w:val="20"/>
          <w:lang w:val="en-IN" w:eastAsia="en-IN"/>
        </w:rPr>
        <mc:AlternateContent>
          <mc:Choice Requires="wpg">
            <w:drawing>
              <wp:inline distT="0" distB="0" distL="0" distR="0" wp14:anchorId="6065ACA2" wp14:editId="379CACA7">
                <wp:extent cx="6132830" cy="4026535"/>
                <wp:effectExtent l="0" t="0" r="0" b="2539"/>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6480" cy="4020820"/>
                          <a:chOff x="3047" y="3047"/>
                          <a:chExt cx="6126480" cy="4020820"/>
                        </a:xfrm>
                      </wpg:grpSpPr>
                      <wps:wsp>
                        <wps:cNvPr id="28" name="Graphic 2"/>
                        <wps:cNvSpPr/>
                        <wps:spPr>
                          <a:xfrm>
                            <a:off x="6095" y="6095"/>
                            <a:ext cx="6120765" cy="4013200"/>
                          </a:xfrm>
                          <a:custGeom>
                            <a:avLst/>
                            <a:gdLst/>
                            <a:ahLst/>
                            <a:cxnLst/>
                            <a:rect l="l" t="t" r="r" b="b"/>
                            <a:pathLst>
                              <a:path w="6120765" h="4013200">
                                <a:moveTo>
                                  <a:pt x="6120384" y="4012691"/>
                                </a:moveTo>
                                <a:lnTo>
                                  <a:pt x="0" y="4012691"/>
                                </a:lnTo>
                                <a:lnTo>
                                  <a:pt x="0" y="0"/>
                                </a:lnTo>
                                <a:lnTo>
                                  <a:pt x="6120384" y="0"/>
                                </a:lnTo>
                                <a:lnTo>
                                  <a:pt x="6120384" y="4012691"/>
                                </a:lnTo>
                                <a:close/>
                              </a:path>
                            </a:pathLst>
                          </a:custGeom>
                          <a:solidFill>
                            <a:srgbClr val="0C2A5D"/>
                          </a:solidFill>
                        </wps:spPr>
                        <wps:bodyPr wrap="square" lIns="0" tIns="0" rIns="0" bIns="0" rtlCol="0">
                          <a:prstTxWarp prst="textNoShape">
                            <a:avLst/>
                          </a:prstTxWarp>
                          <a:noAutofit/>
                        </wps:bodyPr>
                      </wps:wsp>
                      <pic:pic xmlns:pic="http://schemas.openxmlformats.org/drawingml/2006/picture">
                        <pic:nvPicPr>
                          <pic:cNvPr id="29" name="Image 3"/>
                          <pic:cNvPicPr/>
                        </pic:nvPicPr>
                        <pic:blipFill>
                          <a:blip r:embed="rId9" cstate="print"/>
                          <a:stretch>
                            <a:fillRect/>
                          </a:stretch>
                        </pic:blipFill>
                        <pic:spPr>
                          <a:xfrm>
                            <a:off x="2272283" y="387095"/>
                            <a:ext cx="2063495" cy="2063495"/>
                          </a:xfrm>
                          <a:prstGeom prst="rect">
                            <a:avLst/>
                          </a:prstGeom>
                        </pic:spPr>
                      </pic:pic>
                      <wps:wsp>
                        <wps:cNvPr id="31" name="Textbox 4"/>
                        <wps:cNvSpPr txBox="1"/>
                        <wps:spPr>
                          <a:xfrm>
                            <a:off x="3047" y="3047"/>
                            <a:ext cx="6126480" cy="4020820"/>
                          </a:xfrm>
                          <a:prstGeom prst="rect">
                            <a:avLst/>
                          </a:prstGeom>
                          <a:ln w="6095">
                            <a:solidFill>
                              <a:srgbClr val="000000"/>
                            </a:solidFill>
                            <a:prstDash val="solid"/>
                          </a:ln>
                        </wps:spPr>
                        <wps:txbx>
                          <w:txbxContent>
                            <w:p w:rsidR="0060619A" w:rsidRDefault="0060619A" w:rsidP="0060619A">
                              <w:pPr>
                                <w:rPr>
                                  <w:rFonts w:ascii="Times New Roman"/>
                                  <w:sz w:val="56"/>
                                </w:rPr>
                              </w:pPr>
                            </w:p>
                            <w:p w:rsidR="0060619A" w:rsidRDefault="0060619A" w:rsidP="0060619A">
                              <w:pPr>
                                <w:rPr>
                                  <w:rFonts w:ascii="Times New Roman"/>
                                  <w:sz w:val="56"/>
                                </w:rPr>
                              </w:pPr>
                            </w:p>
                            <w:p w:rsidR="0060619A" w:rsidRDefault="00672F18" w:rsidP="0060619A">
                              <w:pPr>
                                <w:rPr>
                                  <w:rFonts w:ascii="Times New Roman"/>
                                  <w:sz w:val="56"/>
                                </w:rPr>
                              </w:pPr>
                              <w:r>
                                <w:rPr>
                                  <w:rFonts w:ascii="Times New Roman"/>
                                  <w:sz w:val="56"/>
                                </w:rPr>
                                <w:t xml:space="preserve">                          </w:t>
                              </w:r>
                            </w:p>
                            <w:p w:rsidR="007E393A" w:rsidRDefault="007E393A" w:rsidP="0060619A">
                              <w:pPr>
                                <w:rPr>
                                  <w:rFonts w:ascii="Times New Roman"/>
                                  <w:sz w:val="56"/>
                                </w:rPr>
                              </w:pPr>
                            </w:p>
                            <w:p w:rsidR="007E393A" w:rsidRDefault="007E393A" w:rsidP="0060619A">
                              <w:pPr>
                                <w:rPr>
                                  <w:rFonts w:ascii="Times New Roman"/>
                                  <w:sz w:val="56"/>
                                </w:rPr>
                              </w:pPr>
                            </w:p>
                            <w:p w:rsidR="0060619A" w:rsidRDefault="007E393A" w:rsidP="0060619A">
                              <w:pPr>
                                <w:rPr>
                                  <w:b/>
                                  <w:sz w:val="56"/>
                                </w:rPr>
                              </w:pPr>
                              <w:r>
                                <w:rPr>
                                  <w:rFonts w:ascii="Times New Roman"/>
                                  <w:sz w:val="56"/>
                                </w:rPr>
                                <w:t xml:space="preserve">                       </w:t>
                              </w:r>
                              <w:r w:rsidR="0060619A">
                                <w:rPr>
                                  <w:rFonts w:ascii="Times New Roman"/>
                                  <w:sz w:val="56"/>
                                </w:rPr>
                                <w:t xml:space="preserve"> </w:t>
                              </w:r>
                              <w:r w:rsidR="0060619A">
                                <w:rPr>
                                  <w:b/>
                                  <w:color w:val="FFFFFF"/>
                                  <w:sz w:val="56"/>
                                </w:rPr>
                                <w:t>ANALYSIS</w:t>
                              </w:r>
                              <w:r w:rsidR="0060619A">
                                <w:rPr>
                                  <w:b/>
                                  <w:color w:val="FFFFFF"/>
                                  <w:spacing w:val="-25"/>
                                  <w:sz w:val="56"/>
                                </w:rPr>
                                <w:t xml:space="preserve"> </w:t>
                              </w:r>
                              <w:r w:rsidR="0060619A">
                                <w:rPr>
                                  <w:b/>
                                  <w:color w:val="FFFFFF"/>
                                  <w:spacing w:val="-5"/>
                                  <w:sz w:val="56"/>
                                </w:rPr>
                                <w:t>HMS</w:t>
                              </w:r>
                            </w:p>
                            <w:p w:rsidR="0060619A" w:rsidRPr="007E393A" w:rsidRDefault="0060619A" w:rsidP="0060619A">
                              <w:pPr>
                                <w:spacing w:before="1"/>
                                <w:rPr>
                                  <w:sz w:val="40"/>
                                  <w:szCs w:val="40"/>
                                </w:rPr>
                              </w:pPr>
                              <w:r>
                                <w:rPr>
                                  <w:color w:val="FFFFFF"/>
                                  <w:sz w:val="28"/>
                                </w:rPr>
                                <w:t xml:space="preserve">                          </w:t>
                              </w:r>
                              <w:r w:rsidR="007E393A">
                                <w:rPr>
                                  <w:color w:val="FFFFFF"/>
                                  <w:sz w:val="28"/>
                                </w:rPr>
                                <w:t xml:space="preserve">                        </w:t>
                              </w:r>
                              <w:r w:rsidRPr="007E393A">
                                <w:rPr>
                                  <w:color w:val="FFFFFF"/>
                                  <w:sz w:val="40"/>
                                  <w:szCs w:val="40"/>
                                </w:rPr>
                                <w:t>Hotel</w:t>
                              </w:r>
                              <w:r w:rsidRPr="007E393A">
                                <w:rPr>
                                  <w:color w:val="FFFFFF"/>
                                  <w:spacing w:val="-4"/>
                                  <w:sz w:val="40"/>
                                  <w:szCs w:val="40"/>
                                </w:rPr>
                                <w:t xml:space="preserve"> </w:t>
                              </w:r>
                              <w:r w:rsidRPr="007E393A">
                                <w:rPr>
                                  <w:color w:val="FFFFFF"/>
                                  <w:sz w:val="40"/>
                                  <w:szCs w:val="40"/>
                                </w:rPr>
                                <w:t>Management</w:t>
                              </w:r>
                              <w:r w:rsidRPr="007E393A">
                                <w:rPr>
                                  <w:color w:val="FFFFFF"/>
                                  <w:spacing w:val="-4"/>
                                  <w:sz w:val="40"/>
                                  <w:szCs w:val="40"/>
                                </w:rPr>
                                <w:t xml:space="preserve"> </w:t>
                              </w:r>
                              <w:r w:rsidRPr="007E393A">
                                <w:rPr>
                                  <w:color w:val="FFFFFF"/>
                                  <w:spacing w:val="-2"/>
                                  <w:sz w:val="40"/>
                                  <w:szCs w:val="40"/>
                                </w:rPr>
                                <w:t>System</w:t>
                              </w:r>
                            </w:p>
                            <w:p w:rsidR="0060619A" w:rsidRDefault="0060619A" w:rsidP="0060619A">
                              <w:pPr>
                                <w:spacing w:before="3"/>
                                <w:ind w:left="7" w:right="10"/>
                                <w:jc w:val="center"/>
                                <w:rPr>
                                  <w:sz w:val="20"/>
                                </w:rPr>
                              </w:pPr>
                              <w:r>
                                <w:rPr>
                                  <w:color w:val="FFFFFF"/>
                                  <w:sz w:val="20"/>
                                </w:rPr>
                                <w:t xml:space="preserve">      </w:t>
                              </w:r>
                              <w:r>
                                <w:rPr>
                                  <w:color w:val="FFFFFF"/>
                                  <w:spacing w:val="-3"/>
                                  <w:sz w:val="20"/>
                                </w:rPr>
                                <w:t xml:space="preserve"> </w:t>
                              </w:r>
                              <w:r>
                                <w:rPr>
                                  <w:color w:val="FFFFFF"/>
                                  <w:sz w:val="20"/>
                                </w:rPr>
                                <w:t>|</w:t>
                              </w:r>
                              <w:r>
                                <w:rPr>
                                  <w:color w:val="FFFFFF"/>
                                  <w:spacing w:val="-4"/>
                                  <w:sz w:val="20"/>
                                </w:rPr>
                                <w:t xml:space="preserve"> </w:t>
                              </w:r>
                            </w:p>
                            <w:p w:rsidR="0060619A" w:rsidRDefault="0060619A" w:rsidP="0060619A"/>
                          </w:txbxContent>
                        </wps:txbx>
                        <wps:bodyPr wrap="square" lIns="0" tIns="0" rIns="0" bIns="0" rtlCol="0">
                          <a:noAutofit/>
                        </wps:bodyPr>
                      </wps:wsp>
                    </wpg:wgp>
                  </a:graphicData>
                </a:graphic>
              </wp:inline>
            </w:drawing>
          </mc:Choice>
          <mc:Fallback>
            <w:pict>
              <v:group id="Group 27" o:spid="_x0000_s1026" style="width:482.9pt;height:317.05pt;mso-position-horizontal-relative:char;mso-position-vertical-relative:line" coordorigin="30,30" coordsize="61264,40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">
                <v:shape id="Graphic 2" o:spid="_x0000_s1027" style="position:absolute;left:60;top:60;width:61208;height:40132;visibility:visible;mso-wrap-style:square;v-text-anchor:top" coordsize="6120765,401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mAcL4A&#10;AADbAAAADwAAAGRycy9kb3ducmV2LnhtbERPy6rCMBDdC/5DGMGdpnYh0msU8QG6cOHjA4ZmbHvb&#10;TEoStfr1ZiG4PJz3fNmZRjzI+cqygsk4AUGcW11xoeB62Y1mIHxA1thYJgUv8rBc9HtzzLR98oke&#10;51CIGMI+QwVlCG0mpc9LMujHtiWO3M06gyFCV0jt8BnDTSPTJJlKgxXHhhJbWpeU1+e7UVDX5t0d&#10;mvvtdditr257/D+mvFFqOOhWfyACdeEn/rr3WkEax8Yv8QfIx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sZgHC+AAAA2wAAAA8AAAAAAAAAAAAAAAAAmAIAAGRycy9kb3ducmV2&#10;LnhtbFBLBQYAAAAABAAEAPUAAACDAwAAAAA=&#10;" path="m6120384,4012691l,4012691,,,6120384,r,4012691xe" fillcolor="#0c2a5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722;top:3870;width:20635;height:206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prPfCAAAA2wAAAA8AAABkcnMvZG93bnJldi54bWxEj8FqwzAQRO+F/IPYQG6NXAdK40YJoTTg&#10;HOuG9rpIW8vUWhlLiZW/jwKFHoeZN8Nsdsn14kJj6DwreFoWIIi1Nx23Ck6fh8cXECEiG+w9k4Ir&#10;BdhtZw8brIyf+IMuTWxFLuFQoQIb41BJGbQlh2HpB+Ls/fjRYcxybKUZccrlrpdlUTxLhx3nBYsD&#10;vVnSv83ZKSiP9dqukv4uD/v03nzJ8hqdU2oxT/tXEJFS/A//0bXJ3BruX/IPkN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Kaz3wgAAANsAAAAPAAAAAAAAAAAAAAAAAJ8C&#10;AABkcnMvZG93bnJldi54bWxQSwUGAAAAAAQABAD3AAAAjgMAAAAA&#10;">
                  <v:imagedata r:id="rId10" o:title=""/>
                </v:shape>
                <v:shapetype id="_x0000_t202" coordsize="21600,21600" o:spt="202" path="m,l,21600r21600,l21600,xe">
                  <v:stroke joinstyle="miter"/>
                  <v:path gradientshapeok="t" o:connecttype="rect"/>
                </v:shapetype>
                <v:shape id="Textbox 4" o:spid="_x0000_s1029" type="#_x0000_t202" style="position:absolute;left:30;top:30;width:61265;height:40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eCF8QA&#10;AADbAAAADwAAAGRycy9kb3ducmV2LnhtbESP3WoCMRSE7wu+QziF3mlWW2rZGkUsgqAIrhVvD5uz&#10;P7g52SZZ3b69KQi9HGbmG2a26E0jruR8bVnBeJSAIM6trrlU8H1cDz9A+ICssbFMCn7Jw2I+eJph&#10;qu2ND3TNQikihH2KCqoQ2lRKn1dk0I9sSxy9wjqDIUpXSu3wFuGmkZMkeZcGa44LFba0qii/ZJ1R&#10;UHRdVuy2l3Yq92f9dvxa/+zdSamX5375CSJQH/7Dj/ZGK3gdw9+X+AP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nghfEAAAA2wAAAA8AAAAAAAAAAAAAAAAAmAIAAGRycy9k&#10;b3ducmV2LnhtbFBLBQYAAAAABAAEAPUAAACJAwAAAAA=&#10;" filled="f" strokeweight=".16931mm">
                  <v:textbox inset="0,0,0,0">
                    <w:txbxContent>
                      <w:p w:rsidR="0060619A" w:rsidRDefault="0060619A" w:rsidP="0060619A">
                        <w:pPr>
                          <w:rPr>
                            <w:rFonts w:ascii="Times New Roman"/>
                            <w:sz w:val="56"/>
                          </w:rPr>
                        </w:pPr>
                      </w:p>
                      <w:p w:rsidR="0060619A" w:rsidRDefault="0060619A" w:rsidP="0060619A">
                        <w:pPr>
                          <w:rPr>
                            <w:rFonts w:ascii="Times New Roman"/>
                            <w:sz w:val="56"/>
                          </w:rPr>
                        </w:pPr>
                      </w:p>
                      <w:p w:rsidR="0060619A" w:rsidRDefault="00672F18" w:rsidP="0060619A">
                        <w:pPr>
                          <w:rPr>
                            <w:rFonts w:ascii="Times New Roman"/>
                            <w:sz w:val="56"/>
                          </w:rPr>
                        </w:pPr>
                        <w:r>
                          <w:rPr>
                            <w:rFonts w:ascii="Times New Roman"/>
                            <w:sz w:val="56"/>
                          </w:rPr>
                          <w:t xml:space="preserve">                          </w:t>
                        </w:r>
                      </w:p>
                      <w:p w:rsidR="007E393A" w:rsidRDefault="007E393A" w:rsidP="0060619A">
                        <w:pPr>
                          <w:rPr>
                            <w:rFonts w:ascii="Times New Roman"/>
                            <w:sz w:val="56"/>
                          </w:rPr>
                        </w:pPr>
                      </w:p>
                      <w:p w:rsidR="007E393A" w:rsidRDefault="007E393A" w:rsidP="0060619A">
                        <w:pPr>
                          <w:rPr>
                            <w:rFonts w:ascii="Times New Roman"/>
                            <w:sz w:val="56"/>
                          </w:rPr>
                        </w:pPr>
                      </w:p>
                      <w:p w:rsidR="0060619A" w:rsidRDefault="007E393A" w:rsidP="0060619A">
                        <w:pPr>
                          <w:rPr>
                            <w:b/>
                            <w:sz w:val="56"/>
                          </w:rPr>
                        </w:pPr>
                        <w:r>
                          <w:rPr>
                            <w:rFonts w:ascii="Times New Roman"/>
                            <w:sz w:val="56"/>
                          </w:rPr>
                          <w:t xml:space="preserve">                       </w:t>
                        </w:r>
                        <w:r w:rsidR="0060619A">
                          <w:rPr>
                            <w:rFonts w:ascii="Times New Roman"/>
                            <w:sz w:val="56"/>
                          </w:rPr>
                          <w:t xml:space="preserve"> </w:t>
                        </w:r>
                        <w:r w:rsidR="0060619A">
                          <w:rPr>
                            <w:b/>
                            <w:color w:val="FFFFFF"/>
                            <w:sz w:val="56"/>
                          </w:rPr>
                          <w:t>ANALYSIS</w:t>
                        </w:r>
                        <w:r w:rsidR="0060619A">
                          <w:rPr>
                            <w:b/>
                            <w:color w:val="FFFFFF"/>
                            <w:spacing w:val="-25"/>
                            <w:sz w:val="56"/>
                          </w:rPr>
                          <w:t xml:space="preserve"> </w:t>
                        </w:r>
                        <w:r w:rsidR="0060619A">
                          <w:rPr>
                            <w:b/>
                            <w:color w:val="FFFFFF"/>
                            <w:spacing w:val="-5"/>
                            <w:sz w:val="56"/>
                          </w:rPr>
                          <w:t>HMS</w:t>
                        </w:r>
                      </w:p>
                      <w:p w:rsidR="0060619A" w:rsidRPr="007E393A" w:rsidRDefault="0060619A" w:rsidP="0060619A">
                        <w:pPr>
                          <w:spacing w:before="1"/>
                          <w:rPr>
                            <w:sz w:val="40"/>
                            <w:szCs w:val="40"/>
                          </w:rPr>
                        </w:pPr>
                        <w:r>
                          <w:rPr>
                            <w:color w:val="FFFFFF"/>
                            <w:sz w:val="28"/>
                          </w:rPr>
                          <w:t xml:space="preserve">                          </w:t>
                        </w:r>
                        <w:r w:rsidR="007E393A">
                          <w:rPr>
                            <w:color w:val="FFFFFF"/>
                            <w:sz w:val="28"/>
                          </w:rPr>
                          <w:t xml:space="preserve">                        </w:t>
                        </w:r>
                        <w:r w:rsidRPr="007E393A">
                          <w:rPr>
                            <w:color w:val="FFFFFF"/>
                            <w:sz w:val="40"/>
                            <w:szCs w:val="40"/>
                          </w:rPr>
                          <w:t>Hotel</w:t>
                        </w:r>
                        <w:r w:rsidRPr="007E393A">
                          <w:rPr>
                            <w:color w:val="FFFFFF"/>
                            <w:spacing w:val="-4"/>
                            <w:sz w:val="40"/>
                            <w:szCs w:val="40"/>
                          </w:rPr>
                          <w:t xml:space="preserve"> </w:t>
                        </w:r>
                        <w:r w:rsidRPr="007E393A">
                          <w:rPr>
                            <w:color w:val="FFFFFF"/>
                            <w:sz w:val="40"/>
                            <w:szCs w:val="40"/>
                          </w:rPr>
                          <w:t>Management</w:t>
                        </w:r>
                        <w:r w:rsidRPr="007E393A">
                          <w:rPr>
                            <w:color w:val="FFFFFF"/>
                            <w:spacing w:val="-4"/>
                            <w:sz w:val="40"/>
                            <w:szCs w:val="40"/>
                          </w:rPr>
                          <w:t xml:space="preserve"> </w:t>
                        </w:r>
                        <w:r w:rsidRPr="007E393A">
                          <w:rPr>
                            <w:color w:val="FFFFFF"/>
                            <w:spacing w:val="-2"/>
                            <w:sz w:val="40"/>
                            <w:szCs w:val="40"/>
                          </w:rPr>
                          <w:t>System</w:t>
                        </w:r>
                      </w:p>
                      <w:p w:rsidR="0060619A" w:rsidRDefault="0060619A" w:rsidP="0060619A">
                        <w:pPr>
                          <w:spacing w:before="3"/>
                          <w:ind w:left="7" w:right="10"/>
                          <w:jc w:val="center"/>
                          <w:rPr>
                            <w:sz w:val="20"/>
                          </w:rPr>
                        </w:pPr>
                        <w:r>
                          <w:rPr>
                            <w:color w:val="FFFFFF"/>
                            <w:sz w:val="20"/>
                          </w:rPr>
                          <w:t xml:space="preserve">      </w:t>
                        </w:r>
                        <w:r>
                          <w:rPr>
                            <w:color w:val="FFFFFF"/>
                            <w:spacing w:val="-3"/>
                            <w:sz w:val="20"/>
                          </w:rPr>
                          <w:t xml:space="preserve"> </w:t>
                        </w:r>
                        <w:r>
                          <w:rPr>
                            <w:color w:val="FFFFFF"/>
                            <w:sz w:val="20"/>
                          </w:rPr>
                          <w:t>|</w:t>
                        </w:r>
                        <w:r>
                          <w:rPr>
                            <w:color w:val="FFFFFF"/>
                            <w:spacing w:val="-4"/>
                            <w:sz w:val="20"/>
                          </w:rPr>
                          <w:t xml:space="preserve"> </w:t>
                        </w:r>
                      </w:p>
                      <w:p w:rsidR="0060619A" w:rsidRDefault="0060619A" w:rsidP="0060619A"/>
                    </w:txbxContent>
                  </v:textbox>
                </v:shape>
                <w10:anchorlock/>
              </v:group>
            </w:pict>
          </mc:Fallback>
        </mc:AlternateContent>
      </w:r>
    </w:p>
    <w:p w:rsidR="0060619A" w:rsidRDefault="0060619A" w:rsidP="0060619A">
      <w:r>
        <w:rPr>
          <w:b/>
          <w:color w:val="1A237E"/>
          <w:sz w:val="52"/>
        </w:rPr>
        <w:t xml:space="preserve">              </w:t>
      </w:r>
      <w:r w:rsidR="007E393A">
        <w:rPr>
          <w:b/>
          <w:color w:val="1A237E"/>
          <w:sz w:val="52"/>
        </w:rPr>
        <w:t xml:space="preserve">      </w:t>
      </w:r>
      <w:r>
        <w:rPr>
          <w:b/>
          <w:color w:val="1A237E"/>
          <w:sz w:val="52"/>
        </w:rPr>
        <w:t>HOUSEKEEPING MODULE</w:t>
      </w:r>
    </w:p>
    <w:p w:rsidR="007E393A" w:rsidRDefault="0060619A" w:rsidP="0060619A">
      <w:pPr>
        <w:rPr>
          <w:i/>
          <w:color w:val="666666"/>
          <w:sz w:val="28"/>
        </w:rPr>
      </w:pPr>
      <w:r>
        <w:rPr>
          <w:i/>
          <w:color w:val="666666"/>
          <w:sz w:val="28"/>
        </w:rPr>
        <w:t xml:space="preserve">                           </w:t>
      </w:r>
      <w:r w:rsidR="007E393A">
        <w:rPr>
          <w:i/>
          <w:color w:val="666666"/>
          <w:sz w:val="28"/>
        </w:rPr>
        <w:t xml:space="preserve">             </w:t>
      </w:r>
      <w:r>
        <w:rPr>
          <w:i/>
          <w:color w:val="666666"/>
          <w:sz w:val="28"/>
        </w:rPr>
        <w:t xml:space="preserve">    Complete Operations &amp; Training Manual</w:t>
      </w:r>
    </w:p>
    <w:p w:rsidR="007E393A" w:rsidRDefault="007E393A" w:rsidP="007E393A">
      <w:pPr>
        <w:spacing w:before="274"/>
        <w:ind w:right="4"/>
        <w:jc w:val="center"/>
        <w:rPr>
          <w:color w:val="6B7280"/>
          <w:spacing w:val="-7"/>
          <w:sz w:val="26"/>
        </w:rPr>
      </w:pPr>
      <w:r>
        <w:rPr>
          <w:color w:val="6B7280"/>
          <w:sz w:val="26"/>
        </w:rPr>
        <w:t xml:space="preserve">       Master</w:t>
      </w:r>
      <w:r>
        <w:rPr>
          <w:color w:val="6B7280"/>
          <w:spacing w:val="-3"/>
          <w:sz w:val="26"/>
        </w:rPr>
        <w:t xml:space="preserve"> </w:t>
      </w:r>
      <w:r>
        <w:rPr>
          <w:color w:val="6B7280"/>
          <w:sz w:val="26"/>
        </w:rPr>
        <w:t>·</w:t>
      </w:r>
      <w:r>
        <w:rPr>
          <w:color w:val="6B7280"/>
          <w:spacing w:val="-7"/>
          <w:sz w:val="26"/>
        </w:rPr>
        <w:t xml:space="preserve"> </w:t>
      </w:r>
      <w:r>
        <w:rPr>
          <w:color w:val="6B7280"/>
          <w:sz w:val="26"/>
        </w:rPr>
        <w:t>Operations</w:t>
      </w:r>
      <w:r>
        <w:rPr>
          <w:color w:val="6B7280"/>
          <w:spacing w:val="-2"/>
          <w:sz w:val="26"/>
        </w:rPr>
        <w:t xml:space="preserve"> </w:t>
      </w:r>
      <w:r>
        <w:rPr>
          <w:color w:val="6B7280"/>
          <w:sz w:val="26"/>
        </w:rPr>
        <w:t>··</w:t>
      </w:r>
      <w:r>
        <w:rPr>
          <w:color w:val="6B7280"/>
          <w:spacing w:val="-5"/>
          <w:sz w:val="26"/>
        </w:rPr>
        <w:t xml:space="preserve"> </w:t>
      </w:r>
      <w:r>
        <w:rPr>
          <w:color w:val="6B7280"/>
          <w:sz w:val="26"/>
        </w:rPr>
        <w:t>Reports</w:t>
      </w:r>
    </w:p>
    <w:p w:rsidR="00797BEF" w:rsidRDefault="0060619A">
      <w:r>
        <w:br w:type="page"/>
      </w:r>
    </w:p>
    <w:p w:rsidR="00797BEF" w:rsidRDefault="0060619A">
      <w:pPr>
        <w:pStyle w:val="Heading1"/>
        <w:spacing w:before="360" w:after="120"/>
      </w:pPr>
      <w:r>
        <w:lastRenderedPageBreak/>
        <w:t>Chapter 1: Introduction to Analysis HMS</w:t>
      </w:r>
    </w:p>
    <w:p w:rsidR="00797BEF" w:rsidRDefault="00797BEF">
      <w:pPr>
        <w:pBdr>
          <w:bottom w:val="single" w:sz="6" w:space="1" w:color="C0B0E0"/>
        </w:pBdr>
        <w:spacing w:before="120" w:after="120"/>
      </w:pPr>
    </w:p>
    <w:p w:rsidR="00797BEF" w:rsidRDefault="0060619A">
      <w:pPr>
        <w:pStyle w:val="Heading2"/>
        <w:spacing w:before="280" w:after="80"/>
      </w:pPr>
      <w:r>
        <w:t>1.1  What is Analysis HMS?</w:t>
      </w:r>
    </w:p>
    <w:p w:rsidR="00797BEF" w:rsidRDefault="0060619A">
      <w:pPr>
        <w:spacing w:before="60" w:after="100"/>
      </w:pPr>
      <w:r>
        <w:rPr>
          <w:sz w:val="21"/>
        </w:rPr>
        <w:t>Analysis HMS (Hotel Management System) is a comprehensive, cloud-based property management solution designed for modern hotels of all sizes — from boutique properties to large multi-floor hotel chains. It integrates all hotel operations including Front Office, Housekeeping, Food &amp; Beverage, Laundry, Accounts, and Reports into a single unified platform.</w:t>
      </w:r>
    </w:p>
    <w:p w:rsidR="00797BEF" w:rsidRDefault="0060619A">
      <w:pPr>
        <w:pStyle w:val="Heading2"/>
        <w:spacing w:before="280" w:after="80"/>
      </w:pPr>
      <w:r>
        <w:t>1.2  Housekeeping Module — Overview</w:t>
      </w:r>
    </w:p>
    <w:p w:rsidR="00797BEF" w:rsidRDefault="0060619A">
      <w:pPr>
        <w:spacing w:before="60" w:after="100"/>
      </w:pPr>
      <w:r>
        <w:rPr>
          <w:sz w:val="21"/>
        </w:rPr>
        <w:t>The Housekeeping Module provides end-to-end management of all room cleanliness operations. From room status tracking and staff assignment to checklist verification and quality inspection — everything is digitally managed, tracked, and reported.</w:t>
      </w:r>
    </w:p>
    <w:p w:rsidR="00797BEF" w:rsidRDefault="0060619A">
      <w:pPr>
        <w:pStyle w:val="Heading3"/>
        <w:spacing w:after="80"/>
      </w:pPr>
      <w:r>
        <w:t>Key Benefits</w:t>
      </w:r>
    </w:p>
    <w:p w:rsidR="00797BEF" w:rsidRDefault="0060619A">
      <w:pPr>
        <w:spacing w:before="40" w:after="40"/>
        <w:ind w:left="454"/>
      </w:pPr>
      <w:r>
        <w:rPr>
          <w:sz w:val="20"/>
        </w:rPr>
        <w:t>•  Real-time room status tracking across all floors and room types</w:t>
      </w:r>
    </w:p>
    <w:p w:rsidR="00797BEF" w:rsidRDefault="0060619A">
      <w:pPr>
        <w:spacing w:before="40" w:after="40"/>
        <w:ind w:left="454"/>
      </w:pPr>
      <w:r>
        <w:rPr>
          <w:sz w:val="20"/>
        </w:rPr>
        <w:t>•  Automated dirty room assignment to available housekeeping staff</w:t>
      </w:r>
    </w:p>
    <w:p w:rsidR="00797BEF" w:rsidRDefault="0060619A">
      <w:pPr>
        <w:spacing w:before="40" w:after="40"/>
        <w:ind w:left="454"/>
      </w:pPr>
      <w:r>
        <w:rPr>
          <w:sz w:val="20"/>
        </w:rPr>
        <w:t>•  Digital cleaning checklists ensuring consistent service quality</w:t>
      </w:r>
    </w:p>
    <w:p w:rsidR="00797BEF" w:rsidRDefault="0060619A">
      <w:pPr>
        <w:spacing w:before="40" w:after="40"/>
        <w:ind w:left="454"/>
      </w:pPr>
      <w:r>
        <w:rPr>
          <w:sz w:val="20"/>
        </w:rPr>
        <w:t>•  Before and after photo documentation for accountability</w:t>
      </w:r>
    </w:p>
    <w:p w:rsidR="00797BEF" w:rsidRDefault="0060619A">
      <w:pPr>
        <w:spacing w:before="40" w:after="40"/>
        <w:ind w:left="454"/>
      </w:pPr>
      <w:r>
        <w:rPr>
          <w:sz w:val="20"/>
        </w:rPr>
        <w:t>•  Guest laundry billing with automatic tax calculation</w:t>
      </w:r>
    </w:p>
    <w:p w:rsidR="00797BEF" w:rsidRDefault="0060619A">
      <w:pPr>
        <w:spacing w:before="40" w:after="40"/>
        <w:ind w:left="454"/>
      </w:pPr>
      <w:r>
        <w:rPr>
          <w:sz w:val="20"/>
        </w:rPr>
        <w:t>•  Lost &amp; Found management with digital handover records</w:t>
      </w:r>
    </w:p>
    <w:p w:rsidR="00797BEF" w:rsidRDefault="0060619A">
      <w:pPr>
        <w:spacing w:before="40" w:after="40"/>
        <w:ind w:left="454"/>
      </w:pPr>
      <w:r>
        <w:rPr>
          <w:sz w:val="20"/>
        </w:rPr>
        <w:t>•  Supervisor inspection workflow with priority management</w:t>
      </w:r>
    </w:p>
    <w:p w:rsidR="00797BEF" w:rsidRDefault="0060619A">
      <w:pPr>
        <w:spacing w:before="40" w:after="40"/>
        <w:ind w:left="454"/>
      </w:pPr>
      <w:r>
        <w:rPr>
          <w:sz w:val="20"/>
        </w:rPr>
        <w:t>•  Comprehensive reports for management decision-making</w:t>
      </w:r>
    </w:p>
    <w:p w:rsidR="00797BEF" w:rsidRDefault="0060619A">
      <w:pPr>
        <w:spacing w:before="40" w:after="40"/>
        <w:ind w:left="454"/>
      </w:pPr>
      <w:r>
        <w:rPr>
          <w:sz w:val="20"/>
        </w:rPr>
        <w:t>•  QR code-based mobile login for field housekeeping staff</w:t>
      </w:r>
    </w:p>
    <w:p w:rsidR="00797BEF" w:rsidRDefault="0060619A">
      <w:pPr>
        <w:spacing w:before="40" w:after="40"/>
        <w:ind w:left="454"/>
      </w:pPr>
      <w:r>
        <w:rPr>
          <w:sz w:val="20"/>
        </w:rPr>
        <w:t>•  Integration with Front Office for real-time room release</w:t>
      </w:r>
    </w:p>
    <w:p w:rsidR="00797BEF" w:rsidRDefault="0060619A">
      <w:pPr>
        <w:pStyle w:val="Heading2"/>
        <w:spacing w:before="280" w:after="80"/>
      </w:pPr>
      <w:r>
        <w:t>1.3  Role-Based Responsibilities</w:t>
      </w:r>
    </w:p>
    <w:p w:rsidR="00797BEF" w:rsidRDefault="0060619A">
      <w:pPr>
        <w:spacing w:before="60" w:after="100"/>
      </w:pPr>
      <w:r>
        <w:rPr>
          <w:sz w:val="21"/>
        </w:rPr>
        <w:t>The Housekeeping Module serves multiple user roles. Each role has specific access permissions and operational responsibilities.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Role</w:t>
            </w:r>
          </w:p>
        </w:tc>
        <w:tc>
          <w:tcPr>
            <w:tcW w:w="3230" w:type="dxa"/>
            <w:shd w:val="clear" w:color="auto" w:fill="D9D2F0"/>
            <w:tcMar>
              <w:top w:w="80" w:type="dxa"/>
              <w:left w:w="80" w:type="dxa"/>
              <w:bottom w:w="80" w:type="dxa"/>
              <w:right w:w="80" w:type="dxa"/>
            </w:tcMar>
          </w:tcPr>
          <w:p w:rsidR="00797BEF" w:rsidRDefault="0060619A">
            <w:r>
              <w:rPr>
                <w:b/>
                <w:sz w:val="19"/>
              </w:rPr>
              <w:t>Primary Responsibilities</w:t>
            </w:r>
          </w:p>
        </w:tc>
        <w:tc>
          <w:tcPr>
            <w:tcW w:w="3230" w:type="dxa"/>
            <w:shd w:val="clear" w:color="auto" w:fill="D9D2F0"/>
            <w:tcMar>
              <w:top w:w="80" w:type="dxa"/>
              <w:left w:w="80" w:type="dxa"/>
              <w:bottom w:w="80" w:type="dxa"/>
              <w:right w:w="80" w:type="dxa"/>
            </w:tcMar>
          </w:tcPr>
          <w:p w:rsidR="00797BEF" w:rsidRDefault="0060619A">
            <w:r>
              <w:rPr>
                <w:b/>
                <w:sz w:val="19"/>
              </w:rPr>
              <w:t>Key Screens</w:t>
            </w:r>
          </w:p>
        </w:tc>
      </w:tr>
      <w:tr w:rsidR="00797BEF">
        <w:tc>
          <w:tcPr>
            <w:tcW w:w="3230" w:type="dxa"/>
            <w:shd w:val="clear" w:color="auto" w:fill="FFFFFF"/>
            <w:tcMar>
              <w:top w:w="80" w:type="dxa"/>
              <w:left w:w="80" w:type="dxa"/>
              <w:bottom w:w="80" w:type="dxa"/>
              <w:right w:w="80" w:type="dxa"/>
            </w:tcMar>
          </w:tcPr>
          <w:p w:rsidR="00797BEF" w:rsidRDefault="0060619A">
            <w:r>
              <w:rPr>
                <w:sz w:val="19"/>
              </w:rPr>
              <w:t>General Manager / Owner</w:t>
            </w:r>
          </w:p>
        </w:tc>
        <w:tc>
          <w:tcPr>
            <w:tcW w:w="3230" w:type="dxa"/>
            <w:shd w:val="clear" w:color="auto" w:fill="FFFFFF"/>
            <w:tcMar>
              <w:top w:w="80" w:type="dxa"/>
              <w:left w:w="80" w:type="dxa"/>
              <w:bottom w:w="80" w:type="dxa"/>
              <w:right w:w="80" w:type="dxa"/>
            </w:tcMar>
          </w:tcPr>
          <w:p w:rsidR="00797BEF" w:rsidRDefault="0060619A">
            <w:r>
              <w:rPr>
                <w:sz w:val="19"/>
              </w:rPr>
              <w:t>Review KPIs, Reports, overall performance</w:t>
            </w:r>
          </w:p>
        </w:tc>
        <w:tc>
          <w:tcPr>
            <w:tcW w:w="3230" w:type="dxa"/>
            <w:shd w:val="clear" w:color="auto" w:fill="FFFFFF"/>
            <w:tcMar>
              <w:top w:w="80" w:type="dxa"/>
              <w:left w:w="80" w:type="dxa"/>
              <w:bottom w:w="80" w:type="dxa"/>
              <w:right w:w="80" w:type="dxa"/>
            </w:tcMar>
          </w:tcPr>
          <w:p w:rsidR="00797BEF" w:rsidRDefault="0060619A">
            <w:r>
              <w:rPr>
                <w:sz w:val="19"/>
              </w:rPr>
              <w:t>Reports, Dashboard</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Housekeeping Manager</w:t>
            </w:r>
          </w:p>
        </w:tc>
        <w:tc>
          <w:tcPr>
            <w:tcW w:w="3230" w:type="dxa"/>
            <w:shd w:val="clear" w:color="auto" w:fill="F8F6FF"/>
            <w:tcMar>
              <w:top w:w="80" w:type="dxa"/>
              <w:left w:w="80" w:type="dxa"/>
              <w:bottom w:w="80" w:type="dxa"/>
              <w:right w:w="80" w:type="dxa"/>
            </w:tcMar>
          </w:tcPr>
          <w:p w:rsidR="00797BEF" w:rsidRDefault="0060619A">
            <w:r>
              <w:rPr>
                <w:sz w:val="19"/>
              </w:rPr>
              <w:t>Setup masters, manage supervisors, review reports</w:t>
            </w:r>
          </w:p>
        </w:tc>
        <w:tc>
          <w:tcPr>
            <w:tcW w:w="3230" w:type="dxa"/>
            <w:shd w:val="clear" w:color="auto" w:fill="F8F6FF"/>
            <w:tcMar>
              <w:top w:w="80" w:type="dxa"/>
              <w:left w:w="80" w:type="dxa"/>
              <w:bottom w:w="80" w:type="dxa"/>
              <w:right w:w="80" w:type="dxa"/>
            </w:tcMar>
          </w:tcPr>
          <w:p w:rsidR="00797BEF" w:rsidRDefault="0060619A">
            <w:r>
              <w:rPr>
                <w:sz w:val="19"/>
              </w:rPr>
              <w:t>All Masters, Reports</w:t>
            </w:r>
          </w:p>
        </w:tc>
      </w:tr>
      <w:tr w:rsidR="00797BEF">
        <w:tc>
          <w:tcPr>
            <w:tcW w:w="3230" w:type="dxa"/>
            <w:shd w:val="clear" w:color="auto" w:fill="FFFFFF"/>
            <w:tcMar>
              <w:top w:w="80" w:type="dxa"/>
              <w:left w:w="80" w:type="dxa"/>
              <w:bottom w:w="80" w:type="dxa"/>
              <w:right w:w="80" w:type="dxa"/>
            </w:tcMar>
          </w:tcPr>
          <w:p w:rsidR="00797BEF" w:rsidRDefault="0060619A">
            <w:r>
              <w:rPr>
                <w:sz w:val="19"/>
              </w:rPr>
              <w:t>HK Supervisor</w:t>
            </w:r>
          </w:p>
        </w:tc>
        <w:tc>
          <w:tcPr>
            <w:tcW w:w="3230" w:type="dxa"/>
            <w:shd w:val="clear" w:color="auto" w:fill="FFFFFF"/>
            <w:tcMar>
              <w:top w:w="80" w:type="dxa"/>
              <w:left w:w="80" w:type="dxa"/>
              <w:bottom w:w="80" w:type="dxa"/>
              <w:right w:w="80" w:type="dxa"/>
            </w:tcMar>
          </w:tcPr>
          <w:p w:rsidR="00797BEF" w:rsidRDefault="0060619A">
            <w:r>
              <w:rPr>
                <w:sz w:val="19"/>
              </w:rPr>
              <w:t>Daily assignments, inspection, QR management</w:t>
            </w:r>
          </w:p>
        </w:tc>
        <w:tc>
          <w:tcPr>
            <w:tcW w:w="3230" w:type="dxa"/>
            <w:shd w:val="clear" w:color="auto" w:fill="FFFFFF"/>
            <w:tcMar>
              <w:top w:w="80" w:type="dxa"/>
              <w:left w:w="80" w:type="dxa"/>
              <w:bottom w:w="80" w:type="dxa"/>
              <w:right w:w="80" w:type="dxa"/>
            </w:tcMar>
          </w:tcPr>
          <w:p w:rsidR="00797BEF" w:rsidRDefault="0060619A">
            <w:r>
              <w:rPr>
                <w:sz w:val="19"/>
              </w:rPr>
              <w:t>Assignments, Inspection, Status Board</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Housekeeper</w:t>
            </w:r>
          </w:p>
        </w:tc>
        <w:tc>
          <w:tcPr>
            <w:tcW w:w="3230" w:type="dxa"/>
            <w:shd w:val="clear" w:color="auto" w:fill="F8F6FF"/>
            <w:tcMar>
              <w:top w:w="80" w:type="dxa"/>
              <w:left w:w="80" w:type="dxa"/>
              <w:bottom w:w="80" w:type="dxa"/>
              <w:right w:w="80" w:type="dxa"/>
            </w:tcMar>
          </w:tcPr>
          <w:p w:rsidR="00797BEF" w:rsidRDefault="0060619A">
            <w:r>
              <w:rPr>
                <w:sz w:val="19"/>
              </w:rPr>
              <w:t xml:space="preserve">Start cleaning, complete checklist, </w:t>
            </w:r>
            <w:r>
              <w:rPr>
                <w:sz w:val="19"/>
              </w:rPr>
              <w:lastRenderedPageBreak/>
              <w:t>upload photos</w:t>
            </w:r>
          </w:p>
        </w:tc>
        <w:tc>
          <w:tcPr>
            <w:tcW w:w="3230" w:type="dxa"/>
            <w:shd w:val="clear" w:color="auto" w:fill="F8F6FF"/>
            <w:tcMar>
              <w:top w:w="80" w:type="dxa"/>
              <w:left w:w="80" w:type="dxa"/>
              <w:bottom w:w="80" w:type="dxa"/>
              <w:right w:w="80" w:type="dxa"/>
            </w:tcMar>
          </w:tcPr>
          <w:p w:rsidR="00797BEF" w:rsidRDefault="0060619A">
            <w:r>
              <w:rPr>
                <w:sz w:val="19"/>
              </w:rPr>
              <w:lastRenderedPageBreak/>
              <w:t>Start Cleaning, Room Cleaning Entry</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Laundry Staff</w:t>
            </w:r>
          </w:p>
        </w:tc>
        <w:tc>
          <w:tcPr>
            <w:tcW w:w="3230" w:type="dxa"/>
            <w:shd w:val="clear" w:color="auto" w:fill="FFFFFF"/>
            <w:tcMar>
              <w:top w:w="80" w:type="dxa"/>
              <w:left w:w="80" w:type="dxa"/>
              <w:bottom w:w="80" w:type="dxa"/>
              <w:right w:w="80" w:type="dxa"/>
            </w:tcMar>
          </w:tcPr>
          <w:p w:rsidR="00797BEF" w:rsidRDefault="0060619A">
            <w:r>
              <w:rPr>
                <w:sz w:val="19"/>
              </w:rPr>
              <w:t>Create laundry memo, settlement</w:t>
            </w:r>
          </w:p>
        </w:tc>
        <w:tc>
          <w:tcPr>
            <w:tcW w:w="3230" w:type="dxa"/>
            <w:shd w:val="clear" w:color="auto" w:fill="FFFFFF"/>
            <w:tcMar>
              <w:top w:w="80" w:type="dxa"/>
              <w:left w:w="80" w:type="dxa"/>
              <w:bottom w:w="80" w:type="dxa"/>
              <w:right w:w="80" w:type="dxa"/>
            </w:tcMar>
          </w:tcPr>
          <w:p w:rsidR="00797BEF" w:rsidRDefault="0060619A">
            <w:r>
              <w:rPr>
                <w:sz w:val="19"/>
              </w:rPr>
              <w:t>Laundry Memo, Settlement</w:t>
            </w:r>
          </w:p>
        </w:tc>
      </w:tr>
      <w:tr w:rsidR="00797BEF">
        <w:tc>
          <w:tcPr>
            <w:tcW w:w="3230" w:type="dxa"/>
            <w:shd w:val="clear" w:color="auto" w:fill="F8F6FF"/>
            <w:tcMar>
              <w:top w:w="80" w:type="dxa"/>
              <w:left w:w="80" w:type="dxa"/>
              <w:bottom w:w="80" w:type="dxa"/>
              <w:right w:w="80" w:type="dxa"/>
            </w:tcMar>
          </w:tcPr>
          <w:p w:rsidR="00797BEF" w:rsidRDefault="0060619A">
            <w:r>
              <w:rPr>
                <w:sz w:val="19"/>
              </w:rPr>
              <w:t>Front Office</w:t>
            </w:r>
          </w:p>
        </w:tc>
        <w:tc>
          <w:tcPr>
            <w:tcW w:w="3230" w:type="dxa"/>
            <w:shd w:val="clear" w:color="auto" w:fill="F8F6FF"/>
            <w:tcMar>
              <w:top w:w="80" w:type="dxa"/>
              <w:left w:w="80" w:type="dxa"/>
              <w:bottom w:w="80" w:type="dxa"/>
              <w:right w:w="80" w:type="dxa"/>
            </w:tcMar>
          </w:tcPr>
          <w:p w:rsidR="00797BEF" w:rsidRDefault="0060619A">
            <w:r>
              <w:rPr>
                <w:sz w:val="19"/>
              </w:rPr>
              <w:t>View room status, coordinate check-in/out</w:t>
            </w:r>
          </w:p>
        </w:tc>
        <w:tc>
          <w:tcPr>
            <w:tcW w:w="3230" w:type="dxa"/>
            <w:shd w:val="clear" w:color="auto" w:fill="F8F6FF"/>
            <w:tcMar>
              <w:top w:w="80" w:type="dxa"/>
              <w:left w:w="80" w:type="dxa"/>
              <w:bottom w:w="80" w:type="dxa"/>
              <w:right w:w="80" w:type="dxa"/>
            </w:tcMar>
          </w:tcPr>
          <w:p w:rsidR="00797BEF" w:rsidRDefault="0060619A">
            <w:r>
              <w:rPr>
                <w:sz w:val="19"/>
              </w:rPr>
              <w:t>Room Status Board</w:t>
            </w:r>
          </w:p>
        </w:tc>
      </w:tr>
      <w:tr w:rsidR="00797BEF">
        <w:tc>
          <w:tcPr>
            <w:tcW w:w="3230" w:type="dxa"/>
            <w:shd w:val="clear" w:color="auto" w:fill="FFFFFF"/>
            <w:tcMar>
              <w:top w:w="80" w:type="dxa"/>
              <w:left w:w="80" w:type="dxa"/>
              <w:bottom w:w="80" w:type="dxa"/>
              <w:right w:w="80" w:type="dxa"/>
            </w:tcMar>
          </w:tcPr>
          <w:p w:rsidR="00797BEF" w:rsidRDefault="0060619A">
            <w:r>
              <w:rPr>
                <w:sz w:val="19"/>
              </w:rPr>
              <w:t>Accounts</w:t>
            </w:r>
          </w:p>
        </w:tc>
        <w:tc>
          <w:tcPr>
            <w:tcW w:w="3230" w:type="dxa"/>
            <w:shd w:val="clear" w:color="auto" w:fill="FFFFFF"/>
            <w:tcMar>
              <w:top w:w="80" w:type="dxa"/>
              <w:left w:w="80" w:type="dxa"/>
              <w:bottom w:w="80" w:type="dxa"/>
              <w:right w:w="80" w:type="dxa"/>
            </w:tcMar>
          </w:tcPr>
          <w:p w:rsidR="00797BEF" w:rsidRDefault="0060619A">
            <w:r>
              <w:rPr>
                <w:sz w:val="19"/>
              </w:rPr>
              <w:t>Review laundry billing, settlement reports</w:t>
            </w:r>
          </w:p>
        </w:tc>
        <w:tc>
          <w:tcPr>
            <w:tcW w:w="3230" w:type="dxa"/>
            <w:shd w:val="clear" w:color="auto" w:fill="FFFFFF"/>
            <w:tcMar>
              <w:top w:w="80" w:type="dxa"/>
              <w:left w:w="80" w:type="dxa"/>
              <w:bottom w:w="80" w:type="dxa"/>
              <w:right w:w="80" w:type="dxa"/>
            </w:tcMar>
          </w:tcPr>
          <w:p w:rsidR="00797BEF" w:rsidRDefault="0060619A">
            <w:r>
              <w:rPr>
                <w:sz w:val="19"/>
              </w:rPr>
              <w:t>Settlement, Reports</w:t>
            </w:r>
          </w:p>
        </w:tc>
      </w:tr>
      <w:tr w:rsidR="00797BEF">
        <w:tc>
          <w:tcPr>
            <w:tcW w:w="3230" w:type="dxa"/>
            <w:shd w:val="clear" w:color="auto" w:fill="F8F6FF"/>
            <w:tcMar>
              <w:top w:w="80" w:type="dxa"/>
              <w:left w:w="80" w:type="dxa"/>
              <w:bottom w:w="80" w:type="dxa"/>
              <w:right w:w="80" w:type="dxa"/>
            </w:tcMar>
          </w:tcPr>
          <w:p w:rsidR="00797BEF" w:rsidRDefault="0060619A">
            <w:r>
              <w:rPr>
                <w:sz w:val="19"/>
              </w:rPr>
              <w:t>IT Admin</w:t>
            </w:r>
          </w:p>
        </w:tc>
        <w:tc>
          <w:tcPr>
            <w:tcW w:w="3230" w:type="dxa"/>
            <w:shd w:val="clear" w:color="auto" w:fill="F8F6FF"/>
            <w:tcMar>
              <w:top w:w="80" w:type="dxa"/>
              <w:left w:w="80" w:type="dxa"/>
              <w:bottom w:w="80" w:type="dxa"/>
              <w:right w:w="80" w:type="dxa"/>
            </w:tcMar>
          </w:tcPr>
          <w:p w:rsidR="00797BEF" w:rsidRDefault="0060619A">
            <w:r>
              <w:rPr>
                <w:sz w:val="19"/>
              </w:rPr>
              <w:t>System setup, user management, master configuration</w:t>
            </w:r>
          </w:p>
        </w:tc>
        <w:tc>
          <w:tcPr>
            <w:tcW w:w="3230" w:type="dxa"/>
            <w:shd w:val="clear" w:color="auto" w:fill="F8F6FF"/>
            <w:tcMar>
              <w:top w:w="80" w:type="dxa"/>
              <w:left w:w="80" w:type="dxa"/>
              <w:bottom w:w="80" w:type="dxa"/>
              <w:right w:w="80" w:type="dxa"/>
            </w:tcMar>
          </w:tcPr>
          <w:p w:rsidR="00797BEF" w:rsidRDefault="0060619A">
            <w:r>
              <w:rPr>
                <w:sz w:val="19"/>
              </w:rPr>
              <w:t>All Masters</w:t>
            </w:r>
          </w:p>
        </w:tc>
      </w:tr>
    </w:tbl>
    <w:p w:rsidR="00797BEF" w:rsidRDefault="0060619A">
      <w:r>
        <w:br w:type="page"/>
      </w:r>
    </w:p>
    <w:p w:rsidR="00797BEF" w:rsidRDefault="0060619A">
      <w:pPr>
        <w:pStyle w:val="Heading1"/>
        <w:spacing w:before="360" w:after="120"/>
      </w:pPr>
      <w:r>
        <w:lastRenderedPageBreak/>
        <w:t>Chapter 2: System Login &amp; Navigation</w:t>
      </w:r>
    </w:p>
    <w:p w:rsidR="00797BEF" w:rsidRDefault="00797BEF">
      <w:pPr>
        <w:pBdr>
          <w:bottom w:val="single" w:sz="6" w:space="1" w:color="C0B0E0"/>
        </w:pBdr>
        <w:spacing w:before="120" w:after="120"/>
      </w:pPr>
    </w:p>
    <w:p w:rsidR="00797BEF" w:rsidRDefault="0060619A">
      <w:pPr>
        <w:pStyle w:val="Heading2"/>
        <w:spacing w:before="280" w:after="80"/>
      </w:pPr>
      <w:r>
        <w:t>2.1  Login Procedure</w:t>
      </w:r>
    </w:p>
    <w:p w:rsidR="00797BEF" w:rsidRDefault="0060619A">
      <w:pPr>
        <w:spacing w:before="120" w:after="160"/>
        <w:ind w:left="170"/>
      </w:pPr>
      <w:r>
        <w:rPr>
          <w:b/>
          <w:color w:val="5B2DA8"/>
          <w:sz w:val="19"/>
        </w:rPr>
        <w:t>➤  Navigation Path:  Open browser → Enter Analysis HMS URL → Login screen</w:t>
      </w:r>
    </w:p>
    <w:p w:rsidR="00797BEF" w:rsidRDefault="0060619A">
      <w:pPr>
        <w:spacing w:before="60" w:after="100"/>
      </w:pPr>
      <w:r>
        <w:rPr>
          <w:sz w:val="21"/>
        </w:rPr>
        <w:t>Analysis HMS is a web-based application. No software installation is required. Staff can access it from any computer, tablet, or mobile device with a supported browser.</w:t>
      </w:r>
    </w:p>
    <w:p w:rsidR="00797BEF" w:rsidRDefault="0060619A">
      <w:pPr>
        <w:pStyle w:val="Heading3"/>
        <w:spacing w:after="80"/>
      </w:pPr>
      <w:r>
        <w:t>Step-by-Step Login</w:t>
      </w:r>
    </w:p>
    <w:p w:rsidR="00797BEF" w:rsidRDefault="0060619A">
      <w:pPr>
        <w:pStyle w:val="ListNumber"/>
        <w:spacing w:before="40" w:after="60"/>
        <w:ind w:left="454"/>
      </w:pPr>
      <w:r>
        <w:rPr>
          <w:sz w:val="20"/>
        </w:rPr>
        <w:t>Open Google Chrome or Microsoft Edge browser (recommended)</w:t>
      </w:r>
    </w:p>
    <w:p w:rsidR="00797BEF" w:rsidRDefault="0060619A">
      <w:pPr>
        <w:pStyle w:val="ListNumber"/>
        <w:spacing w:before="40" w:after="60"/>
        <w:ind w:left="454"/>
      </w:pPr>
      <w:r>
        <w:rPr>
          <w:sz w:val="20"/>
        </w:rPr>
        <w:t>Enter the Analysis HMS URL provided by your IT department</w:t>
      </w:r>
    </w:p>
    <w:p w:rsidR="00797BEF" w:rsidRDefault="0060619A">
      <w:pPr>
        <w:pStyle w:val="ListNumber"/>
        <w:spacing w:before="40" w:after="60"/>
        <w:ind w:left="454"/>
      </w:pPr>
      <w:r>
        <w:rPr>
          <w:sz w:val="20"/>
        </w:rPr>
        <w:t>On the login screen, enter your Username and Password</w:t>
      </w:r>
    </w:p>
    <w:p w:rsidR="00797BEF" w:rsidRDefault="0060619A">
      <w:pPr>
        <w:pStyle w:val="ListNumber"/>
        <w:spacing w:before="40" w:after="60"/>
        <w:ind w:left="454"/>
      </w:pPr>
      <w:r>
        <w:rPr>
          <w:sz w:val="20"/>
        </w:rPr>
        <w:t>Click the Login button or press Enter</w:t>
      </w:r>
    </w:p>
    <w:p w:rsidR="00797BEF" w:rsidRDefault="0060619A">
      <w:pPr>
        <w:pStyle w:val="ListNumber"/>
        <w:spacing w:before="40" w:after="60"/>
        <w:ind w:left="454"/>
      </w:pPr>
      <w:r>
        <w:rPr>
          <w:sz w:val="20"/>
        </w:rPr>
        <w:t>The system opens to the main dashboard</w:t>
      </w:r>
    </w:p>
    <w:p w:rsidR="00797BEF" w:rsidRDefault="0060619A">
      <w:pPr>
        <w:pStyle w:val="ListNumber"/>
        <w:spacing w:before="40" w:after="60"/>
        <w:ind w:left="454"/>
      </w:pPr>
      <w:r>
        <w:rPr>
          <w:sz w:val="20"/>
        </w:rPr>
        <w:t>The left sidebar shows the complete module navigation</w:t>
      </w:r>
    </w:p>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Use Google Chrome (latest version) for the best experience. Clear browser cache if the screen does not load correctly. Contact your IT department if you forget your password.</w:t>
            </w:r>
          </w:p>
        </w:tc>
      </w:tr>
    </w:tbl>
    <w:p w:rsidR="00797BEF" w:rsidRDefault="00797BEF"/>
    <w:p w:rsidR="00797BEF" w:rsidRDefault="0060619A">
      <w:pPr>
        <w:pStyle w:val="Heading2"/>
        <w:spacing w:before="280" w:after="80"/>
      </w:pPr>
      <w:r>
        <w:t>2.2  Navigation Structure</w:t>
      </w:r>
    </w:p>
    <w:p w:rsidR="00797BEF" w:rsidRDefault="0060619A">
      <w:pPr>
        <w:spacing w:before="60" w:after="100"/>
      </w:pPr>
      <w:r>
        <w:rPr>
          <w:sz w:val="21"/>
        </w:rPr>
        <w:t>After login, the left sidebar provides access to all modules. The Housekeeping section is organized into three sub-modules: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24"/>
        <w:gridCol w:w="3224"/>
        <w:gridCol w:w="3224"/>
      </w:tblGrid>
      <w:tr w:rsidR="00797BEF" w:rsidTr="0086240A">
        <w:trPr>
          <w:trHeight w:val="157"/>
        </w:trPr>
        <w:tc>
          <w:tcPr>
            <w:tcW w:w="3224" w:type="dxa"/>
            <w:shd w:val="clear" w:color="auto" w:fill="D9D2F0"/>
            <w:tcMar>
              <w:top w:w="80" w:type="dxa"/>
              <w:left w:w="80" w:type="dxa"/>
              <w:bottom w:w="80" w:type="dxa"/>
              <w:right w:w="80" w:type="dxa"/>
            </w:tcMar>
          </w:tcPr>
          <w:p w:rsidR="00797BEF" w:rsidRDefault="0060619A">
            <w:r>
              <w:rPr>
                <w:b/>
                <w:sz w:val="19"/>
              </w:rPr>
              <w:t>Module</w:t>
            </w:r>
          </w:p>
        </w:tc>
        <w:tc>
          <w:tcPr>
            <w:tcW w:w="3224" w:type="dxa"/>
            <w:shd w:val="clear" w:color="auto" w:fill="D9D2F0"/>
            <w:tcMar>
              <w:top w:w="80" w:type="dxa"/>
              <w:left w:w="80" w:type="dxa"/>
              <w:bottom w:w="80" w:type="dxa"/>
              <w:right w:w="80" w:type="dxa"/>
            </w:tcMar>
          </w:tcPr>
          <w:p w:rsidR="00797BEF" w:rsidRDefault="0060619A">
            <w:r>
              <w:rPr>
                <w:b/>
                <w:sz w:val="19"/>
              </w:rPr>
              <w:t>Sub-Module</w:t>
            </w:r>
          </w:p>
        </w:tc>
        <w:tc>
          <w:tcPr>
            <w:tcW w:w="3224" w:type="dxa"/>
            <w:shd w:val="clear" w:color="auto" w:fill="D9D2F0"/>
            <w:tcMar>
              <w:top w:w="80" w:type="dxa"/>
              <w:left w:w="80" w:type="dxa"/>
              <w:bottom w:w="80" w:type="dxa"/>
              <w:right w:w="80" w:type="dxa"/>
            </w:tcMar>
          </w:tcPr>
          <w:p w:rsidR="00797BEF" w:rsidRDefault="0060619A">
            <w:r>
              <w:rPr>
                <w:b/>
                <w:sz w:val="19"/>
              </w:rPr>
              <w:t>Purpose</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Master Module</w:t>
            </w:r>
          </w:p>
        </w:tc>
        <w:tc>
          <w:tcPr>
            <w:tcW w:w="3224" w:type="dxa"/>
            <w:shd w:val="clear" w:color="auto" w:fill="FFFFFF"/>
            <w:tcMar>
              <w:top w:w="80" w:type="dxa"/>
              <w:left w:w="80" w:type="dxa"/>
              <w:bottom w:w="80" w:type="dxa"/>
              <w:right w:w="80" w:type="dxa"/>
            </w:tcMar>
          </w:tcPr>
          <w:p w:rsidR="00797BEF" w:rsidRDefault="0060619A">
            <w:r>
              <w:rPr>
                <w:sz w:val="19"/>
              </w:rPr>
              <w:t>Floor Master</w:t>
            </w:r>
          </w:p>
        </w:tc>
        <w:tc>
          <w:tcPr>
            <w:tcW w:w="3224" w:type="dxa"/>
            <w:shd w:val="clear" w:color="auto" w:fill="FFFFFF"/>
            <w:tcMar>
              <w:top w:w="80" w:type="dxa"/>
              <w:left w:w="80" w:type="dxa"/>
              <w:bottom w:w="80" w:type="dxa"/>
              <w:right w:w="80" w:type="dxa"/>
            </w:tcMar>
          </w:tcPr>
          <w:p w:rsidR="00797BEF" w:rsidRDefault="0060619A">
            <w:r>
              <w:rPr>
                <w:sz w:val="19"/>
              </w:rPr>
              <w:t>Register hotel floors</w:t>
            </w:r>
          </w:p>
        </w:tc>
      </w:tr>
      <w:tr w:rsidR="00797BEF" w:rsidTr="0086240A">
        <w:trPr>
          <w:trHeight w:val="157"/>
        </w:trPr>
        <w:tc>
          <w:tcPr>
            <w:tcW w:w="3224" w:type="dxa"/>
            <w:shd w:val="clear" w:color="auto" w:fill="F8F6FF"/>
            <w:tcMar>
              <w:top w:w="80" w:type="dxa"/>
              <w:left w:w="80" w:type="dxa"/>
              <w:bottom w:w="80" w:type="dxa"/>
              <w:right w:w="80" w:type="dxa"/>
            </w:tcMar>
          </w:tcPr>
          <w:p w:rsidR="00797BEF" w:rsidRDefault="0060619A">
            <w:r>
              <w:rPr>
                <w:sz w:val="19"/>
              </w:rPr>
              <w:t>Master Module</w:t>
            </w:r>
          </w:p>
        </w:tc>
        <w:tc>
          <w:tcPr>
            <w:tcW w:w="3224" w:type="dxa"/>
            <w:shd w:val="clear" w:color="auto" w:fill="F8F6FF"/>
            <w:tcMar>
              <w:top w:w="80" w:type="dxa"/>
              <w:left w:w="80" w:type="dxa"/>
              <w:bottom w:w="80" w:type="dxa"/>
              <w:right w:w="80" w:type="dxa"/>
            </w:tcMar>
          </w:tcPr>
          <w:p w:rsidR="00797BEF" w:rsidRDefault="0060619A">
            <w:r>
              <w:rPr>
                <w:sz w:val="19"/>
              </w:rPr>
              <w:t>Housekeeper Master</w:t>
            </w:r>
          </w:p>
        </w:tc>
        <w:tc>
          <w:tcPr>
            <w:tcW w:w="3224" w:type="dxa"/>
            <w:shd w:val="clear" w:color="auto" w:fill="F8F6FF"/>
            <w:tcMar>
              <w:top w:w="80" w:type="dxa"/>
              <w:left w:w="80" w:type="dxa"/>
              <w:bottom w:w="80" w:type="dxa"/>
              <w:right w:w="80" w:type="dxa"/>
            </w:tcMar>
          </w:tcPr>
          <w:p w:rsidR="00797BEF" w:rsidRDefault="0060619A">
            <w:r>
              <w:rPr>
                <w:sz w:val="19"/>
              </w:rPr>
              <w:t>Register housekeeping staff</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Master Module</w:t>
            </w:r>
          </w:p>
        </w:tc>
        <w:tc>
          <w:tcPr>
            <w:tcW w:w="3224" w:type="dxa"/>
            <w:shd w:val="clear" w:color="auto" w:fill="FFFFFF"/>
            <w:tcMar>
              <w:top w:w="80" w:type="dxa"/>
              <w:left w:w="80" w:type="dxa"/>
              <w:bottom w:w="80" w:type="dxa"/>
              <w:right w:w="80" w:type="dxa"/>
            </w:tcMar>
          </w:tcPr>
          <w:p w:rsidR="00797BEF" w:rsidRDefault="0060619A">
            <w:r>
              <w:rPr>
                <w:sz w:val="19"/>
              </w:rPr>
              <w:t>Cleaning Type Master</w:t>
            </w:r>
          </w:p>
        </w:tc>
        <w:tc>
          <w:tcPr>
            <w:tcW w:w="3224" w:type="dxa"/>
            <w:shd w:val="clear" w:color="auto" w:fill="FFFFFF"/>
            <w:tcMar>
              <w:top w:w="80" w:type="dxa"/>
              <w:left w:w="80" w:type="dxa"/>
              <w:bottom w:w="80" w:type="dxa"/>
              <w:right w:w="80" w:type="dxa"/>
            </w:tcMar>
          </w:tcPr>
          <w:p w:rsidR="00797BEF" w:rsidRDefault="0060619A">
            <w:r>
              <w:rPr>
                <w:sz w:val="19"/>
              </w:rPr>
              <w:t>Define cleaning types</w:t>
            </w:r>
          </w:p>
        </w:tc>
      </w:tr>
      <w:tr w:rsidR="00797BEF" w:rsidTr="0086240A">
        <w:trPr>
          <w:trHeight w:val="157"/>
        </w:trPr>
        <w:tc>
          <w:tcPr>
            <w:tcW w:w="3224" w:type="dxa"/>
            <w:shd w:val="clear" w:color="auto" w:fill="F8F6FF"/>
            <w:tcMar>
              <w:top w:w="80" w:type="dxa"/>
              <w:left w:w="80" w:type="dxa"/>
              <w:bottom w:w="80" w:type="dxa"/>
              <w:right w:w="80" w:type="dxa"/>
            </w:tcMar>
          </w:tcPr>
          <w:p w:rsidR="00797BEF" w:rsidRDefault="0060619A">
            <w:r>
              <w:rPr>
                <w:sz w:val="19"/>
              </w:rPr>
              <w:t>Master Module</w:t>
            </w:r>
          </w:p>
        </w:tc>
        <w:tc>
          <w:tcPr>
            <w:tcW w:w="3224" w:type="dxa"/>
            <w:shd w:val="clear" w:color="auto" w:fill="F8F6FF"/>
            <w:tcMar>
              <w:top w:w="80" w:type="dxa"/>
              <w:left w:w="80" w:type="dxa"/>
              <w:bottom w:w="80" w:type="dxa"/>
              <w:right w:w="80" w:type="dxa"/>
            </w:tcMar>
          </w:tcPr>
          <w:p w:rsidR="00797BEF" w:rsidRDefault="0060619A">
            <w:r>
              <w:rPr>
                <w:sz w:val="19"/>
              </w:rPr>
              <w:t>HK Supervisor Master</w:t>
            </w:r>
          </w:p>
        </w:tc>
        <w:tc>
          <w:tcPr>
            <w:tcW w:w="3224" w:type="dxa"/>
            <w:shd w:val="clear" w:color="auto" w:fill="F8F6FF"/>
            <w:tcMar>
              <w:top w:w="80" w:type="dxa"/>
              <w:left w:w="80" w:type="dxa"/>
              <w:bottom w:w="80" w:type="dxa"/>
              <w:right w:w="80" w:type="dxa"/>
            </w:tcMar>
          </w:tcPr>
          <w:p w:rsidR="00797BEF" w:rsidRDefault="0060619A">
            <w:r>
              <w:rPr>
                <w:sz w:val="19"/>
              </w:rPr>
              <w:t>Register supervisors</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Master Module</w:t>
            </w:r>
          </w:p>
        </w:tc>
        <w:tc>
          <w:tcPr>
            <w:tcW w:w="3224" w:type="dxa"/>
            <w:shd w:val="clear" w:color="auto" w:fill="FFFFFF"/>
            <w:tcMar>
              <w:top w:w="80" w:type="dxa"/>
              <w:left w:w="80" w:type="dxa"/>
              <w:bottom w:w="80" w:type="dxa"/>
              <w:right w:w="80" w:type="dxa"/>
            </w:tcMar>
          </w:tcPr>
          <w:p w:rsidR="00797BEF" w:rsidRDefault="0060619A">
            <w:r>
              <w:rPr>
                <w:sz w:val="19"/>
              </w:rPr>
              <w:t>Checklist Master</w:t>
            </w:r>
          </w:p>
        </w:tc>
        <w:tc>
          <w:tcPr>
            <w:tcW w:w="3224" w:type="dxa"/>
            <w:shd w:val="clear" w:color="auto" w:fill="FFFFFF"/>
            <w:tcMar>
              <w:top w:w="80" w:type="dxa"/>
              <w:left w:w="80" w:type="dxa"/>
              <w:bottom w:w="80" w:type="dxa"/>
              <w:right w:w="80" w:type="dxa"/>
            </w:tcMar>
          </w:tcPr>
          <w:p w:rsidR="00797BEF" w:rsidRDefault="0060619A">
            <w:r>
              <w:rPr>
                <w:sz w:val="19"/>
              </w:rPr>
              <w:t>Define cleaning tasks</w:t>
            </w:r>
          </w:p>
        </w:tc>
      </w:tr>
      <w:tr w:rsidR="00797BEF" w:rsidTr="0086240A">
        <w:trPr>
          <w:trHeight w:val="157"/>
        </w:trPr>
        <w:tc>
          <w:tcPr>
            <w:tcW w:w="3224" w:type="dxa"/>
            <w:shd w:val="clear" w:color="auto" w:fill="F8F6FF"/>
            <w:tcMar>
              <w:top w:w="80" w:type="dxa"/>
              <w:left w:w="80" w:type="dxa"/>
              <w:bottom w:w="80" w:type="dxa"/>
              <w:right w:w="80" w:type="dxa"/>
            </w:tcMar>
          </w:tcPr>
          <w:p w:rsidR="00797BEF" w:rsidRDefault="0060619A">
            <w:r>
              <w:rPr>
                <w:sz w:val="19"/>
              </w:rPr>
              <w:t>Master Module</w:t>
            </w:r>
          </w:p>
        </w:tc>
        <w:tc>
          <w:tcPr>
            <w:tcW w:w="3224" w:type="dxa"/>
            <w:shd w:val="clear" w:color="auto" w:fill="F8F6FF"/>
            <w:tcMar>
              <w:top w:w="80" w:type="dxa"/>
              <w:left w:w="80" w:type="dxa"/>
              <w:bottom w:w="80" w:type="dxa"/>
              <w:right w:w="80" w:type="dxa"/>
            </w:tcMar>
          </w:tcPr>
          <w:p w:rsidR="00797BEF" w:rsidRDefault="0060619A">
            <w:r>
              <w:rPr>
                <w:sz w:val="19"/>
              </w:rPr>
              <w:t>Amenities Master</w:t>
            </w:r>
          </w:p>
        </w:tc>
        <w:tc>
          <w:tcPr>
            <w:tcW w:w="3224" w:type="dxa"/>
            <w:shd w:val="clear" w:color="auto" w:fill="F8F6FF"/>
            <w:tcMar>
              <w:top w:w="80" w:type="dxa"/>
              <w:left w:w="80" w:type="dxa"/>
              <w:bottom w:w="80" w:type="dxa"/>
              <w:right w:w="80" w:type="dxa"/>
            </w:tcMar>
          </w:tcPr>
          <w:p w:rsidR="00797BEF" w:rsidRDefault="0060619A">
            <w:r>
              <w:rPr>
                <w:sz w:val="19"/>
              </w:rPr>
              <w:t>Define linen, amenities, chemicals</w:t>
            </w:r>
          </w:p>
        </w:tc>
      </w:tr>
      <w:tr w:rsidR="00797BEF" w:rsidTr="0086240A">
        <w:trPr>
          <w:trHeight w:val="157"/>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Housekeeping Screen</w:t>
            </w:r>
          </w:p>
        </w:tc>
        <w:tc>
          <w:tcPr>
            <w:tcW w:w="3224" w:type="dxa"/>
            <w:shd w:val="clear" w:color="auto" w:fill="FFFFFF"/>
            <w:tcMar>
              <w:top w:w="80" w:type="dxa"/>
              <w:left w:w="80" w:type="dxa"/>
              <w:bottom w:w="80" w:type="dxa"/>
              <w:right w:w="80" w:type="dxa"/>
            </w:tcMar>
          </w:tcPr>
          <w:p w:rsidR="00797BEF" w:rsidRDefault="0060619A">
            <w:r>
              <w:rPr>
                <w:sz w:val="19"/>
              </w:rPr>
              <w:t>Main room status grid</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lastRenderedPageBreak/>
              <w:t>Operations Module</w:t>
            </w:r>
          </w:p>
        </w:tc>
        <w:tc>
          <w:tcPr>
            <w:tcW w:w="3224" w:type="dxa"/>
            <w:shd w:val="clear" w:color="auto" w:fill="F8F6FF"/>
            <w:tcMar>
              <w:top w:w="80" w:type="dxa"/>
              <w:left w:w="80" w:type="dxa"/>
              <w:bottom w:w="80" w:type="dxa"/>
              <w:right w:w="80" w:type="dxa"/>
            </w:tcMar>
          </w:tcPr>
          <w:p w:rsidR="00797BEF" w:rsidRDefault="0060619A">
            <w:r>
              <w:rPr>
                <w:sz w:val="19"/>
              </w:rPr>
              <w:t>Room Status Board</w:t>
            </w:r>
          </w:p>
        </w:tc>
        <w:tc>
          <w:tcPr>
            <w:tcW w:w="3224" w:type="dxa"/>
            <w:shd w:val="clear" w:color="auto" w:fill="F8F6FF"/>
            <w:tcMar>
              <w:top w:w="80" w:type="dxa"/>
              <w:left w:w="80" w:type="dxa"/>
              <w:bottom w:w="80" w:type="dxa"/>
              <w:right w:w="80" w:type="dxa"/>
            </w:tcMar>
          </w:tcPr>
          <w:p w:rsidR="00797BEF" w:rsidRDefault="0060619A">
            <w:r>
              <w:rPr>
                <w:sz w:val="19"/>
              </w:rPr>
              <w:t>Supervisor command center</w:t>
            </w:r>
          </w:p>
        </w:tc>
      </w:tr>
      <w:tr w:rsidR="00797BEF" w:rsidTr="0086240A">
        <w:trPr>
          <w:trHeight w:val="512"/>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Assignments</w:t>
            </w:r>
          </w:p>
        </w:tc>
        <w:tc>
          <w:tcPr>
            <w:tcW w:w="3224" w:type="dxa"/>
            <w:shd w:val="clear" w:color="auto" w:fill="FFFFFF"/>
            <w:tcMar>
              <w:top w:w="80" w:type="dxa"/>
              <w:left w:w="80" w:type="dxa"/>
              <w:bottom w:w="80" w:type="dxa"/>
              <w:right w:w="80" w:type="dxa"/>
            </w:tcMar>
          </w:tcPr>
          <w:p w:rsidR="00797BEF" w:rsidRDefault="0060619A">
            <w:r>
              <w:rPr>
                <w:sz w:val="19"/>
              </w:rPr>
              <w:t>Assign rooms to housekeepers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Start Cleaning</w:t>
            </w:r>
          </w:p>
        </w:tc>
        <w:tc>
          <w:tcPr>
            <w:tcW w:w="3224" w:type="dxa"/>
            <w:shd w:val="clear" w:color="auto" w:fill="F8F6FF"/>
            <w:tcMar>
              <w:top w:w="80" w:type="dxa"/>
              <w:left w:w="80" w:type="dxa"/>
              <w:bottom w:w="80" w:type="dxa"/>
              <w:right w:w="80" w:type="dxa"/>
            </w:tcMar>
          </w:tcPr>
          <w:p w:rsidR="00797BEF" w:rsidRDefault="0060619A">
            <w:r>
              <w:rPr>
                <w:sz w:val="19"/>
              </w:rPr>
              <w:t>Begin room cleaning</w:t>
            </w:r>
          </w:p>
        </w:tc>
      </w:tr>
      <w:tr w:rsidR="00797BEF" w:rsidTr="0086240A">
        <w:trPr>
          <w:trHeight w:val="494"/>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Room Cleaning Entry</w:t>
            </w:r>
          </w:p>
        </w:tc>
        <w:tc>
          <w:tcPr>
            <w:tcW w:w="3224" w:type="dxa"/>
            <w:shd w:val="clear" w:color="auto" w:fill="FFFFFF"/>
            <w:tcMar>
              <w:top w:w="80" w:type="dxa"/>
              <w:left w:w="80" w:type="dxa"/>
              <w:bottom w:w="80" w:type="dxa"/>
              <w:right w:w="80" w:type="dxa"/>
            </w:tcMar>
          </w:tcPr>
          <w:p w:rsidR="00797BEF" w:rsidRDefault="0060619A">
            <w:r>
              <w:rPr>
                <w:sz w:val="19"/>
              </w:rPr>
              <w:t>Record cleaning details</w:t>
            </w:r>
          </w:p>
        </w:tc>
      </w:tr>
      <w:tr w:rsidR="00797BEF" w:rsidTr="0086240A">
        <w:trPr>
          <w:trHeight w:val="512"/>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Inspection</w:t>
            </w:r>
          </w:p>
        </w:tc>
        <w:tc>
          <w:tcPr>
            <w:tcW w:w="3224" w:type="dxa"/>
            <w:shd w:val="clear" w:color="auto" w:fill="F8F6FF"/>
            <w:tcMar>
              <w:top w:w="80" w:type="dxa"/>
              <w:left w:w="80" w:type="dxa"/>
              <w:bottom w:w="80" w:type="dxa"/>
              <w:right w:w="80" w:type="dxa"/>
            </w:tcMar>
          </w:tcPr>
          <w:p w:rsidR="00797BEF" w:rsidRDefault="0060619A">
            <w:r>
              <w:rPr>
                <w:sz w:val="19"/>
              </w:rPr>
              <w:t>Supervisor room inspection</w:t>
            </w:r>
          </w:p>
        </w:tc>
      </w:tr>
      <w:tr w:rsidR="00797BEF" w:rsidTr="0086240A">
        <w:trPr>
          <w:trHeight w:val="494"/>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Lost &amp; Found</w:t>
            </w:r>
          </w:p>
        </w:tc>
        <w:tc>
          <w:tcPr>
            <w:tcW w:w="3224" w:type="dxa"/>
            <w:shd w:val="clear" w:color="auto" w:fill="FFFFFF"/>
            <w:tcMar>
              <w:top w:w="80" w:type="dxa"/>
              <w:left w:w="80" w:type="dxa"/>
              <w:bottom w:w="80" w:type="dxa"/>
              <w:right w:w="80" w:type="dxa"/>
            </w:tcMar>
          </w:tcPr>
          <w:p w:rsidR="00797BEF" w:rsidRDefault="0060619A">
            <w:r>
              <w:rPr>
                <w:sz w:val="19"/>
              </w:rPr>
              <w:t>Log found items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Laundry Memo</w:t>
            </w:r>
          </w:p>
        </w:tc>
        <w:tc>
          <w:tcPr>
            <w:tcW w:w="3224" w:type="dxa"/>
            <w:shd w:val="clear" w:color="auto" w:fill="F8F6FF"/>
            <w:tcMar>
              <w:top w:w="80" w:type="dxa"/>
              <w:left w:w="80" w:type="dxa"/>
              <w:bottom w:w="80" w:type="dxa"/>
              <w:right w:w="80" w:type="dxa"/>
            </w:tcMar>
          </w:tcPr>
          <w:p w:rsidR="00797BEF" w:rsidRDefault="0060619A">
            <w:r>
              <w:rPr>
                <w:sz w:val="19"/>
              </w:rPr>
              <w:t>Create laundry bills</w:t>
            </w:r>
          </w:p>
        </w:tc>
      </w:tr>
      <w:tr w:rsidR="00797BEF" w:rsidTr="0086240A">
        <w:trPr>
          <w:trHeight w:val="512"/>
        </w:trPr>
        <w:tc>
          <w:tcPr>
            <w:tcW w:w="3224" w:type="dxa"/>
            <w:shd w:val="clear" w:color="auto" w:fill="FFFFFF"/>
            <w:tcMar>
              <w:top w:w="80" w:type="dxa"/>
              <w:left w:w="80" w:type="dxa"/>
              <w:bottom w:w="80" w:type="dxa"/>
              <w:right w:w="80" w:type="dxa"/>
            </w:tcMar>
          </w:tcPr>
          <w:p w:rsidR="00797BEF" w:rsidRDefault="0060619A">
            <w:r>
              <w:rPr>
                <w:sz w:val="19"/>
              </w:rPr>
              <w:t>Operations Module</w:t>
            </w:r>
          </w:p>
        </w:tc>
        <w:tc>
          <w:tcPr>
            <w:tcW w:w="3224" w:type="dxa"/>
            <w:shd w:val="clear" w:color="auto" w:fill="FFFFFF"/>
            <w:tcMar>
              <w:top w:w="80" w:type="dxa"/>
              <w:left w:w="80" w:type="dxa"/>
              <w:bottom w:w="80" w:type="dxa"/>
              <w:right w:w="80" w:type="dxa"/>
            </w:tcMar>
          </w:tcPr>
          <w:p w:rsidR="00797BEF" w:rsidRDefault="0060619A">
            <w:r>
              <w:rPr>
                <w:sz w:val="19"/>
              </w:rPr>
              <w:t>Memo Bill Reprint</w:t>
            </w:r>
          </w:p>
        </w:tc>
        <w:tc>
          <w:tcPr>
            <w:tcW w:w="3224" w:type="dxa"/>
            <w:shd w:val="clear" w:color="auto" w:fill="FFFFFF"/>
            <w:tcMar>
              <w:top w:w="80" w:type="dxa"/>
              <w:left w:w="80" w:type="dxa"/>
              <w:bottom w:w="80" w:type="dxa"/>
              <w:right w:w="80" w:type="dxa"/>
            </w:tcMar>
          </w:tcPr>
          <w:p w:rsidR="00797BEF" w:rsidRDefault="0060619A">
            <w:r>
              <w:rPr>
                <w:sz w:val="19"/>
              </w:rPr>
              <w:t>Reprint laundry bills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Operations Module</w:t>
            </w:r>
          </w:p>
        </w:tc>
        <w:tc>
          <w:tcPr>
            <w:tcW w:w="3224" w:type="dxa"/>
            <w:shd w:val="clear" w:color="auto" w:fill="F8F6FF"/>
            <w:tcMar>
              <w:top w:w="80" w:type="dxa"/>
              <w:left w:w="80" w:type="dxa"/>
              <w:bottom w:w="80" w:type="dxa"/>
              <w:right w:w="80" w:type="dxa"/>
            </w:tcMar>
          </w:tcPr>
          <w:p w:rsidR="00797BEF" w:rsidRDefault="0060619A">
            <w:r>
              <w:rPr>
                <w:sz w:val="19"/>
              </w:rPr>
              <w:t>Settlement Entry</w:t>
            </w:r>
          </w:p>
        </w:tc>
        <w:tc>
          <w:tcPr>
            <w:tcW w:w="3224" w:type="dxa"/>
            <w:shd w:val="clear" w:color="auto" w:fill="F8F6FF"/>
            <w:tcMar>
              <w:top w:w="80" w:type="dxa"/>
              <w:left w:w="80" w:type="dxa"/>
              <w:bottom w:w="80" w:type="dxa"/>
              <w:right w:w="80" w:type="dxa"/>
            </w:tcMar>
          </w:tcPr>
          <w:p w:rsidR="00797BEF" w:rsidRDefault="0060619A">
            <w:r>
              <w:rPr>
                <w:sz w:val="19"/>
              </w:rPr>
              <w:t>Process laundry payments</w:t>
            </w:r>
          </w:p>
        </w:tc>
      </w:tr>
      <w:tr w:rsidR="00797BEF" w:rsidTr="0086240A">
        <w:trPr>
          <w:trHeight w:val="512"/>
        </w:trPr>
        <w:tc>
          <w:tcPr>
            <w:tcW w:w="3224" w:type="dxa"/>
            <w:shd w:val="clear" w:color="auto" w:fill="FFFFFF"/>
            <w:tcMar>
              <w:top w:w="80" w:type="dxa"/>
              <w:left w:w="80" w:type="dxa"/>
              <w:bottom w:w="80" w:type="dxa"/>
              <w:right w:w="80" w:type="dxa"/>
            </w:tcMar>
          </w:tcPr>
          <w:p w:rsidR="00797BEF" w:rsidRDefault="0060619A">
            <w:r>
              <w:rPr>
                <w:sz w:val="19"/>
              </w:rPr>
              <w:t>Reports Module</w:t>
            </w:r>
          </w:p>
        </w:tc>
        <w:tc>
          <w:tcPr>
            <w:tcW w:w="3224" w:type="dxa"/>
            <w:shd w:val="clear" w:color="auto" w:fill="FFFFFF"/>
            <w:tcMar>
              <w:top w:w="80" w:type="dxa"/>
              <w:left w:w="80" w:type="dxa"/>
              <w:bottom w:w="80" w:type="dxa"/>
              <w:right w:w="80" w:type="dxa"/>
            </w:tcMar>
          </w:tcPr>
          <w:p w:rsidR="00797BEF" w:rsidRDefault="0060619A">
            <w:r>
              <w:rPr>
                <w:sz w:val="19"/>
              </w:rPr>
              <w:t>Housekeeping Reports</w:t>
            </w:r>
          </w:p>
        </w:tc>
        <w:tc>
          <w:tcPr>
            <w:tcW w:w="3224" w:type="dxa"/>
            <w:shd w:val="clear" w:color="auto" w:fill="FFFFFF"/>
            <w:tcMar>
              <w:top w:w="80" w:type="dxa"/>
              <w:left w:w="80" w:type="dxa"/>
              <w:bottom w:w="80" w:type="dxa"/>
              <w:right w:w="80" w:type="dxa"/>
            </w:tcMar>
          </w:tcPr>
          <w:p w:rsidR="00797BEF" w:rsidRDefault="0060619A">
            <w:r>
              <w:rPr>
                <w:sz w:val="19"/>
              </w:rPr>
              <w:t>Occupancy and status reports</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Reports Module</w:t>
            </w:r>
          </w:p>
        </w:tc>
        <w:tc>
          <w:tcPr>
            <w:tcW w:w="3224" w:type="dxa"/>
            <w:shd w:val="clear" w:color="auto" w:fill="F8F6FF"/>
            <w:tcMar>
              <w:top w:w="80" w:type="dxa"/>
              <w:left w:w="80" w:type="dxa"/>
              <w:bottom w:w="80" w:type="dxa"/>
              <w:right w:w="80" w:type="dxa"/>
            </w:tcMar>
          </w:tcPr>
          <w:p w:rsidR="00797BEF" w:rsidRDefault="0060619A">
            <w:r>
              <w:rPr>
                <w:sz w:val="19"/>
              </w:rPr>
              <w:t>Assignment Report</w:t>
            </w:r>
          </w:p>
        </w:tc>
        <w:tc>
          <w:tcPr>
            <w:tcW w:w="3224" w:type="dxa"/>
            <w:shd w:val="clear" w:color="auto" w:fill="F8F6FF"/>
            <w:tcMar>
              <w:top w:w="80" w:type="dxa"/>
              <w:left w:w="80" w:type="dxa"/>
              <w:bottom w:w="80" w:type="dxa"/>
              <w:right w:w="80" w:type="dxa"/>
            </w:tcMar>
          </w:tcPr>
          <w:p w:rsidR="00797BEF" w:rsidRDefault="0060619A">
            <w:r>
              <w:rPr>
                <w:sz w:val="19"/>
              </w:rPr>
              <w:t>HK-wise assignment summary</w:t>
            </w:r>
          </w:p>
        </w:tc>
      </w:tr>
      <w:tr w:rsidR="00797BEF" w:rsidTr="0086240A">
        <w:trPr>
          <w:trHeight w:val="494"/>
        </w:trPr>
        <w:tc>
          <w:tcPr>
            <w:tcW w:w="3224" w:type="dxa"/>
            <w:shd w:val="clear" w:color="auto" w:fill="FFFFFF"/>
            <w:tcMar>
              <w:top w:w="80" w:type="dxa"/>
              <w:left w:w="80" w:type="dxa"/>
              <w:bottom w:w="80" w:type="dxa"/>
              <w:right w:w="80" w:type="dxa"/>
            </w:tcMar>
          </w:tcPr>
          <w:p w:rsidR="00797BEF" w:rsidRDefault="0060619A">
            <w:r>
              <w:rPr>
                <w:sz w:val="19"/>
              </w:rPr>
              <w:t>Reports Module</w:t>
            </w:r>
            <w:bookmarkStart w:id="0" w:name="_GoBack"/>
            <w:bookmarkEnd w:id="0"/>
          </w:p>
        </w:tc>
        <w:tc>
          <w:tcPr>
            <w:tcW w:w="3224" w:type="dxa"/>
            <w:shd w:val="clear" w:color="auto" w:fill="FFFFFF"/>
            <w:tcMar>
              <w:top w:w="80" w:type="dxa"/>
              <w:left w:w="80" w:type="dxa"/>
              <w:bottom w:w="80" w:type="dxa"/>
              <w:right w:w="80" w:type="dxa"/>
            </w:tcMar>
          </w:tcPr>
          <w:p w:rsidR="00797BEF" w:rsidRDefault="0060619A">
            <w:r>
              <w:rPr>
                <w:sz w:val="19"/>
              </w:rPr>
              <w:t>Cleaning Register</w:t>
            </w:r>
          </w:p>
        </w:tc>
        <w:tc>
          <w:tcPr>
            <w:tcW w:w="3224" w:type="dxa"/>
            <w:shd w:val="clear" w:color="auto" w:fill="FFFFFF"/>
            <w:tcMar>
              <w:top w:w="80" w:type="dxa"/>
              <w:left w:w="80" w:type="dxa"/>
              <w:bottom w:w="80" w:type="dxa"/>
              <w:right w:w="80" w:type="dxa"/>
            </w:tcMar>
          </w:tcPr>
          <w:p w:rsidR="00797BEF" w:rsidRDefault="0060619A">
            <w:r>
              <w:rPr>
                <w:sz w:val="19"/>
              </w:rPr>
              <w:t>Date-wise cleaning log</w:t>
            </w:r>
          </w:p>
        </w:tc>
      </w:tr>
      <w:tr w:rsidR="00797BEF" w:rsidTr="0086240A">
        <w:trPr>
          <w:trHeight w:val="494"/>
        </w:trPr>
        <w:tc>
          <w:tcPr>
            <w:tcW w:w="3224" w:type="dxa"/>
            <w:shd w:val="clear" w:color="auto" w:fill="F8F6FF"/>
            <w:tcMar>
              <w:top w:w="80" w:type="dxa"/>
              <w:left w:w="80" w:type="dxa"/>
              <w:bottom w:w="80" w:type="dxa"/>
              <w:right w:w="80" w:type="dxa"/>
            </w:tcMar>
          </w:tcPr>
          <w:p w:rsidR="00797BEF" w:rsidRDefault="0060619A">
            <w:r>
              <w:rPr>
                <w:sz w:val="19"/>
              </w:rPr>
              <w:t>Reports Module</w:t>
            </w:r>
          </w:p>
        </w:tc>
        <w:tc>
          <w:tcPr>
            <w:tcW w:w="3224" w:type="dxa"/>
            <w:shd w:val="clear" w:color="auto" w:fill="F8F6FF"/>
            <w:tcMar>
              <w:top w:w="80" w:type="dxa"/>
              <w:left w:w="80" w:type="dxa"/>
              <w:bottom w:w="80" w:type="dxa"/>
              <w:right w:w="80" w:type="dxa"/>
            </w:tcMar>
          </w:tcPr>
          <w:p w:rsidR="00797BEF" w:rsidRDefault="0060619A">
            <w:r>
              <w:rPr>
                <w:sz w:val="19"/>
              </w:rPr>
              <w:t>Amenities Usage Report</w:t>
            </w:r>
          </w:p>
        </w:tc>
        <w:tc>
          <w:tcPr>
            <w:tcW w:w="3224" w:type="dxa"/>
            <w:shd w:val="clear" w:color="auto" w:fill="F8F6FF"/>
            <w:tcMar>
              <w:top w:w="80" w:type="dxa"/>
              <w:left w:w="80" w:type="dxa"/>
              <w:bottom w:w="80" w:type="dxa"/>
              <w:right w:w="80" w:type="dxa"/>
            </w:tcMar>
          </w:tcPr>
          <w:p w:rsidR="0086240A" w:rsidRPr="0086240A" w:rsidRDefault="0060619A">
            <w:pPr>
              <w:rPr>
                <w:sz w:val="19"/>
              </w:rPr>
            </w:pPr>
            <w:r>
              <w:rPr>
                <w:sz w:val="19"/>
              </w:rPr>
              <w:t>Consumable tracking</w:t>
            </w:r>
          </w:p>
        </w:tc>
      </w:tr>
    </w:tbl>
    <w:p w:rsidR="00797BEF" w:rsidRDefault="00797BEF"/>
    <w:p w:rsidR="00797BEF" w:rsidRDefault="0060619A">
      <w:pPr>
        <w:pStyle w:val="Heading2"/>
        <w:spacing w:before="280" w:after="80"/>
      </w:pPr>
      <w:r>
        <w:t>2.3  Top Bar Features</w:t>
      </w:r>
    </w:p>
    <w:p w:rsidR="00797BEF" w:rsidRDefault="0060619A">
      <w:pPr>
        <w:spacing w:before="60" w:after="100"/>
      </w:pPr>
      <w:r>
        <w:rPr>
          <w:sz w:val="21"/>
        </w:rPr>
        <w:t>The top bar is always visible regardless of which screen is active. It provides real-time access to four key features.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Icon</w:t>
            </w:r>
          </w:p>
        </w:tc>
        <w:tc>
          <w:tcPr>
            <w:tcW w:w="3230" w:type="dxa"/>
            <w:shd w:val="clear" w:color="auto" w:fill="D9D2F0"/>
            <w:tcMar>
              <w:top w:w="80" w:type="dxa"/>
              <w:left w:w="80" w:type="dxa"/>
              <w:bottom w:w="80" w:type="dxa"/>
              <w:right w:w="80" w:type="dxa"/>
            </w:tcMar>
          </w:tcPr>
          <w:p w:rsidR="00797BEF" w:rsidRDefault="0060619A">
            <w:r>
              <w:rPr>
                <w:b/>
                <w:sz w:val="19"/>
              </w:rPr>
              <w:t>Feature</w:t>
            </w:r>
          </w:p>
        </w:tc>
        <w:tc>
          <w:tcPr>
            <w:tcW w:w="3230"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3230" w:type="dxa"/>
            <w:shd w:val="clear" w:color="auto" w:fill="FFFFFF"/>
            <w:tcMar>
              <w:top w:w="80" w:type="dxa"/>
              <w:left w:w="80" w:type="dxa"/>
              <w:bottom w:w="80" w:type="dxa"/>
              <w:right w:w="80" w:type="dxa"/>
            </w:tcMar>
          </w:tcPr>
          <w:p w:rsidR="00797BEF" w:rsidRDefault="0060619A">
            <w:r>
              <w:rPr>
                <w:sz w:val="19"/>
              </w:rPr>
              <w:t>🛏 Request</w:t>
            </w:r>
          </w:p>
        </w:tc>
        <w:tc>
          <w:tcPr>
            <w:tcW w:w="3230" w:type="dxa"/>
            <w:shd w:val="clear" w:color="auto" w:fill="FFFFFF"/>
            <w:tcMar>
              <w:top w:w="80" w:type="dxa"/>
              <w:left w:w="80" w:type="dxa"/>
              <w:bottom w:w="80" w:type="dxa"/>
              <w:right w:w="80" w:type="dxa"/>
            </w:tcMar>
          </w:tcPr>
          <w:p w:rsidR="00797BEF" w:rsidRDefault="0060619A">
            <w:r>
              <w:rPr>
                <w:sz w:val="19"/>
              </w:rPr>
              <w:t>Guest Requests</w:t>
            </w:r>
          </w:p>
        </w:tc>
        <w:tc>
          <w:tcPr>
            <w:tcW w:w="3230" w:type="dxa"/>
            <w:shd w:val="clear" w:color="auto" w:fill="FFFFFF"/>
            <w:tcMar>
              <w:top w:w="80" w:type="dxa"/>
              <w:left w:w="80" w:type="dxa"/>
              <w:bottom w:w="80" w:type="dxa"/>
              <w:right w:w="80" w:type="dxa"/>
            </w:tcMar>
          </w:tcPr>
          <w:p w:rsidR="00797BEF" w:rsidRDefault="0060619A">
            <w:r>
              <w:rPr>
                <w:sz w:val="19"/>
              </w:rPr>
              <w:t>View and action guest service requests from QR Portal</w:t>
            </w:r>
          </w:p>
        </w:tc>
      </w:tr>
      <w:tr w:rsidR="00797BEF">
        <w:tc>
          <w:tcPr>
            <w:tcW w:w="3230" w:type="dxa"/>
            <w:shd w:val="clear" w:color="auto" w:fill="F8F6FF"/>
            <w:tcMar>
              <w:top w:w="80" w:type="dxa"/>
              <w:left w:w="80" w:type="dxa"/>
              <w:bottom w:w="80" w:type="dxa"/>
              <w:right w:w="80" w:type="dxa"/>
            </w:tcMar>
          </w:tcPr>
          <w:p w:rsidR="00797BEF" w:rsidRDefault="0060619A">
            <w:r>
              <w:rPr>
                <w:sz w:val="19"/>
              </w:rPr>
              <w:t>🔔 Bell</w:t>
            </w:r>
          </w:p>
        </w:tc>
        <w:tc>
          <w:tcPr>
            <w:tcW w:w="3230" w:type="dxa"/>
            <w:shd w:val="clear" w:color="auto" w:fill="F8F6FF"/>
            <w:tcMar>
              <w:top w:w="80" w:type="dxa"/>
              <w:left w:w="80" w:type="dxa"/>
              <w:bottom w:w="80" w:type="dxa"/>
              <w:right w:w="80" w:type="dxa"/>
            </w:tcMar>
          </w:tcPr>
          <w:p w:rsidR="00797BEF" w:rsidRDefault="0060619A">
            <w:r>
              <w:rPr>
                <w:sz w:val="19"/>
              </w:rPr>
              <w:t>Notifications</w:t>
            </w:r>
          </w:p>
        </w:tc>
        <w:tc>
          <w:tcPr>
            <w:tcW w:w="3230" w:type="dxa"/>
            <w:shd w:val="clear" w:color="auto" w:fill="F8F6FF"/>
            <w:tcMar>
              <w:top w:w="80" w:type="dxa"/>
              <w:left w:w="80" w:type="dxa"/>
              <w:bottom w:w="80" w:type="dxa"/>
              <w:right w:w="80" w:type="dxa"/>
            </w:tcMar>
          </w:tcPr>
          <w:p w:rsidR="00797BEF" w:rsidRDefault="0060619A">
            <w:r>
              <w:rPr>
                <w:sz w:val="19"/>
              </w:rPr>
              <w:t>System alerts for assignments, inspections, urgent tasks</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 User</w:t>
            </w:r>
          </w:p>
        </w:tc>
        <w:tc>
          <w:tcPr>
            <w:tcW w:w="3230" w:type="dxa"/>
            <w:shd w:val="clear" w:color="auto" w:fill="FFFFFF"/>
            <w:tcMar>
              <w:top w:w="80" w:type="dxa"/>
              <w:left w:w="80" w:type="dxa"/>
              <w:bottom w:w="80" w:type="dxa"/>
              <w:right w:w="80" w:type="dxa"/>
            </w:tcMar>
          </w:tcPr>
          <w:p w:rsidR="00797BEF" w:rsidRDefault="0060619A">
            <w:r>
              <w:rPr>
                <w:sz w:val="19"/>
              </w:rPr>
              <w:t>User Profile</w:t>
            </w:r>
          </w:p>
        </w:tc>
        <w:tc>
          <w:tcPr>
            <w:tcW w:w="3230" w:type="dxa"/>
            <w:shd w:val="clear" w:color="auto" w:fill="FFFFFF"/>
            <w:tcMar>
              <w:top w:w="80" w:type="dxa"/>
              <w:left w:w="80" w:type="dxa"/>
              <w:bottom w:w="80" w:type="dxa"/>
              <w:right w:w="80" w:type="dxa"/>
            </w:tcMar>
          </w:tcPr>
          <w:p w:rsidR="00797BEF" w:rsidRDefault="0060619A">
            <w:r>
              <w:rPr>
                <w:sz w:val="19"/>
              </w:rPr>
              <w:t>User info, Update Log, Help Line 1800 570 0898, Logout</w:t>
            </w:r>
          </w:p>
        </w:tc>
      </w:tr>
      <w:tr w:rsidR="00797BEF">
        <w:tc>
          <w:tcPr>
            <w:tcW w:w="3230" w:type="dxa"/>
            <w:shd w:val="clear" w:color="auto" w:fill="F8F6FF"/>
            <w:tcMar>
              <w:top w:w="80" w:type="dxa"/>
              <w:left w:w="80" w:type="dxa"/>
              <w:bottom w:w="80" w:type="dxa"/>
              <w:right w:w="80" w:type="dxa"/>
            </w:tcMar>
          </w:tcPr>
          <w:p w:rsidR="00797BEF" w:rsidRDefault="0060619A">
            <w:r>
              <w:rPr>
                <w:sz w:val="19"/>
              </w:rPr>
              <w:t>🎫 Ticket</w:t>
            </w:r>
          </w:p>
        </w:tc>
        <w:tc>
          <w:tcPr>
            <w:tcW w:w="3230" w:type="dxa"/>
            <w:shd w:val="clear" w:color="auto" w:fill="F8F6FF"/>
            <w:tcMar>
              <w:top w:w="80" w:type="dxa"/>
              <w:left w:w="80" w:type="dxa"/>
              <w:bottom w:w="80" w:type="dxa"/>
              <w:right w:w="80" w:type="dxa"/>
            </w:tcMar>
          </w:tcPr>
          <w:p w:rsidR="00797BEF" w:rsidRDefault="0060619A">
            <w:r>
              <w:rPr>
                <w:sz w:val="19"/>
              </w:rPr>
              <w:t>Support Tickets</w:t>
            </w:r>
          </w:p>
        </w:tc>
        <w:tc>
          <w:tcPr>
            <w:tcW w:w="3230" w:type="dxa"/>
            <w:shd w:val="clear" w:color="auto" w:fill="F8F6FF"/>
            <w:tcMar>
              <w:top w:w="80" w:type="dxa"/>
              <w:left w:w="80" w:type="dxa"/>
              <w:bottom w:w="80" w:type="dxa"/>
              <w:right w:w="80" w:type="dxa"/>
            </w:tcMar>
          </w:tcPr>
          <w:p w:rsidR="00797BEF" w:rsidRDefault="0060619A">
            <w:r>
              <w:rPr>
                <w:sz w:val="19"/>
              </w:rPr>
              <w:t>Submit and track technical support requests</w:t>
            </w:r>
          </w:p>
        </w:tc>
      </w:tr>
    </w:tbl>
    <w:p w:rsidR="00797BEF" w:rsidRDefault="00797BEF"/>
    <w:p w:rsidR="007E393A" w:rsidRDefault="007E393A" w:rsidP="007E393A">
      <w:pPr>
        <w:pStyle w:val="Heading1"/>
        <w:spacing w:before="360" w:after="120"/>
      </w:pPr>
      <w:r>
        <w:t>Chapter 3A: HR Payroll Integration with Housekeeping</w:t>
      </w:r>
    </w:p>
    <w:p w:rsidR="00797BEF" w:rsidRDefault="00797BEF" w:rsidP="007E393A"/>
    <w:p w:rsidR="00797BEF" w:rsidRDefault="0060619A">
      <w:pPr>
        <w:spacing w:before="60" w:after="100"/>
      </w:pPr>
      <w:r>
        <w:rPr>
          <w:sz w:val="21"/>
        </w:rPr>
        <w:t>Analysis HMS offers seamless integration between the HR Payroll Module and the Housekeeping Module. When your hotel has subscribed to the HR Payroll Module, employee data registered in the Payroll Employee Master is automatically synchronized with the Housekeeping Module. This eliminates duplicate data entry and ensures a single source of truth for all staff records.</w:t>
      </w:r>
    </w:p>
    <w:p w:rsidR="00797BEF" w:rsidRDefault="00797BEF"/>
    <w:p w:rsidR="00797BEF" w:rsidRDefault="0060619A">
      <w:pPr>
        <w:pStyle w:val="Heading2"/>
        <w:spacing w:before="280" w:after="80"/>
      </w:pPr>
      <w:r>
        <w:t>3A.1  How the Integration Works</w:t>
      </w:r>
    </w:p>
    <w:p w:rsidR="00797BEF" w:rsidRDefault="0060619A">
      <w:pPr>
        <w:spacing w:before="60" w:after="100"/>
      </w:pPr>
      <w:r>
        <w:rPr>
          <w:sz w:val="21"/>
        </w:rPr>
        <w:t>The integration is based on the Department and Designation fields in the HR Payroll Employee Master. When an employee is added to the Payroll system with the correct department assignment, the Housekeeping Module reads this data in real time.</w:t>
      </w:r>
    </w:p>
    <w:p w:rsidR="00797BEF" w:rsidRDefault="0060619A">
      <w:pPr>
        <w:pStyle w:val="Heading3"/>
        <w:spacing w:after="80"/>
      </w:pPr>
      <w:r>
        <w:t>➡ Data Sync Workflow</w:t>
      </w:r>
    </w:p>
    <w:p w:rsidR="00797BEF" w:rsidRDefault="0060619A">
      <w:pPr>
        <w:spacing w:before="40" w:after="20"/>
        <w:ind w:left="567"/>
      </w:pPr>
      <w:r>
        <w:rPr>
          <w:sz w:val="20"/>
        </w:rPr>
        <w:t>🧑  HR Admin opens HR Payroll → Employee Master</w:t>
      </w:r>
    </w:p>
    <w:p w:rsidR="00797BEF" w:rsidRDefault="0060619A">
      <w:pPr>
        <w:spacing w:after="0"/>
        <w:ind w:left="680"/>
      </w:pPr>
      <w:r>
        <w:rPr>
          <w:color w:val="909090"/>
          <w:sz w:val="20"/>
        </w:rPr>
        <w:t>↓</w:t>
      </w:r>
    </w:p>
    <w:p w:rsidR="00797BEF" w:rsidRDefault="0060619A">
      <w:pPr>
        <w:spacing w:before="40" w:after="20"/>
        <w:ind w:left="567"/>
      </w:pPr>
      <w:r>
        <w:rPr>
          <w:sz w:val="20"/>
        </w:rPr>
        <w:t>✍  Enters employee details: Name, DOB, Department, Designation</w:t>
      </w:r>
    </w:p>
    <w:p w:rsidR="00797BEF" w:rsidRDefault="0060619A">
      <w:pPr>
        <w:spacing w:after="0"/>
        <w:ind w:left="680"/>
      </w:pPr>
      <w:r>
        <w:rPr>
          <w:color w:val="909090"/>
          <w:sz w:val="20"/>
        </w:rPr>
        <w:t>↓</w:t>
      </w:r>
    </w:p>
    <w:p w:rsidR="00797BEF" w:rsidRDefault="0060619A">
      <w:pPr>
        <w:spacing w:before="40" w:after="20"/>
        <w:ind w:left="567"/>
      </w:pPr>
      <w:r>
        <w:rPr>
          <w:sz w:val="20"/>
        </w:rPr>
        <w:t>🏢  Sets Department = HOUSE KEEPING</w:t>
      </w:r>
    </w:p>
    <w:p w:rsidR="00797BEF" w:rsidRDefault="0060619A">
      <w:pPr>
        <w:spacing w:after="0"/>
        <w:ind w:left="680"/>
      </w:pPr>
      <w:r>
        <w:rPr>
          <w:color w:val="909090"/>
          <w:sz w:val="20"/>
        </w:rPr>
        <w:t>↓</w:t>
      </w:r>
    </w:p>
    <w:p w:rsidR="00797BEF" w:rsidRDefault="0060619A">
      <w:pPr>
        <w:spacing w:before="40" w:after="20"/>
        <w:ind w:left="567"/>
      </w:pPr>
      <w:r>
        <w:rPr>
          <w:sz w:val="20"/>
        </w:rPr>
        <w:t>📋  Sets Designation = Housekeeper  OR  Housekeeping Supervisor</w:t>
      </w:r>
    </w:p>
    <w:p w:rsidR="00797BEF" w:rsidRDefault="0060619A">
      <w:pPr>
        <w:spacing w:after="0"/>
        <w:ind w:left="680"/>
      </w:pPr>
      <w:r>
        <w:rPr>
          <w:color w:val="909090"/>
          <w:sz w:val="20"/>
        </w:rPr>
        <w:t>↓</w:t>
      </w:r>
    </w:p>
    <w:p w:rsidR="00797BEF" w:rsidRDefault="0060619A">
      <w:pPr>
        <w:spacing w:before="40" w:after="20"/>
        <w:ind w:left="567"/>
      </w:pPr>
      <w:r>
        <w:rPr>
          <w:sz w:val="20"/>
        </w:rPr>
        <w:t>✅  Clicks Submit — Employee record saved in Payroll system</w:t>
      </w:r>
    </w:p>
    <w:p w:rsidR="00797BEF" w:rsidRDefault="0060619A">
      <w:pPr>
        <w:spacing w:after="0"/>
        <w:ind w:left="680"/>
      </w:pPr>
      <w:r>
        <w:rPr>
          <w:color w:val="909090"/>
          <w:sz w:val="20"/>
        </w:rPr>
        <w:t>↓</w:t>
      </w:r>
    </w:p>
    <w:p w:rsidR="00797BEF" w:rsidRDefault="0060619A">
      <w:pPr>
        <w:spacing w:before="40" w:after="20"/>
        <w:ind w:left="567"/>
      </w:pPr>
      <w:r>
        <w:rPr>
          <w:sz w:val="20"/>
        </w:rPr>
        <w:t>⇄  Analysis HMS automatically syncs data to Housekeeping Module</w:t>
      </w:r>
    </w:p>
    <w:p w:rsidR="00797BEF" w:rsidRDefault="0060619A">
      <w:pPr>
        <w:spacing w:after="0"/>
        <w:ind w:left="680"/>
      </w:pPr>
      <w:r>
        <w:rPr>
          <w:color w:val="909090"/>
          <w:sz w:val="20"/>
        </w:rPr>
        <w:t>↓</w:t>
      </w:r>
    </w:p>
    <w:p w:rsidR="00797BEF" w:rsidRDefault="0060619A">
      <w:pPr>
        <w:spacing w:before="40" w:after="20"/>
        <w:ind w:left="567"/>
      </w:pPr>
      <w:r>
        <w:rPr>
          <w:sz w:val="20"/>
        </w:rPr>
        <w:t>🗃  Housekeeper appears in Assignments screen dropdown</w:t>
      </w:r>
    </w:p>
    <w:p w:rsidR="00797BEF" w:rsidRDefault="0060619A">
      <w:pPr>
        <w:spacing w:after="0"/>
        <w:ind w:left="680"/>
      </w:pPr>
      <w:r>
        <w:rPr>
          <w:color w:val="909090"/>
          <w:sz w:val="20"/>
        </w:rPr>
        <w:t>↓</w:t>
      </w:r>
    </w:p>
    <w:p w:rsidR="00797BEF" w:rsidRDefault="0060619A">
      <w:pPr>
        <w:spacing w:before="40" w:after="20"/>
        <w:ind w:left="567"/>
      </w:pPr>
      <w:r>
        <w:rPr>
          <w:sz w:val="20"/>
        </w:rPr>
        <w:t>👮  Supervisor appears in Assignment Supervisor dropdown</w:t>
      </w:r>
    </w:p>
    <w:p w:rsidR="00797BEF" w:rsidRDefault="00797BEF"/>
    <w:p w:rsidR="00797BEF" w:rsidRDefault="0060619A">
      <w:pPr>
        <w:pStyle w:val="Heading2"/>
        <w:spacing w:before="280" w:after="80"/>
      </w:pPr>
      <w:r>
        <w:t>3A.2  HR Payroll Employee Master — Screen Reference</w:t>
      </w:r>
    </w:p>
    <w:p w:rsidR="00797BEF" w:rsidRDefault="0060619A">
      <w:pPr>
        <w:spacing w:before="120" w:after="160"/>
      </w:pPr>
      <w:r>
        <w:rPr>
          <w:b/>
          <w:color w:val="5B2DA8"/>
          <w:sz w:val="19"/>
        </w:rPr>
        <w:t>➤  Navigation Path:  HR Payroll → Employee Master</w:t>
      </w:r>
    </w:p>
    <w:p w:rsidR="00797BEF" w:rsidRDefault="0060619A">
      <w:pPr>
        <w:spacing w:before="60" w:after="100"/>
        <w:rPr>
          <w:sz w:val="21"/>
        </w:rPr>
      </w:pPr>
      <w:r>
        <w:rPr>
          <w:sz w:val="21"/>
        </w:rPr>
        <w:lastRenderedPageBreak/>
        <w:t>The Employee Master is the central record for all hotel staff in the Payroll system. It captures comprehensive employee information organized in six sections: Basic Info, Earnings, Deductions, PF/Loan/Leaves, Biometric/Bank Account, and Status/Proof.</w:t>
      </w:r>
    </w:p>
    <w:p w:rsidR="00905401" w:rsidRDefault="00672F18">
      <w:pPr>
        <w:spacing w:before="60" w:after="100"/>
      </w:pPr>
      <w:r w:rsidRPr="00672F18">
        <w:rPr>
          <w:noProof/>
          <w:lang w:val="en-IN" w:eastAsia="en-IN"/>
        </w:rPr>
        <w:drawing>
          <wp:inline distT="0" distB="0" distL="0" distR="0" wp14:anchorId="4769A057" wp14:editId="375A48B1">
            <wp:extent cx="5943600" cy="3448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448050"/>
                    </a:xfrm>
                    <a:prstGeom prst="rect">
                      <a:avLst/>
                    </a:prstGeom>
                  </pic:spPr>
                </pic:pic>
              </a:graphicData>
            </a:graphic>
          </wp:inline>
        </w:drawing>
      </w:r>
    </w:p>
    <w:p w:rsidR="00797BEF" w:rsidRDefault="0060619A">
      <w:pPr>
        <w:jc w:val="center"/>
      </w:pPr>
      <w:r>
        <w:rPr>
          <w:i/>
          <w:color w:val="999999"/>
          <w:sz w:val="18"/>
        </w:rPr>
        <w:t>[Screenshot: HR Payroll Employee Master — Employee List showing Housekeeper and Housekeeping Supervisor with Department: HOUSE KEEPING (Auto-synced to HK Module)]</w:t>
      </w:r>
    </w:p>
    <w:p w:rsidR="00797BEF" w:rsidRDefault="0060619A">
      <w:pPr>
        <w:pStyle w:val="Heading3"/>
        <w:spacing w:after="80"/>
      </w:pPr>
      <w:r>
        <w:t>Employee Master — Section-wise Field Reference</w:t>
      </w:r>
    </w:p>
    <w:p w:rsidR="00797BEF" w:rsidRDefault="00797BEF"/>
    <w:p w:rsidR="00797BEF" w:rsidRDefault="0060619A">
      <w:pPr>
        <w:pStyle w:val="Heading3"/>
        <w:spacing w:after="80"/>
      </w:pPr>
      <w:r>
        <w:t>Critical Fields for Housekeeping Integration</w:t>
      </w:r>
    </w:p>
    <w:p w:rsidR="00797BEF" w:rsidRDefault="00797BEF"/>
    <w:p w:rsidR="00797BEF" w:rsidRDefault="0060619A">
      <w:pPr>
        <w:pStyle w:val="Heading2"/>
        <w:spacing w:before="280" w:after="80"/>
      </w:pPr>
      <w:r>
        <w:t>3A.3  Live Employee Data — Housekeeping Department</w:t>
      </w:r>
    </w:p>
    <w:p w:rsidR="00797BEF" w:rsidRDefault="0060619A">
      <w:pPr>
        <w:spacing w:before="60" w:after="100"/>
      </w:pPr>
      <w:r>
        <w:rPr>
          <w:sz w:val="21"/>
        </w:rPr>
        <w:t>The following employees are registered in HR Payroll Employee Master with Department: HOUSE KEEPING. They are automatically available in all Housekeeping screens without any additional setup.</w:t>
      </w:r>
    </w:p>
    <w:p w:rsidR="00797BEF" w:rsidRDefault="00797BEF"/>
    <w:p w:rsidR="00797BEF" w:rsidRDefault="00797BEF"/>
    <w:p w:rsidR="00797BEF" w:rsidRDefault="0060619A">
      <w:pPr>
        <w:pStyle w:val="Heading2"/>
        <w:spacing w:before="280" w:after="80"/>
      </w:pPr>
      <w:r>
        <w:t>3A.4  Setup Comparison: With vs Without HR Payroll</w:t>
      </w:r>
    </w:p>
    <w:p w:rsidR="00797BEF" w:rsidRDefault="00797BEF"/>
    <w:p w:rsidR="00797BEF" w:rsidRDefault="00797BEF"/>
    <w:p w:rsidR="00797BEF" w:rsidRDefault="0060619A">
      <w:pPr>
        <w:pStyle w:val="Heading2"/>
        <w:spacing w:before="280" w:after="80"/>
      </w:pPr>
      <w:r>
        <w:lastRenderedPageBreak/>
        <w:t>3A.5  Employee Master — Complete Form Fields</w:t>
      </w:r>
    </w:p>
    <w:p w:rsidR="00797BEF" w:rsidRDefault="0060619A">
      <w:pPr>
        <w:spacing w:before="60" w:after="100"/>
      </w:pPr>
      <w:r>
        <w:rPr>
          <w:sz w:val="21"/>
        </w:rPr>
        <w:t>For reference, here is the complete field listing from the HR Payroll Employee Master form. HR Admin must fill these fields correctly for proper Housekeeping integration.</w:t>
      </w:r>
    </w:p>
    <w:p w:rsidR="00797BEF" w:rsidRDefault="00797BEF"/>
    <w:p w:rsidR="00797BEF" w:rsidRDefault="0060619A">
      <w:pPr>
        <w:pStyle w:val="Heading2"/>
        <w:spacing w:before="280" w:after="80"/>
      </w:pPr>
      <w:r>
        <w:t>3A.6  Frequently Asked Questions</w:t>
      </w:r>
    </w:p>
    <w:p w:rsidR="00797BEF" w:rsidRDefault="00797BEF"/>
    <w:p w:rsidR="00797BEF" w:rsidRDefault="00797BEF"/>
    <w:p w:rsidR="00797BEF" w:rsidRDefault="0060619A">
      <w:pPr>
        <w:pStyle w:val="Heading1"/>
        <w:spacing w:before="360" w:after="120"/>
      </w:pPr>
      <w:r>
        <w:t>Chapter 3: Master Module</w:t>
      </w:r>
    </w:p>
    <w:p w:rsidR="00797BEF" w:rsidRDefault="00797BEF">
      <w:pPr>
        <w:pBdr>
          <w:bottom w:val="single" w:sz="6" w:space="1" w:color="C0B0E0"/>
        </w:pBdr>
        <w:spacing w:before="120" w:after="120"/>
      </w:pPr>
    </w:p>
    <w:p w:rsidR="00797BEF" w:rsidRDefault="0060619A">
      <w:pPr>
        <w:spacing w:before="60" w:after="100"/>
      </w:pPr>
      <w:r>
        <w:rPr>
          <w:sz w:val="21"/>
        </w:rPr>
        <w:t>The Master Module is the foundation of the Housekeeping system. All configuration must be completed in the Master Module before daily operations can begin. Masters should be set up during the initial system implementation and updated whenever hotel structure or staffing changes.</w:t>
      </w:r>
    </w:p>
    <w:tbl>
      <w:tblPr>
        <w:tblW w:w="0" w:type="auto"/>
        <w:tblLook w:val="04A0" w:firstRow="1" w:lastRow="0" w:firstColumn="1" w:lastColumn="0" w:noHBand="0" w:noVBand="1"/>
      </w:tblPr>
      <w:tblGrid>
        <w:gridCol w:w="9689"/>
      </w:tblGrid>
      <w:tr w:rsidR="00797BEF">
        <w:tc>
          <w:tcPr>
            <w:tcW w:w="9689" w:type="dxa"/>
            <w:tcBorders>
              <w:top w:val="single" w:sz="6" w:space="0" w:color="6A1B9A"/>
              <w:left w:val="single" w:sz="6" w:space="0" w:color="6A1B9A"/>
              <w:bottom w:val="single" w:sz="6" w:space="0" w:color="6A1B9A"/>
              <w:right w:val="single" w:sz="6" w:space="0" w:color="6A1B9A"/>
            </w:tcBorders>
            <w:shd w:val="clear" w:color="auto" w:fill="F3E5F5"/>
          </w:tcPr>
          <w:p w:rsidR="00797BEF" w:rsidRDefault="0060619A">
            <w:pPr>
              <w:spacing w:before="80" w:after="40"/>
            </w:pPr>
            <w:r>
              <w:rPr>
                <w:b/>
                <w:color w:val="6A1B9A"/>
                <w:sz w:val="18"/>
              </w:rPr>
              <w:t>★  IMPORTANT</w:t>
            </w:r>
          </w:p>
          <w:p w:rsidR="00797BEF" w:rsidRDefault="0060619A">
            <w:pPr>
              <w:spacing w:before="40" w:after="80"/>
            </w:pPr>
            <w:r>
              <w:rPr>
                <w:sz w:val="20"/>
              </w:rPr>
              <w:t>Complete the Master Module setup in this order:</w:t>
            </w:r>
            <w:r>
              <w:rPr>
                <w:sz w:val="20"/>
              </w:rPr>
              <w:br/>
              <w:t>1. Floor Master  →  2. Housekeeper Master  →  3. Cleaning Type Master</w:t>
            </w:r>
            <w:r>
              <w:rPr>
                <w:sz w:val="20"/>
              </w:rPr>
              <w:br/>
              <w:t>4. HK Supervisor Master  →  5. Checklist Master  →  6. Amenities Master</w:t>
            </w:r>
            <w:r>
              <w:rPr>
                <w:sz w:val="20"/>
              </w:rPr>
              <w:br/>
            </w:r>
            <w:r>
              <w:rPr>
                <w:sz w:val="20"/>
              </w:rPr>
              <w:br/>
              <w:t>Skipping or incorrect setup will affect all daily operations.</w:t>
            </w:r>
          </w:p>
        </w:tc>
      </w:tr>
    </w:tbl>
    <w:p w:rsidR="00797BEF" w:rsidRDefault="00797BEF"/>
    <w:p w:rsidR="00797BEF" w:rsidRDefault="0060619A">
      <w:pPr>
        <w:pStyle w:val="Heading2"/>
        <w:spacing w:before="280" w:after="80"/>
      </w:pPr>
      <w:r>
        <w:t>3.1  Floor Master</w:t>
      </w:r>
    </w:p>
    <w:p w:rsidR="00797BEF" w:rsidRDefault="0060619A">
      <w:pPr>
        <w:spacing w:before="120" w:after="160"/>
        <w:ind w:left="170"/>
      </w:pPr>
      <w:r>
        <w:rPr>
          <w:b/>
          <w:color w:val="5B2DA8"/>
          <w:sz w:val="19"/>
        </w:rPr>
        <w:t>➤  Navigation Path:  Housekeeping → Master Module → Floor Master</w:t>
      </w:r>
    </w:p>
    <w:p w:rsidR="00797BEF" w:rsidRDefault="0060619A">
      <w:pPr>
        <w:spacing w:before="60" w:after="100"/>
      </w:pPr>
      <w:r>
        <w:rPr>
          <w:sz w:val="21"/>
        </w:rPr>
        <w:t>Floor Master registers every floor of the hotel. This is the first and most fundamental setup step. Every room assignment, status tracking, and report is organized by floor. The supervisor field assigns accountability for each floor.</w:t>
      </w:r>
    </w:p>
    <w:p w:rsidR="00797BEF" w:rsidRDefault="0060619A">
      <w:pPr>
        <w:pStyle w:val="Heading3"/>
        <w:spacing w:after="80"/>
      </w:pPr>
      <w:r>
        <w:t>Business Rules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Rule</w:t>
            </w:r>
          </w:p>
        </w:tc>
        <w:tc>
          <w:tcPr>
            <w:tcW w:w="4844" w:type="dxa"/>
            <w:shd w:val="clear" w:color="auto" w:fill="D9D2F0"/>
            <w:tcMar>
              <w:top w:w="80" w:type="dxa"/>
              <w:left w:w="80" w:type="dxa"/>
              <w:bottom w:w="80" w:type="dxa"/>
              <w:right w:w="80" w:type="dxa"/>
            </w:tcMar>
          </w:tcPr>
          <w:p w:rsidR="00797BEF" w:rsidRDefault="0060619A">
            <w:r>
              <w:rPr>
                <w:b/>
                <w:sz w:val="19"/>
              </w:rPr>
              <w:t>Detail</w:t>
            </w:r>
          </w:p>
        </w:tc>
      </w:tr>
      <w:tr w:rsidR="00797BEF">
        <w:tc>
          <w:tcPr>
            <w:tcW w:w="4844" w:type="dxa"/>
            <w:shd w:val="clear" w:color="auto" w:fill="FFFFFF"/>
            <w:tcMar>
              <w:top w:w="80" w:type="dxa"/>
              <w:left w:w="80" w:type="dxa"/>
              <w:bottom w:w="80" w:type="dxa"/>
              <w:right w:w="80" w:type="dxa"/>
            </w:tcMar>
          </w:tcPr>
          <w:p w:rsidR="00797BEF" w:rsidRDefault="0060619A">
            <w:r>
              <w:rPr>
                <w:sz w:val="19"/>
              </w:rPr>
              <w:t>Who Uses It</w:t>
            </w:r>
          </w:p>
        </w:tc>
        <w:tc>
          <w:tcPr>
            <w:tcW w:w="4844" w:type="dxa"/>
            <w:shd w:val="clear" w:color="auto" w:fill="FFFFFF"/>
            <w:tcMar>
              <w:top w:w="80" w:type="dxa"/>
              <w:left w:w="80" w:type="dxa"/>
              <w:bottom w:w="80" w:type="dxa"/>
              <w:right w:w="80" w:type="dxa"/>
            </w:tcMar>
          </w:tcPr>
          <w:p w:rsidR="00797BEF" w:rsidRDefault="0060619A">
            <w:r>
              <w:rPr>
                <w:sz w:val="19"/>
              </w:rPr>
              <w:t>Housekeeping Manager or IT Admin during setup; Supervisor for updates</w:t>
            </w:r>
          </w:p>
        </w:tc>
      </w:tr>
      <w:tr w:rsidR="00797BEF">
        <w:tc>
          <w:tcPr>
            <w:tcW w:w="4844" w:type="dxa"/>
            <w:shd w:val="clear" w:color="auto" w:fill="F8F6FF"/>
            <w:tcMar>
              <w:top w:w="80" w:type="dxa"/>
              <w:left w:w="80" w:type="dxa"/>
              <w:bottom w:w="80" w:type="dxa"/>
              <w:right w:w="80" w:type="dxa"/>
            </w:tcMar>
          </w:tcPr>
          <w:p w:rsidR="00797BEF" w:rsidRDefault="0060619A">
            <w:r>
              <w:rPr>
                <w:sz w:val="19"/>
              </w:rPr>
              <w:t>When to Use</w:t>
            </w:r>
          </w:p>
        </w:tc>
        <w:tc>
          <w:tcPr>
            <w:tcW w:w="4844" w:type="dxa"/>
            <w:shd w:val="clear" w:color="auto" w:fill="F8F6FF"/>
            <w:tcMar>
              <w:top w:w="80" w:type="dxa"/>
              <w:left w:w="80" w:type="dxa"/>
              <w:bottom w:w="80" w:type="dxa"/>
              <w:right w:w="80" w:type="dxa"/>
            </w:tcMar>
          </w:tcPr>
          <w:p w:rsidR="00797BEF" w:rsidRDefault="0060619A">
            <w:r>
              <w:rPr>
                <w:sz w:val="19"/>
              </w:rPr>
              <w:t>During initial setup, or when a new floor is added to the property</w:t>
            </w:r>
          </w:p>
        </w:tc>
      </w:tr>
      <w:tr w:rsidR="00797BEF">
        <w:tc>
          <w:tcPr>
            <w:tcW w:w="4844" w:type="dxa"/>
            <w:shd w:val="clear" w:color="auto" w:fill="FFFFFF"/>
            <w:tcMar>
              <w:top w:w="80" w:type="dxa"/>
              <w:left w:w="80" w:type="dxa"/>
              <w:bottom w:w="80" w:type="dxa"/>
              <w:right w:w="80" w:type="dxa"/>
            </w:tcMar>
          </w:tcPr>
          <w:p w:rsidR="00797BEF" w:rsidRDefault="0060619A">
            <w:r>
              <w:rPr>
                <w:sz w:val="19"/>
              </w:rPr>
              <w:t>When NOT to Use</w:t>
            </w:r>
          </w:p>
        </w:tc>
        <w:tc>
          <w:tcPr>
            <w:tcW w:w="4844" w:type="dxa"/>
            <w:shd w:val="clear" w:color="auto" w:fill="FFFFFF"/>
            <w:tcMar>
              <w:top w:w="80" w:type="dxa"/>
              <w:left w:w="80" w:type="dxa"/>
              <w:bottom w:w="80" w:type="dxa"/>
              <w:right w:w="80" w:type="dxa"/>
            </w:tcMar>
          </w:tcPr>
          <w:p w:rsidR="00797BEF" w:rsidRDefault="0060619A">
            <w:r>
              <w:rPr>
                <w:sz w:val="19"/>
              </w:rPr>
              <w:t>Do not add floors for areas without rooms (e.g. restaurants, lobby)</w:t>
            </w:r>
          </w:p>
        </w:tc>
      </w:tr>
      <w:tr w:rsidR="00797BEF">
        <w:tc>
          <w:tcPr>
            <w:tcW w:w="4844" w:type="dxa"/>
            <w:shd w:val="clear" w:color="auto" w:fill="F8F6FF"/>
            <w:tcMar>
              <w:top w:w="80" w:type="dxa"/>
              <w:left w:w="80" w:type="dxa"/>
              <w:bottom w:w="80" w:type="dxa"/>
              <w:right w:w="80" w:type="dxa"/>
            </w:tcMar>
          </w:tcPr>
          <w:p w:rsidR="00797BEF" w:rsidRDefault="0060619A">
            <w:r>
              <w:rPr>
                <w:sz w:val="19"/>
              </w:rPr>
              <w:lastRenderedPageBreak/>
              <w:t>Prerequisite</w:t>
            </w:r>
          </w:p>
        </w:tc>
        <w:tc>
          <w:tcPr>
            <w:tcW w:w="4844" w:type="dxa"/>
            <w:shd w:val="clear" w:color="auto" w:fill="F8F6FF"/>
            <w:tcMar>
              <w:top w:w="80" w:type="dxa"/>
              <w:left w:w="80" w:type="dxa"/>
              <w:bottom w:w="80" w:type="dxa"/>
              <w:right w:w="80" w:type="dxa"/>
            </w:tcMar>
          </w:tcPr>
          <w:p w:rsidR="00797BEF" w:rsidRDefault="0060619A">
            <w:r>
              <w:rPr>
                <w:sz w:val="19"/>
              </w:rPr>
              <w:t>HK Supervisor Master must be completed first to assign supervisors</w:t>
            </w:r>
          </w:p>
        </w:tc>
      </w:tr>
      <w:tr w:rsidR="00797BEF">
        <w:tc>
          <w:tcPr>
            <w:tcW w:w="4844" w:type="dxa"/>
            <w:shd w:val="clear" w:color="auto" w:fill="FFFFFF"/>
            <w:tcMar>
              <w:top w:w="80" w:type="dxa"/>
              <w:left w:w="80" w:type="dxa"/>
              <w:bottom w:w="80" w:type="dxa"/>
              <w:right w:w="80" w:type="dxa"/>
            </w:tcMar>
          </w:tcPr>
          <w:p w:rsidR="00797BEF" w:rsidRDefault="0060619A">
            <w:r>
              <w:rPr>
                <w:sz w:val="19"/>
              </w:rPr>
              <w:t>Dependency</w:t>
            </w:r>
          </w:p>
        </w:tc>
        <w:tc>
          <w:tcPr>
            <w:tcW w:w="4844" w:type="dxa"/>
            <w:shd w:val="clear" w:color="auto" w:fill="FFFFFF"/>
            <w:tcMar>
              <w:top w:w="80" w:type="dxa"/>
              <w:left w:w="80" w:type="dxa"/>
              <w:bottom w:w="80" w:type="dxa"/>
              <w:right w:w="80" w:type="dxa"/>
            </w:tcMar>
          </w:tcPr>
          <w:p w:rsidR="00797BEF" w:rsidRDefault="0060619A">
            <w:r>
              <w:rPr>
                <w:sz w:val="19"/>
              </w:rPr>
              <w:t>All room assignments and reports depend on correct floor data</w:t>
            </w:r>
          </w:p>
        </w:tc>
      </w:tr>
      <w:tr w:rsidR="00797BEF">
        <w:tc>
          <w:tcPr>
            <w:tcW w:w="4844" w:type="dxa"/>
            <w:shd w:val="clear" w:color="auto" w:fill="F8F6FF"/>
            <w:tcMar>
              <w:top w:w="80" w:type="dxa"/>
              <w:left w:w="80" w:type="dxa"/>
              <w:bottom w:w="80" w:type="dxa"/>
              <w:right w:w="80" w:type="dxa"/>
            </w:tcMar>
          </w:tcPr>
          <w:p w:rsidR="00797BEF" w:rsidRDefault="0060619A">
            <w:r>
              <w:rPr>
                <w:sz w:val="19"/>
              </w:rPr>
              <w:t>Validation</w:t>
            </w:r>
          </w:p>
        </w:tc>
        <w:tc>
          <w:tcPr>
            <w:tcW w:w="4844" w:type="dxa"/>
            <w:shd w:val="clear" w:color="auto" w:fill="F8F6FF"/>
            <w:tcMar>
              <w:top w:w="80" w:type="dxa"/>
              <w:left w:w="80" w:type="dxa"/>
              <w:bottom w:w="80" w:type="dxa"/>
              <w:right w:w="80" w:type="dxa"/>
            </w:tcMar>
          </w:tcPr>
          <w:p w:rsidR="00797BEF" w:rsidRDefault="0060619A">
            <w:r>
              <w:rPr>
                <w:sz w:val="19"/>
              </w:rPr>
              <w:t>Floor Name is mandatory. Duplicate names are not allowed</w:t>
            </w:r>
          </w:p>
        </w:tc>
      </w:tr>
      <w:tr w:rsidR="00797BEF">
        <w:tc>
          <w:tcPr>
            <w:tcW w:w="4844" w:type="dxa"/>
            <w:shd w:val="clear" w:color="auto" w:fill="FFFFFF"/>
            <w:tcMar>
              <w:top w:w="80" w:type="dxa"/>
              <w:left w:w="80" w:type="dxa"/>
              <w:bottom w:w="80" w:type="dxa"/>
              <w:right w:w="80" w:type="dxa"/>
            </w:tcMar>
          </w:tcPr>
          <w:p w:rsidR="00797BEF" w:rsidRDefault="0060619A">
            <w:r>
              <w:rPr>
                <w:sz w:val="19"/>
              </w:rPr>
              <w:t>Permission</w:t>
            </w:r>
          </w:p>
        </w:tc>
        <w:tc>
          <w:tcPr>
            <w:tcW w:w="4844" w:type="dxa"/>
            <w:shd w:val="clear" w:color="auto" w:fill="FFFFFF"/>
            <w:tcMar>
              <w:top w:w="80" w:type="dxa"/>
              <w:left w:w="80" w:type="dxa"/>
              <w:bottom w:w="80" w:type="dxa"/>
              <w:right w:w="80" w:type="dxa"/>
            </w:tcMar>
          </w:tcPr>
          <w:p w:rsidR="00797BEF" w:rsidRDefault="0060619A">
            <w:r>
              <w:rPr>
                <w:sz w:val="19"/>
              </w:rPr>
              <w:t>Admin and Manager access required to create/delete floors</w:t>
            </w:r>
          </w:p>
        </w:tc>
      </w:tr>
    </w:tbl>
    <w:p w:rsidR="00797BEF" w:rsidRDefault="00797BEF"/>
    <w:p w:rsidR="00797BEF" w:rsidRDefault="0060619A">
      <w:pPr>
        <w:pStyle w:val="Heading3"/>
        <w:spacing w:after="80"/>
      </w:pPr>
      <w:r>
        <w:t>Screen Elements — Complete Field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Field / Element</w:t>
            </w:r>
          </w:p>
        </w:tc>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 and Usage</w:t>
            </w:r>
          </w:p>
        </w:tc>
      </w:tr>
      <w:tr w:rsidR="00797BEF">
        <w:tc>
          <w:tcPr>
            <w:tcW w:w="2422" w:type="dxa"/>
            <w:shd w:val="clear" w:color="auto" w:fill="FFFFFF"/>
            <w:tcMar>
              <w:top w:w="80" w:type="dxa"/>
              <w:left w:w="80" w:type="dxa"/>
              <w:bottom w:w="80" w:type="dxa"/>
              <w:right w:w="80" w:type="dxa"/>
            </w:tcMar>
          </w:tcPr>
          <w:p w:rsidR="00797BEF" w:rsidRDefault="0060619A">
            <w:r>
              <w:rPr>
                <w:sz w:val="19"/>
              </w:rPr>
              <w:t>Name</w:t>
            </w:r>
          </w:p>
        </w:tc>
        <w:tc>
          <w:tcPr>
            <w:tcW w:w="2422" w:type="dxa"/>
            <w:shd w:val="clear" w:color="auto" w:fill="FFFFFF"/>
            <w:tcMar>
              <w:top w:w="80" w:type="dxa"/>
              <w:left w:w="80" w:type="dxa"/>
              <w:bottom w:w="80" w:type="dxa"/>
              <w:right w:w="80" w:type="dxa"/>
            </w:tcMar>
          </w:tcPr>
          <w:p w:rsidR="00797BEF" w:rsidRDefault="0060619A">
            <w:r>
              <w:rPr>
                <w:sz w:val="19"/>
              </w:rPr>
              <w:t>Text Input</w:t>
            </w:r>
          </w:p>
        </w:tc>
        <w:tc>
          <w:tcPr>
            <w:tcW w:w="2422" w:type="dxa"/>
            <w:shd w:val="clear" w:color="auto" w:fill="FFFFFF"/>
            <w:tcMar>
              <w:top w:w="80" w:type="dxa"/>
              <w:left w:w="80" w:type="dxa"/>
              <w:bottom w:w="80" w:type="dxa"/>
              <w:right w:w="80" w:type="dxa"/>
            </w:tcMar>
          </w:tcPr>
          <w:p w:rsidR="00797BEF" w:rsidRDefault="0060619A">
            <w:r>
              <w:rPr>
                <w:sz w:val="19"/>
              </w:rPr>
              <w:t>Yes ★</w:t>
            </w:r>
          </w:p>
        </w:tc>
        <w:tc>
          <w:tcPr>
            <w:tcW w:w="2422" w:type="dxa"/>
            <w:shd w:val="clear" w:color="auto" w:fill="FFFFFF"/>
            <w:tcMar>
              <w:top w:w="80" w:type="dxa"/>
              <w:left w:w="80" w:type="dxa"/>
              <w:bottom w:w="80" w:type="dxa"/>
              <w:right w:w="80" w:type="dxa"/>
            </w:tcMar>
          </w:tcPr>
          <w:p w:rsidR="00797BEF" w:rsidRDefault="0060619A">
            <w:r>
              <w:rPr>
                <w:sz w:val="19"/>
              </w:rPr>
              <w:t>Floor name — use standard format: 1ST FLOOR, 2ND FLOOR, GROUND FLOOR, BASEMENT, VILLA, APARTMENT</w:t>
            </w:r>
          </w:p>
        </w:tc>
      </w:tr>
      <w:tr w:rsidR="00797BEF">
        <w:tc>
          <w:tcPr>
            <w:tcW w:w="2422" w:type="dxa"/>
            <w:shd w:val="clear" w:color="auto" w:fill="F8F6FF"/>
            <w:tcMar>
              <w:top w:w="80" w:type="dxa"/>
              <w:left w:w="80" w:type="dxa"/>
              <w:bottom w:w="80" w:type="dxa"/>
              <w:right w:w="80" w:type="dxa"/>
            </w:tcMar>
          </w:tcPr>
          <w:p w:rsidR="00797BEF" w:rsidRDefault="0060619A">
            <w:r>
              <w:rPr>
                <w:sz w:val="19"/>
              </w:rPr>
              <w:t>Supervisor</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Assign an HK Supervisor responsible for this floor. Dropdown populates from HK Supervisor Master</w:t>
            </w:r>
          </w:p>
        </w:tc>
      </w:tr>
      <w:tr w:rsidR="00797BEF">
        <w:tc>
          <w:tcPr>
            <w:tcW w:w="2422" w:type="dxa"/>
            <w:shd w:val="clear" w:color="auto" w:fill="FFFFFF"/>
            <w:tcMar>
              <w:top w:w="80" w:type="dxa"/>
              <w:left w:w="80" w:type="dxa"/>
              <w:bottom w:w="80" w:type="dxa"/>
              <w:right w:w="80" w:type="dxa"/>
            </w:tcMar>
          </w:tcPr>
          <w:p w:rsidR="00797BEF" w:rsidRDefault="0060619A">
            <w:r>
              <w:rPr>
                <w:sz w:val="19"/>
              </w:rPr>
              <w:t>Submit Button</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Saves the new floor entry. Clears form after successful save</w:t>
            </w:r>
          </w:p>
        </w:tc>
      </w:tr>
      <w:tr w:rsidR="00797BEF">
        <w:tc>
          <w:tcPr>
            <w:tcW w:w="2422" w:type="dxa"/>
            <w:shd w:val="clear" w:color="auto" w:fill="F8F6FF"/>
            <w:tcMar>
              <w:top w:w="80" w:type="dxa"/>
              <w:left w:w="80" w:type="dxa"/>
              <w:bottom w:w="80" w:type="dxa"/>
              <w:right w:w="80" w:type="dxa"/>
            </w:tcMar>
          </w:tcPr>
          <w:p w:rsidR="00797BEF" w:rsidRDefault="0060619A">
            <w:r>
              <w:rPr>
                <w:sz w:val="19"/>
              </w:rPr>
              <w:t>Entries Per Page</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Controls how many floor records show per page: 10 / 25 / 50 / 100</w:t>
            </w:r>
          </w:p>
        </w:tc>
      </w:tr>
      <w:tr w:rsidR="00797BEF">
        <w:tc>
          <w:tcPr>
            <w:tcW w:w="2422" w:type="dxa"/>
            <w:shd w:val="clear" w:color="auto" w:fill="FFFFFF"/>
            <w:tcMar>
              <w:top w:w="80" w:type="dxa"/>
              <w:left w:w="80" w:type="dxa"/>
              <w:bottom w:w="80" w:type="dxa"/>
              <w:right w:w="80" w:type="dxa"/>
            </w:tcMar>
          </w:tcPr>
          <w:p w:rsidR="00797BEF" w:rsidRDefault="0060619A">
            <w:r>
              <w:rPr>
                <w:sz w:val="19"/>
              </w:rPr>
              <w:t>Search Box</w:t>
            </w:r>
          </w:p>
        </w:tc>
        <w:tc>
          <w:tcPr>
            <w:tcW w:w="2422" w:type="dxa"/>
            <w:shd w:val="clear" w:color="auto" w:fill="FFFFFF"/>
            <w:tcMar>
              <w:top w:w="80" w:type="dxa"/>
              <w:left w:w="80" w:type="dxa"/>
              <w:bottom w:w="80" w:type="dxa"/>
              <w:right w:w="80" w:type="dxa"/>
            </w:tcMar>
          </w:tcPr>
          <w:p w:rsidR="00797BEF" w:rsidRDefault="0060619A">
            <w:r>
              <w:rPr>
                <w:sz w:val="19"/>
              </w:rPr>
              <w:t>Text</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Real-time search across all floor names. Filters list as you type</w:t>
            </w:r>
          </w:p>
        </w:tc>
      </w:tr>
      <w:tr w:rsidR="00797BEF">
        <w:tc>
          <w:tcPr>
            <w:tcW w:w="2422" w:type="dxa"/>
            <w:shd w:val="clear" w:color="auto" w:fill="F8F6FF"/>
            <w:tcMar>
              <w:top w:w="80" w:type="dxa"/>
              <w:left w:w="80" w:type="dxa"/>
              <w:bottom w:w="80" w:type="dxa"/>
              <w:right w:w="80" w:type="dxa"/>
            </w:tcMar>
          </w:tcPr>
          <w:p w:rsidR="00797BEF" w:rsidRDefault="0060619A">
            <w:r>
              <w:rPr>
                <w:sz w:val="19"/>
              </w:rPr>
              <w:t>Sno. Column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Auto-generated serial number starting from 1</w:t>
            </w:r>
          </w:p>
        </w:tc>
      </w:tr>
      <w:tr w:rsidR="00797BEF">
        <w:tc>
          <w:tcPr>
            <w:tcW w:w="2422" w:type="dxa"/>
            <w:shd w:val="clear" w:color="auto" w:fill="FFFFFF"/>
            <w:tcMar>
              <w:top w:w="80" w:type="dxa"/>
              <w:left w:w="80" w:type="dxa"/>
              <w:bottom w:w="80" w:type="dxa"/>
              <w:right w:w="80" w:type="dxa"/>
            </w:tcMar>
          </w:tcPr>
          <w:p w:rsidR="00797BEF" w:rsidRDefault="0060619A">
            <w:r>
              <w:rPr>
                <w:sz w:val="19"/>
              </w:rPr>
              <w:t>Name Column</w:t>
            </w:r>
          </w:p>
        </w:tc>
        <w:tc>
          <w:tcPr>
            <w:tcW w:w="2422" w:type="dxa"/>
            <w:shd w:val="clear" w:color="auto" w:fill="FFFFFF"/>
            <w:tcMar>
              <w:top w:w="80" w:type="dxa"/>
              <w:left w:w="80" w:type="dxa"/>
              <w:bottom w:w="80" w:type="dxa"/>
              <w:right w:w="80" w:type="dxa"/>
            </w:tcMar>
          </w:tcPr>
          <w:p w:rsidR="00797BEF" w:rsidRDefault="0060619A">
            <w:r>
              <w:rPr>
                <w:sz w:val="19"/>
              </w:rPr>
              <w:t>Display</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 xml:space="preserve">Registered floor name. Blue = active, orange = recently </w:t>
            </w:r>
            <w:r>
              <w:rPr>
                <w:sz w:val="19"/>
              </w:rPr>
              <w:lastRenderedPageBreak/>
              <w:t>modified</w:t>
            </w:r>
          </w:p>
        </w:tc>
      </w:tr>
      <w:tr w:rsidR="00797BEF">
        <w:tc>
          <w:tcPr>
            <w:tcW w:w="2422" w:type="dxa"/>
            <w:shd w:val="clear" w:color="auto" w:fill="F8F6FF"/>
            <w:tcMar>
              <w:top w:w="80" w:type="dxa"/>
              <w:left w:w="80" w:type="dxa"/>
              <w:bottom w:w="80" w:type="dxa"/>
              <w:right w:w="80" w:type="dxa"/>
            </w:tcMar>
          </w:tcPr>
          <w:p w:rsidR="00797BEF" w:rsidRDefault="0060619A">
            <w:r>
              <w:rPr>
                <w:sz w:val="19"/>
              </w:rPr>
              <w:lastRenderedPageBreak/>
              <w:t>Supervisor Column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Assigned supervisor name. Blank if no supervisor assigned</w:t>
            </w:r>
          </w:p>
        </w:tc>
      </w:tr>
      <w:tr w:rsidR="00797BEF">
        <w:tc>
          <w:tcPr>
            <w:tcW w:w="2422" w:type="dxa"/>
            <w:shd w:val="clear" w:color="auto" w:fill="FFFFFF"/>
            <w:tcMar>
              <w:top w:w="80" w:type="dxa"/>
              <w:left w:w="80" w:type="dxa"/>
              <w:bottom w:w="80" w:type="dxa"/>
              <w:right w:w="80" w:type="dxa"/>
            </w:tcMar>
          </w:tcPr>
          <w:p w:rsidR="00797BEF" w:rsidRDefault="0060619A">
            <w:r>
              <w:rPr>
                <w:sz w:val="19"/>
              </w:rPr>
              <w:t>Edit Button (Green)</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Opens the record for editing. Modify name or supervisor then click Submit</w:t>
            </w:r>
          </w:p>
        </w:tc>
      </w:tr>
      <w:tr w:rsidR="00797BEF">
        <w:tc>
          <w:tcPr>
            <w:tcW w:w="2422" w:type="dxa"/>
            <w:shd w:val="clear" w:color="auto" w:fill="F8F6FF"/>
            <w:tcMar>
              <w:top w:w="80" w:type="dxa"/>
              <w:left w:w="80" w:type="dxa"/>
              <w:bottom w:w="80" w:type="dxa"/>
              <w:right w:w="80" w:type="dxa"/>
            </w:tcMar>
          </w:tcPr>
          <w:p w:rsidR="00797BEF" w:rsidRDefault="0060619A">
            <w:r>
              <w:rPr>
                <w:sz w:val="19"/>
              </w:rPr>
              <w:t>Delete Button (Red)</w:t>
            </w:r>
          </w:p>
        </w:tc>
        <w:tc>
          <w:tcPr>
            <w:tcW w:w="2422" w:type="dxa"/>
            <w:shd w:val="clear" w:color="auto" w:fill="F8F6FF"/>
            <w:tcMar>
              <w:top w:w="80" w:type="dxa"/>
              <w:left w:w="80" w:type="dxa"/>
              <w:bottom w:w="80" w:type="dxa"/>
              <w:right w:w="80" w:type="dxa"/>
            </w:tcMar>
          </w:tcPr>
          <w:p w:rsidR="00797BEF" w:rsidRDefault="0060619A">
            <w:r>
              <w:rPr>
                <w:sz w:val="19"/>
              </w:rPr>
              <w:t>Button</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Permanently removes the floor. Shows confirmation prompt before deleting</w:t>
            </w:r>
          </w:p>
        </w:tc>
      </w:tr>
    </w:tbl>
    <w:p w:rsidR="00797BEF" w:rsidRDefault="00797BEF"/>
    <w:p w:rsidR="00797BEF" w:rsidRDefault="0060619A">
      <w:pPr>
        <w:spacing w:before="240" w:after="80"/>
        <w:jc w:val="center"/>
      </w:pPr>
      <w:r>
        <w:rPr>
          <w:noProof/>
          <w:lang w:val="en-IN" w:eastAsia="en-IN"/>
        </w:rPr>
        <w:drawing>
          <wp:inline distT="0" distB="0" distL="0" distR="0">
            <wp:extent cx="5303520" cy="2847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w Master pic.png"/>
                    <pic:cNvPicPr/>
                  </pic:nvPicPr>
                  <pic:blipFill>
                    <a:blip r:embed="rId12"/>
                    <a:stretch>
                      <a:fillRect/>
                    </a:stretch>
                  </pic:blipFill>
                  <pic:spPr>
                    <a:xfrm>
                      <a:off x="0" y="0"/>
                      <a:ext cx="5303520" cy="2847242"/>
                    </a:xfrm>
                    <a:prstGeom prst="rect">
                      <a:avLst/>
                    </a:prstGeom>
                  </pic:spPr>
                </pic:pic>
              </a:graphicData>
            </a:graphic>
          </wp:inline>
        </w:drawing>
      </w:r>
    </w:p>
    <w:p w:rsidR="00797BEF" w:rsidRDefault="0060619A">
      <w:pPr>
        <w:spacing w:before="40" w:after="280"/>
        <w:jc w:val="center"/>
      </w:pPr>
      <w:r>
        <w:rPr>
          <w:i/>
          <w:color w:val="333355"/>
          <w:sz w:val="18"/>
        </w:rPr>
        <w:t>Figure 3.1:  Floor Master — 13 Floors Registered: Ground Floor through 9th Floor, Basement, Apartment, Villa</w:t>
      </w:r>
    </w:p>
    <w:p w:rsidR="00797BEF" w:rsidRDefault="0060619A">
      <w:pPr>
        <w:pStyle w:val="Heading3"/>
        <w:spacing w:after="80"/>
      </w:pPr>
      <w:r>
        <w:t>How to Add a New Floor</w:t>
      </w:r>
    </w:p>
    <w:p w:rsidR="00797BEF" w:rsidRDefault="0060619A">
      <w:pPr>
        <w:pStyle w:val="ListNumber"/>
        <w:spacing w:before="40" w:after="60"/>
        <w:ind w:left="454"/>
      </w:pPr>
      <w:r>
        <w:rPr>
          <w:sz w:val="20"/>
        </w:rPr>
        <w:t>Go to Master Module → Floor Master</w:t>
      </w:r>
    </w:p>
    <w:p w:rsidR="00797BEF" w:rsidRDefault="0060619A">
      <w:pPr>
        <w:pStyle w:val="ListNumber"/>
        <w:spacing w:before="40" w:after="60"/>
        <w:ind w:left="454"/>
      </w:pPr>
      <w:r>
        <w:rPr>
          <w:sz w:val="20"/>
        </w:rPr>
        <w:t>In the Name field, type the floor name using standard format (e.g. 7TH FLOOR)</w:t>
      </w:r>
    </w:p>
    <w:p w:rsidR="00797BEF" w:rsidRDefault="0060619A">
      <w:pPr>
        <w:pStyle w:val="ListNumber"/>
        <w:spacing w:before="40" w:after="60"/>
        <w:ind w:left="454"/>
      </w:pPr>
      <w:r>
        <w:rPr>
          <w:sz w:val="20"/>
        </w:rPr>
        <w:t>Click the Supervisor dropdown to assign a responsible supervisor (optional)</w:t>
      </w:r>
    </w:p>
    <w:p w:rsidR="00797BEF" w:rsidRDefault="0060619A">
      <w:pPr>
        <w:pStyle w:val="ListNumber"/>
        <w:spacing w:before="40" w:after="60"/>
        <w:ind w:left="454"/>
      </w:pPr>
      <w:r>
        <w:rPr>
          <w:sz w:val="20"/>
        </w:rPr>
        <w:t>Click the Submit button</w:t>
      </w:r>
    </w:p>
    <w:p w:rsidR="00797BEF" w:rsidRDefault="0060619A">
      <w:pPr>
        <w:pStyle w:val="ListNumber"/>
        <w:spacing w:before="40" w:after="60"/>
        <w:ind w:left="454"/>
      </w:pPr>
      <w:r>
        <w:rPr>
          <w:sz w:val="20"/>
        </w:rPr>
        <w:t>Verify the new floor appears in the list below with the correct name</w:t>
      </w:r>
    </w:p>
    <w:p w:rsidR="00797BEF" w:rsidRDefault="0060619A">
      <w:pPr>
        <w:pStyle w:val="ListNumber"/>
        <w:spacing w:before="40" w:after="60"/>
        <w:ind w:left="454"/>
      </w:pPr>
      <w:r>
        <w:rPr>
          <w:sz w:val="20"/>
        </w:rPr>
        <w:t>Repeat for all floors in the property</w:t>
      </w:r>
    </w:p>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Hotel Setup Example:</w:t>
            </w:r>
            <w:r>
              <w:rPr>
                <w:sz w:val="20"/>
              </w:rPr>
              <w:br/>
              <w:t>Grand Palace Hotel has: GROUND FLOOR, 1ST FLOOR, 2ND FLOOR, 3RD FLOOR, 4TH FLOOR,</w:t>
            </w:r>
            <w:r>
              <w:rPr>
                <w:sz w:val="20"/>
              </w:rPr>
              <w:br/>
            </w:r>
            <w:r>
              <w:rPr>
                <w:sz w:val="20"/>
              </w:rPr>
              <w:lastRenderedPageBreak/>
              <w:t>5TH FLOOR, 6TH FLOOR, 7TH FLOOR, 8TH FLOOR, 9TH FLOOR, BASEMENT, APARTMENT, VILLA</w:t>
            </w:r>
            <w:r>
              <w:rPr>
                <w:sz w:val="20"/>
              </w:rPr>
              <w:br/>
              <w:t>Total: 13 floors registered in the system (as shown in Fig 3.1)</w:t>
            </w:r>
          </w:p>
        </w:tc>
      </w:tr>
    </w:tbl>
    <w:p w:rsidR="00797BEF" w:rsidRDefault="00797BEF"/>
    <w:p w:rsidR="00797BEF" w:rsidRDefault="0060619A">
      <w:pPr>
        <w:pStyle w:val="Heading3"/>
        <w:spacing w:after="80"/>
      </w:pPr>
      <w:r>
        <w:t>How to Edit a Floor</w:t>
      </w:r>
    </w:p>
    <w:p w:rsidR="00797BEF" w:rsidRDefault="0060619A">
      <w:pPr>
        <w:pStyle w:val="ListNumber"/>
        <w:spacing w:before="40" w:after="60"/>
        <w:ind w:left="454"/>
      </w:pPr>
      <w:r>
        <w:rPr>
          <w:sz w:val="20"/>
        </w:rPr>
        <w:t>Locate the floor using the Search box or scroll through the list</w:t>
      </w:r>
    </w:p>
    <w:p w:rsidR="00797BEF" w:rsidRDefault="0060619A">
      <w:pPr>
        <w:pStyle w:val="ListNumber"/>
        <w:spacing w:before="40" w:after="60"/>
        <w:ind w:left="454"/>
      </w:pPr>
      <w:r>
        <w:rPr>
          <w:sz w:val="20"/>
        </w:rPr>
        <w:t>Click the Edit button (green) next to the floor</w:t>
      </w:r>
    </w:p>
    <w:p w:rsidR="00797BEF" w:rsidRDefault="0060619A">
      <w:pPr>
        <w:pStyle w:val="ListNumber"/>
        <w:spacing w:before="40" w:after="60"/>
        <w:ind w:left="454"/>
      </w:pPr>
      <w:r>
        <w:rPr>
          <w:sz w:val="20"/>
        </w:rPr>
        <w:t>The floor name and supervisor populate in the form fields above</w:t>
      </w:r>
    </w:p>
    <w:p w:rsidR="00797BEF" w:rsidRDefault="0060619A">
      <w:pPr>
        <w:pStyle w:val="ListNumber"/>
        <w:spacing w:before="40" w:after="60"/>
        <w:ind w:left="454"/>
      </w:pPr>
      <w:r>
        <w:rPr>
          <w:sz w:val="20"/>
        </w:rPr>
        <w:t>Make the required changes</w:t>
      </w:r>
    </w:p>
    <w:p w:rsidR="00797BEF" w:rsidRDefault="0060619A">
      <w:pPr>
        <w:pStyle w:val="ListNumber"/>
        <w:spacing w:before="40" w:after="60"/>
        <w:ind w:left="454"/>
      </w:pPr>
      <w:r>
        <w:rPr>
          <w:sz w:val="20"/>
        </w:rPr>
        <w:t>Click Submit to save the changes</w:t>
      </w:r>
    </w:p>
    <w:p w:rsidR="00797BEF" w:rsidRDefault="0060619A">
      <w:pPr>
        <w:pStyle w:val="ListNumber"/>
        <w:spacing w:before="40" w:after="60"/>
        <w:ind w:left="454"/>
      </w:pPr>
      <w:r>
        <w:rPr>
          <w:sz w:val="20"/>
        </w:rPr>
        <w:t>Verify the updated information appears correctly in the list</w:t>
      </w:r>
    </w:p>
    <w:p w:rsidR="00797BEF" w:rsidRDefault="0060619A">
      <w:pPr>
        <w:pStyle w:val="Heading3"/>
        <w:spacing w:after="80"/>
      </w:pPr>
      <w:r>
        <w:t>How to Delete a Floor</w:t>
      </w:r>
    </w:p>
    <w:tbl>
      <w:tblPr>
        <w:tblW w:w="0" w:type="auto"/>
        <w:tblLook w:val="04A0" w:firstRow="1" w:lastRow="0" w:firstColumn="1" w:lastColumn="0" w:noHBand="0" w:noVBand="1"/>
      </w:tblPr>
      <w:tblGrid>
        <w:gridCol w:w="9689"/>
      </w:tblGrid>
      <w:tr w:rsidR="00797BEF">
        <w:tc>
          <w:tcPr>
            <w:tcW w:w="9689" w:type="dxa"/>
            <w:tcBorders>
              <w:top w:val="single" w:sz="6" w:space="0" w:color="CC4400"/>
              <w:left w:val="single" w:sz="6" w:space="0" w:color="CC4400"/>
              <w:bottom w:val="single" w:sz="6" w:space="0" w:color="CC4400"/>
              <w:right w:val="single" w:sz="6" w:space="0" w:color="CC4400"/>
            </w:tcBorders>
            <w:shd w:val="clear" w:color="auto" w:fill="FFF3CD"/>
          </w:tcPr>
          <w:p w:rsidR="00797BEF" w:rsidRDefault="0060619A">
            <w:pPr>
              <w:spacing w:before="80" w:after="40"/>
            </w:pPr>
            <w:r>
              <w:rPr>
                <w:b/>
                <w:color w:val="CC4400"/>
                <w:sz w:val="18"/>
              </w:rPr>
              <w:t>⚠  WARNING</w:t>
            </w:r>
          </w:p>
          <w:p w:rsidR="00797BEF" w:rsidRDefault="0060619A">
            <w:pPr>
              <w:spacing w:before="40" w:after="80"/>
            </w:pPr>
            <w:r>
              <w:rPr>
                <w:sz w:val="20"/>
              </w:rPr>
              <w:t>Do NOT delete a floor that has active room assignments, cleaning records, or reports. Deletion is permanent and cannot be undone. Mark the floor as inactive through supervisor reassignment instead of deleting.</w:t>
            </w:r>
          </w:p>
        </w:tc>
      </w:tr>
    </w:tbl>
    <w:p w:rsidR="00797BEF" w:rsidRDefault="00797BEF"/>
    <w:p w:rsidR="00797BEF" w:rsidRDefault="0060619A">
      <w:pPr>
        <w:pStyle w:val="ListNumber"/>
        <w:spacing w:before="40" w:after="60"/>
        <w:ind w:left="454"/>
      </w:pPr>
      <w:r>
        <w:rPr>
          <w:sz w:val="20"/>
        </w:rPr>
        <w:t>Ensure no active operations exist for the floor (check Assignments screen)</w:t>
      </w:r>
    </w:p>
    <w:p w:rsidR="00797BEF" w:rsidRDefault="0060619A">
      <w:pPr>
        <w:pStyle w:val="ListNumber"/>
        <w:spacing w:before="40" w:after="60"/>
        <w:ind w:left="454"/>
      </w:pPr>
      <w:r>
        <w:rPr>
          <w:sz w:val="20"/>
        </w:rPr>
        <w:t>Click the Delete button (red) next to the floor</w:t>
      </w:r>
    </w:p>
    <w:p w:rsidR="00797BEF" w:rsidRDefault="0060619A">
      <w:pPr>
        <w:pStyle w:val="ListNumber"/>
        <w:spacing w:before="40" w:after="60"/>
        <w:ind w:left="454"/>
      </w:pPr>
      <w:r>
        <w:rPr>
          <w:sz w:val="20"/>
        </w:rPr>
        <w:t>Read the confirmation prompt carefully</w:t>
      </w:r>
    </w:p>
    <w:p w:rsidR="00797BEF" w:rsidRDefault="0060619A">
      <w:pPr>
        <w:pStyle w:val="ListNumber"/>
        <w:spacing w:before="40" w:after="60"/>
        <w:ind w:left="454"/>
      </w:pPr>
      <w:r>
        <w:rPr>
          <w:sz w:val="20"/>
        </w:rPr>
        <w:t>Click OK to confirm deletion</w:t>
      </w:r>
    </w:p>
    <w:p w:rsidR="00797BEF" w:rsidRDefault="0060619A">
      <w:pPr>
        <w:pStyle w:val="ListNumber"/>
        <w:spacing w:before="40" w:after="60"/>
        <w:ind w:left="454"/>
      </w:pPr>
      <w:r>
        <w:rPr>
          <w:sz w:val="20"/>
        </w:rPr>
        <w:t>The floor is permanently removed from the system</w:t>
      </w:r>
    </w:p>
    <w:p w:rsidR="00797BEF" w:rsidRDefault="0060619A">
      <w:pPr>
        <w:pStyle w:val="Heading3"/>
        <w:spacing w:after="80"/>
      </w:pPr>
      <w:r>
        <w:t>Current Floor Configuration</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Sno.</w:t>
            </w:r>
          </w:p>
        </w:tc>
        <w:tc>
          <w:tcPr>
            <w:tcW w:w="2422" w:type="dxa"/>
            <w:shd w:val="clear" w:color="auto" w:fill="D9D2F0"/>
            <w:tcMar>
              <w:top w:w="80" w:type="dxa"/>
              <w:left w:w="80" w:type="dxa"/>
              <w:bottom w:w="80" w:type="dxa"/>
              <w:right w:w="80" w:type="dxa"/>
            </w:tcMar>
          </w:tcPr>
          <w:p w:rsidR="00797BEF" w:rsidRDefault="0060619A">
            <w:r>
              <w:rPr>
                <w:b/>
                <w:sz w:val="19"/>
              </w:rPr>
              <w:t>Floor Name</w:t>
            </w:r>
          </w:p>
        </w:tc>
        <w:tc>
          <w:tcPr>
            <w:tcW w:w="2422" w:type="dxa"/>
            <w:shd w:val="clear" w:color="auto" w:fill="D9D2F0"/>
            <w:tcMar>
              <w:top w:w="80" w:type="dxa"/>
              <w:left w:w="80" w:type="dxa"/>
              <w:bottom w:w="80" w:type="dxa"/>
              <w:right w:w="80" w:type="dxa"/>
            </w:tcMar>
          </w:tcPr>
          <w:p w:rsidR="00797BEF" w:rsidRDefault="0060619A">
            <w:r>
              <w:rPr>
                <w:b/>
                <w:sz w:val="19"/>
              </w:rPr>
              <w:t>Floor Type</w:t>
            </w:r>
          </w:p>
        </w:tc>
        <w:tc>
          <w:tcPr>
            <w:tcW w:w="2422" w:type="dxa"/>
            <w:shd w:val="clear" w:color="auto" w:fill="D9D2F0"/>
            <w:tcMar>
              <w:top w:w="80" w:type="dxa"/>
              <w:left w:w="80" w:type="dxa"/>
              <w:bottom w:w="80" w:type="dxa"/>
              <w:right w:w="80" w:type="dxa"/>
            </w:tcMar>
          </w:tcPr>
          <w:p w:rsidR="00797BEF" w:rsidRDefault="0060619A">
            <w:r>
              <w:rPr>
                <w:b/>
                <w:sz w:val="19"/>
              </w:rPr>
              <w:t>Typical Rooms</w:t>
            </w:r>
          </w:p>
        </w:tc>
      </w:tr>
      <w:tr w:rsidR="00797BEF">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1ST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101–110 (10 rooms)</w:t>
            </w:r>
          </w:p>
        </w:tc>
      </w:tr>
      <w:tr w:rsidR="00797BEF">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2ND FLOOR</w:t>
            </w:r>
          </w:p>
        </w:tc>
        <w:tc>
          <w:tcPr>
            <w:tcW w:w="2422" w:type="dxa"/>
            <w:shd w:val="clear" w:color="auto" w:fill="F8F6FF"/>
            <w:tcMar>
              <w:top w:w="80" w:type="dxa"/>
              <w:left w:w="80" w:type="dxa"/>
              <w:bottom w:w="80" w:type="dxa"/>
              <w:right w:w="80" w:type="dxa"/>
            </w:tcMar>
          </w:tcPr>
          <w:p w:rsidR="00797BEF" w:rsidRDefault="0060619A">
            <w:r>
              <w:rPr>
                <w:sz w:val="19"/>
              </w:rPr>
              <w:t>Standard</w:t>
            </w:r>
          </w:p>
        </w:tc>
        <w:tc>
          <w:tcPr>
            <w:tcW w:w="2422" w:type="dxa"/>
            <w:shd w:val="clear" w:color="auto" w:fill="F8F6FF"/>
            <w:tcMar>
              <w:top w:w="80" w:type="dxa"/>
              <w:left w:w="80" w:type="dxa"/>
              <w:bottom w:w="80" w:type="dxa"/>
              <w:right w:w="80" w:type="dxa"/>
            </w:tcMar>
          </w:tcPr>
          <w:p w:rsidR="00797BEF" w:rsidRDefault="0060619A">
            <w:r>
              <w:rPr>
                <w:sz w:val="19"/>
              </w:rPr>
              <w:t>201–209 (9 rooms)</w:t>
            </w:r>
          </w:p>
        </w:tc>
      </w:tr>
      <w:tr w:rsidR="00797BEF">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3RD FLOOR</w:t>
            </w:r>
          </w:p>
        </w:tc>
        <w:tc>
          <w:tcPr>
            <w:tcW w:w="2422" w:type="dxa"/>
            <w:shd w:val="clear" w:color="auto" w:fill="FFFFFF"/>
            <w:tcMar>
              <w:top w:w="80" w:type="dxa"/>
              <w:left w:w="80" w:type="dxa"/>
              <w:bottom w:w="80" w:type="dxa"/>
              <w:right w:w="80" w:type="dxa"/>
            </w:tcMar>
          </w:tcPr>
          <w:p w:rsidR="00797BEF" w:rsidRDefault="0060619A">
            <w:r>
              <w:rPr>
                <w:sz w:val="19"/>
              </w:rPr>
              <w:t>Super Deluxe</w:t>
            </w:r>
          </w:p>
        </w:tc>
        <w:tc>
          <w:tcPr>
            <w:tcW w:w="2422" w:type="dxa"/>
            <w:shd w:val="clear" w:color="auto" w:fill="FFFFFF"/>
            <w:tcMar>
              <w:top w:w="80" w:type="dxa"/>
              <w:left w:w="80" w:type="dxa"/>
              <w:bottom w:w="80" w:type="dxa"/>
              <w:right w:w="80" w:type="dxa"/>
            </w:tcMar>
          </w:tcPr>
          <w:p w:rsidR="00797BEF" w:rsidRDefault="0060619A">
            <w:r>
              <w:rPr>
                <w:sz w:val="19"/>
              </w:rPr>
              <w:t>301–309 (9 rooms)</w:t>
            </w:r>
          </w:p>
        </w:tc>
      </w:tr>
      <w:tr w:rsidR="00797BEF">
        <w:tc>
          <w:tcPr>
            <w:tcW w:w="2422" w:type="dxa"/>
            <w:shd w:val="clear" w:color="auto" w:fill="F8F6FF"/>
            <w:tcMar>
              <w:top w:w="80" w:type="dxa"/>
              <w:left w:w="80" w:type="dxa"/>
              <w:bottom w:w="80" w:type="dxa"/>
              <w:right w:w="80" w:type="dxa"/>
            </w:tcMar>
          </w:tcPr>
          <w:p w:rsidR="00797BEF" w:rsidRDefault="0060619A">
            <w:r>
              <w:rPr>
                <w:sz w:val="19"/>
              </w:rPr>
              <w:t>4</w:t>
            </w:r>
          </w:p>
        </w:tc>
        <w:tc>
          <w:tcPr>
            <w:tcW w:w="2422" w:type="dxa"/>
            <w:shd w:val="clear" w:color="auto" w:fill="F8F6FF"/>
            <w:tcMar>
              <w:top w:w="80" w:type="dxa"/>
              <w:left w:w="80" w:type="dxa"/>
              <w:bottom w:w="80" w:type="dxa"/>
              <w:right w:w="80" w:type="dxa"/>
            </w:tcMar>
          </w:tcPr>
          <w:p w:rsidR="00797BEF" w:rsidRDefault="0060619A">
            <w:r>
              <w:rPr>
                <w:sz w:val="19"/>
              </w:rPr>
              <w:t>4TH FLOOR</w:t>
            </w:r>
          </w:p>
        </w:tc>
        <w:tc>
          <w:tcPr>
            <w:tcW w:w="2422" w:type="dxa"/>
            <w:shd w:val="clear" w:color="auto" w:fill="F8F6FF"/>
            <w:tcMar>
              <w:top w:w="80" w:type="dxa"/>
              <w:left w:w="80" w:type="dxa"/>
              <w:bottom w:w="80" w:type="dxa"/>
              <w:right w:w="80" w:type="dxa"/>
            </w:tcMar>
          </w:tcPr>
          <w:p w:rsidR="00797BEF" w:rsidRDefault="0060619A">
            <w:r>
              <w:rPr>
                <w:sz w:val="19"/>
              </w:rPr>
              <w:t>Standard</w:t>
            </w:r>
          </w:p>
        </w:tc>
        <w:tc>
          <w:tcPr>
            <w:tcW w:w="2422" w:type="dxa"/>
            <w:shd w:val="clear" w:color="auto" w:fill="F8F6FF"/>
            <w:tcMar>
              <w:top w:w="80" w:type="dxa"/>
              <w:left w:w="80" w:type="dxa"/>
              <w:bottom w:w="80" w:type="dxa"/>
              <w:right w:w="80" w:type="dxa"/>
            </w:tcMar>
          </w:tcPr>
          <w:p w:rsidR="00797BEF" w:rsidRDefault="0060619A">
            <w:r>
              <w:rPr>
                <w:sz w:val="19"/>
              </w:rPr>
              <w:t>401–409 (9 rooms)</w:t>
            </w:r>
          </w:p>
        </w:tc>
      </w:tr>
      <w:tr w:rsidR="00797BEF">
        <w:tc>
          <w:tcPr>
            <w:tcW w:w="2422" w:type="dxa"/>
            <w:shd w:val="clear" w:color="auto" w:fill="FFFFFF"/>
            <w:tcMar>
              <w:top w:w="80" w:type="dxa"/>
              <w:left w:w="80" w:type="dxa"/>
              <w:bottom w:w="80" w:type="dxa"/>
              <w:right w:w="80" w:type="dxa"/>
            </w:tcMar>
          </w:tcPr>
          <w:p w:rsidR="00797BEF" w:rsidRDefault="0060619A">
            <w:r>
              <w:rPr>
                <w:sz w:val="19"/>
              </w:rPr>
              <w:t>5</w:t>
            </w:r>
          </w:p>
        </w:tc>
        <w:tc>
          <w:tcPr>
            <w:tcW w:w="2422" w:type="dxa"/>
            <w:shd w:val="clear" w:color="auto" w:fill="FFFFFF"/>
            <w:tcMar>
              <w:top w:w="80" w:type="dxa"/>
              <w:left w:w="80" w:type="dxa"/>
              <w:bottom w:w="80" w:type="dxa"/>
              <w:right w:w="80" w:type="dxa"/>
            </w:tcMar>
          </w:tcPr>
          <w:p w:rsidR="00797BEF" w:rsidRDefault="0060619A">
            <w:r>
              <w:rPr>
                <w:sz w:val="19"/>
              </w:rPr>
              <w:t>5TH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501–508 (8 rooms)</w:t>
            </w:r>
          </w:p>
        </w:tc>
      </w:tr>
      <w:tr w:rsidR="00797BEF">
        <w:tc>
          <w:tcPr>
            <w:tcW w:w="2422" w:type="dxa"/>
            <w:shd w:val="clear" w:color="auto" w:fill="F8F6FF"/>
            <w:tcMar>
              <w:top w:w="80" w:type="dxa"/>
              <w:left w:w="80" w:type="dxa"/>
              <w:bottom w:w="80" w:type="dxa"/>
              <w:right w:w="80" w:type="dxa"/>
            </w:tcMar>
          </w:tcPr>
          <w:p w:rsidR="00797BEF" w:rsidRDefault="0060619A">
            <w:r>
              <w:rPr>
                <w:sz w:val="19"/>
              </w:rPr>
              <w:t>6</w:t>
            </w:r>
          </w:p>
        </w:tc>
        <w:tc>
          <w:tcPr>
            <w:tcW w:w="2422" w:type="dxa"/>
            <w:shd w:val="clear" w:color="auto" w:fill="F8F6FF"/>
            <w:tcMar>
              <w:top w:w="80" w:type="dxa"/>
              <w:left w:w="80" w:type="dxa"/>
              <w:bottom w:w="80" w:type="dxa"/>
              <w:right w:w="80" w:type="dxa"/>
            </w:tcMar>
          </w:tcPr>
          <w:p w:rsidR="00797BEF" w:rsidRDefault="0060619A">
            <w:r>
              <w:rPr>
                <w:sz w:val="19"/>
              </w:rPr>
              <w:t>6TH FLOOR</w:t>
            </w:r>
          </w:p>
        </w:tc>
        <w:tc>
          <w:tcPr>
            <w:tcW w:w="2422" w:type="dxa"/>
            <w:shd w:val="clear" w:color="auto" w:fill="F8F6FF"/>
            <w:tcMar>
              <w:top w:w="80" w:type="dxa"/>
              <w:left w:w="80" w:type="dxa"/>
              <w:bottom w:w="80" w:type="dxa"/>
              <w:right w:w="80" w:type="dxa"/>
            </w:tcMar>
          </w:tcPr>
          <w:p w:rsidR="00797BEF" w:rsidRDefault="0060619A">
            <w:r>
              <w:rPr>
                <w:sz w:val="19"/>
              </w:rPr>
              <w:t>Executive</w:t>
            </w:r>
          </w:p>
        </w:tc>
        <w:tc>
          <w:tcPr>
            <w:tcW w:w="2422" w:type="dxa"/>
            <w:shd w:val="clear" w:color="auto" w:fill="F8F6FF"/>
            <w:tcMar>
              <w:top w:w="80" w:type="dxa"/>
              <w:left w:w="80" w:type="dxa"/>
              <w:bottom w:w="80" w:type="dxa"/>
              <w:right w:w="80" w:type="dxa"/>
            </w:tcMar>
          </w:tcPr>
          <w:p w:rsidR="00797BEF" w:rsidRDefault="0060619A">
            <w:r>
              <w:rPr>
                <w:sz w:val="19"/>
              </w:rPr>
              <w:t>601–608 (8 rooms)</w:t>
            </w:r>
          </w:p>
        </w:tc>
      </w:tr>
      <w:tr w:rsidR="00797BEF">
        <w:tc>
          <w:tcPr>
            <w:tcW w:w="2422" w:type="dxa"/>
            <w:shd w:val="clear" w:color="auto" w:fill="FFFFFF"/>
            <w:tcMar>
              <w:top w:w="80" w:type="dxa"/>
              <w:left w:w="80" w:type="dxa"/>
              <w:bottom w:w="80" w:type="dxa"/>
              <w:right w:w="80" w:type="dxa"/>
            </w:tcMar>
          </w:tcPr>
          <w:p w:rsidR="00797BEF" w:rsidRDefault="0060619A">
            <w:r>
              <w:rPr>
                <w:sz w:val="19"/>
              </w:rPr>
              <w:t>7</w:t>
            </w:r>
          </w:p>
        </w:tc>
        <w:tc>
          <w:tcPr>
            <w:tcW w:w="2422" w:type="dxa"/>
            <w:shd w:val="clear" w:color="auto" w:fill="FFFFFF"/>
            <w:tcMar>
              <w:top w:w="80" w:type="dxa"/>
              <w:left w:w="80" w:type="dxa"/>
              <w:bottom w:w="80" w:type="dxa"/>
              <w:right w:w="80" w:type="dxa"/>
            </w:tcMar>
          </w:tcPr>
          <w:p w:rsidR="00797BEF" w:rsidRDefault="0060619A">
            <w:r>
              <w:rPr>
                <w:sz w:val="19"/>
              </w:rPr>
              <w:t>7TH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To be configured</w:t>
            </w:r>
          </w:p>
        </w:tc>
      </w:tr>
      <w:tr w:rsidR="00797BEF">
        <w:tc>
          <w:tcPr>
            <w:tcW w:w="2422" w:type="dxa"/>
            <w:shd w:val="clear" w:color="auto" w:fill="F8F6FF"/>
            <w:tcMar>
              <w:top w:w="80" w:type="dxa"/>
              <w:left w:w="80" w:type="dxa"/>
              <w:bottom w:w="80" w:type="dxa"/>
              <w:right w:w="80" w:type="dxa"/>
            </w:tcMar>
          </w:tcPr>
          <w:p w:rsidR="00797BEF" w:rsidRDefault="0060619A">
            <w:r>
              <w:rPr>
                <w:sz w:val="19"/>
              </w:rPr>
              <w:t>8</w:t>
            </w:r>
          </w:p>
        </w:tc>
        <w:tc>
          <w:tcPr>
            <w:tcW w:w="2422" w:type="dxa"/>
            <w:shd w:val="clear" w:color="auto" w:fill="F8F6FF"/>
            <w:tcMar>
              <w:top w:w="80" w:type="dxa"/>
              <w:left w:w="80" w:type="dxa"/>
              <w:bottom w:w="80" w:type="dxa"/>
              <w:right w:w="80" w:type="dxa"/>
            </w:tcMar>
          </w:tcPr>
          <w:p w:rsidR="00797BEF" w:rsidRDefault="0060619A">
            <w:r>
              <w:rPr>
                <w:sz w:val="19"/>
              </w:rPr>
              <w:t>8TH FLOOR</w:t>
            </w:r>
          </w:p>
        </w:tc>
        <w:tc>
          <w:tcPr>
            <w:tcW w:w="2422" w:type="dxa"/>
            <w:shd w:val="clear" w:color="auto" w:fill="F8F6FF"/>
            <w:tcMar>
              <w:top w:w="80" w:type="dxa"/>
              <w:left w:w="80" w:type="dxa"/>
              <w:bottom w:w="80" w:type="dxa"/>
              <w:right w:w="80" w:type="dxa"/>
            </w:tcMar>
          </w:tcPr>
          <w:p w:rsidR="00797BEF" w:rsidRDefault="0060619A">
            <w:r>
              <w:rPr>
                <w:sz w:val="19"/>
              </w:rPr>
              <w:t>Standard</w:t>
            </w:r>
          </w:p>
        </w:tc>
        <w:tc>
          <w:tcPr>
            <w:tcW w:w="2422" w:type="dxa"/>
            <w:shd w:val="clear" w:color="auto" w:fill="F8F6FF"/>
            <w:tcMar>
              <w:top w:w="80" w:type="dxa"/>
              <w:left w:w="80" w:type="dxa"/>
              <w:bottom w:w="80" w:type="dxa"/>
              <w:right w:w="80" w:type="dxa"/>
            </w:tcMar>
          </w:tcPr>
          <w:p w:rsidR="00797BEF" w:rsidRDefault="0060619A">
            <w:r>
              <w:rPr>
                <w:sz w:val="19"/>
              </w:rPr>
              <w:t>To be configured</w:t>
            </w:r>
          </w:p>
        </w:tc>
      </w:tr>
      <w:tr w:rsidR="00797BEF">
        <w:tc>
          <w:tcPr>
            <w:tcW w:w="2422" w:type="dxa"/>
            <w:shd w:val="clear" w:color="auto" w:fill="FFFFFF"/>
            <w:tcMar>
              <w:top w:w="80" w:type="dxa"/>
              <w:left w:w="80" w:type="dxa"/>
              <w:bottom w:w="80" w:type="dxa"/>
              <w:right w:w="80" w:type="dxa"/>
            </w:tcMar>
          </w:tcPr>
          <w:p w:rsidR="00797BEF" w:rsidRDefault="0060619A">
            <w:r>
              <w:rPr>
                <w:sz w:val="19"/>
              </w:rPr>
              <w:lastRenderedPageBreak/>
              <w:t>9</w:t>
            </w:r>
          </w:p>
        </w:tc>
        <w:tc>
          <w:tcPr>
            <w:tcW w:w="2422" w:type="dxa"/>
            <w:shd w:val="clear" w:color="auto" w:fill="FFFFFF"/>
            <w:tcMar>
              <w:top w:w="80" w:type="dxa"/>
              <w:left w:w="80" w:type="dxa"/>
              <w:bottom w:w="80" w:type="dxa"/>
              <w:right w:w="80" w:type="dxa"/>
            </w:tcMar>
          </w:tcPr>
          <w:p w:rsidR="00797BEF" w:rsidRDefault="0060619A">
            <w:r>
              <w:rPr>
                <w:sz w:val="19"/>
              </w:rPr>
              <w:t>9TH FLOOR</w:t>
            </w:r>
          </w:p>
        </w:tc>
        <w:tc>
          <w:tcPr>
            <w:tcW w:w="2422" w:type="dxa"/>
            <w:shd w:val="clear" w:color="auto" w:fill="FFFFFF"/>
            <w:tcMar>
              <w:top w:w="80" w:type="dxa"/>
              <w:left w:w="80" w:type="dxa"/>
              <w:bottom w:w="80" w:type="dxa"/>
              <w:right w:w="80" w:type="dxa"/>
            </w:tcMar>
          </w:tcPr>
          <w:p w:rsidR="00797BEF" w:rsidRDefault="0060619A">
            <w:r>
              <w:rPr>
                <w:sz w:val="19"/>
              </w:rPr>
              <w:t>Standard</w:t>
            </w:r>
          </w:p>
        </w:tc>
        <w:tc>
          <w:tcPr>
            <w:tcW w:w="2422" w:type="dxa"/>
            <w:shd w:val="clear" w:color="auto" w:fill="FFFFFF"/>
            <w:tcMar>
              <w:top w:w="80" w:type="dxa"/>
              <w:left w:w="80" w:type="dxa"/>
              <w:bottom w:w="80" w:type="dxa"/>
              <w:right w:w="80" w:type="dxa"/>
            </w:tcMar>
          </w:tcPr>
          <w:p w:rsidR="00797BEF" w:rsidRDefault="0060619A">
            <w:r>
              <w:rPr>
                <w:sz w:val="19"/>
              </w:rPr>
              <w:t>To be configured</w:t>
            </w:r>
          </w:p>
        </w:tc>
      </w:tr>
      <w:tr w:rsidR="00797BEF">
        <w:tc>
          <w:tcPr>
            <w:tcW w:w="2422" w:type="dxa"/>
            <w:shd w:val="clear" w:color="auto" w:fill="F8F6FF"/>
            <w:tcMar>
              <w:top w:w="80" w:type="dxa"/>
              <w:left w:w="80" w:type="dxa"/>
              <w:bottom w:w="80" w:type="dxa"/>
              <w:right w:w="80" w:type="dxa"/>
            </w:tcMar>
          </w:tcPr>
          <w:p w:rsidR="00797BEF" w:rsidRDefault="0060619A">
            <w:r>
              <w:rPr>
                <w:sz w:val="19"/>
              </w:rPr>
              <w:t>10</w:t>
            </w:r>
          </w:p>
        </w:tc>
        <w:tc>
          <w:tcPr>
            <w:tcW w:w="2422" w:type="dxa"/>
            <w:shd w:val="clear" w:color="auto" w:fill="F8F6FF"/>
            <w:tcMar>
              <w:top w:w="80" w:type="dxa"/>
              <w:left w:w="80" w:type="dxa"/>
              <w:bottom w:w="80" w:type="dxa"/>
              <w:right w:w="80" w:type="dxa"/>
            </w:tcMar>
          </w:tcPr>
          <w:p w:rsidR="00797BEF" w:rsidRDefault="0060619A">
            <w:r>
              <w:rPr>
                <w:sz w:val="19"/>
              </w:rPr>
              <w:t>BASEMENT</w:t>
            </w:r>
          </w:p>
        </w:tc>
        <w:tc>
          <w:tcPr>
            <w:tcW w:w="2422" w:type="dxa"/>
            <w:shd w:val="clear" w:color="auto" w:fill="F8F6FF"/>
            <w:tcMar>
              <w:top w:w="80" w:type="dxa"/>
              <w:left w:w="80" w:type="dxa"/>
              <w:bottom w:w="80" w:type="dxa"/>
              <w:right w:w="80" w:type="dxa"/>
            </w:tcMar>
          </w:tcPr>
          <w:p w:rsidR="00797BEF" w:rsidRDefault="0060619A">
            <w:r>
              <w:rPr>
                <w:sz w:val="19"/>
              </w:rPr>
              <w:t>Utilities</w:t>
            </w:r>
          </w:p>
        </w:tc>
        <w:tc>
          <w:tcPr>
            <w:tcW w:w="2422" w:type="dxa"/>
            <w:shd w:val="clear" w:color="auto" w:fill="F8F6FF"/>
            <w:tcMar>
              <w:top w:w="80" w:type="dxa"/>
              <w:left w:w="80" w:type="dxa"/>
              <w:bottom w:w="80" w:type="dxa"/>
              <w:right w:w="80" w:type="dxa"/>
            </w:tcMar>
          </w:tcPr>
          <w:p w:rsidR="00797BEF" w:rsidRDefault="0060619A">
            <w:r>
              <w:rPr>
                <w:sz w:val="19"/>
              </w:rPr>
              <w:t>Staff rooms / Storage</w:t>
            </w:r>
          </w:p>
        </w:tc>
      </w:tr>
      <w:tr w:rsidR="00797BEF">
        <w:tc>
          <w:tcPr>
            <w:tcW w:w="2422" w:type="dxa"/>
            <w:shd w:val="clear" w:color="auto" w:fill="FFFFFF"/>
            <w:tcMar>
              <w:top w:w="80" w:type="dxa"/>
              <w:left w:w="80" w:type="dxa"/>
              <w:bottom w:w="80" w:type="dxa"/>
              <w:right w:w="80" w:type="dxa"/>
            </w:tcMar>
          </w:tcPr>
          <w:p w:rsidR="00797BEF" w:rsidRDefault="0060619A">
            <w:r>
              <w:rPr>
                <w:sz w:val="19"/>
              </w:rPr>
              <w:t>11</w:t>
            </w:r>
          </w:p>
        </w:tc>
        <w:tc>
          <w:tcPr>
            <w:tcW w:w="2422" w:type="dxa"/>
            <w:shd w:val="clear" w:color="auto" w:fill="FFFFFF"/>
            <w:tcMar>
              <w:top w:w="80" w:type="dxa"/>
              <w:left w:w="80" w:type="dxa"/>
              <w:bottom w:w="80" w:type="dxa"/>
              <w:right w:w="80" w:type="dxa"/>
            </w:tcMar>
          </w:tcPr>
          <w:p w:rsidR="00797BEF" w:rsidRDefault="0060619A">
            <w:r>
              <w:rPr>
                <w:sz w:val="19"/>
              </w:rPr>
              <w:t>APARTMENT</w:t>
            </w:r>
          </w:p>
        </w:tc>
        <w:tc>
          <w:tcPr>
            <w:tcW w:w="2422" w:type="dxa"/>
            <w:shd w:val="clear" w:color="auto" w:fill="FFFFFF"/>
            <w:tcMar>
              <w:top w:w="80" w:type="dxa"/>
              <w:left w:w="80" w:type="dxa"/>
              <w:bottom w:w="80" w:type="dxa"/>
              <w:right w:w="80" w:type="dxa"/>
            </w:tcMar>
          </w:tcPr>
          <w:p w:rsidR="00797BEF" w:rsidRDefault="0060619A">
            <w:r>
              <w:rPr>
                <w:sz w:val="19"/>
              </w:rPr>
              <w:t>Apartment</w:t>
            </w:r>
          </w:p>
        </w:tc>
        <w:tc>
          <w:tcPr>
            <w:tcW w:w="2422" w:type="dxa"/>
            <w:shd w:val="clear" w:color="auto" w:fill="FFFFFF"/>
            <w:tcMar>
              <w:top w:w="80" w:type="dxa"/>
              <w:left w:w="80" w:type="dxa"/>
              <w:bottom w:w="80" w:type="dxa"/>
              <w:right w:w="80" w:type="dxa"/>
            </w:tcMar>
          </w:tcPr>
          <w:p w:rsidR="00797BEF" w:rsidRDefault="0060619A">
            <w:r>
              <w:rPr>
                <w:sz w:val="19"/>
              </w:rPr>
              <w:t>Extended stay rooms</w:t>
            </w:r>
          </w:p>
        </w:tc>
      </w:tr>
      <w:tr w:rsidR="00797BEF">
        <w:tc>
          <w:tcPr>
            <w:tcW w:w="2422" w:type="dxa"/>
            <w:shd w:val="clear" w:color="auto" w:fill="F8F6FF"/>
            <w:tcMar>
              <w:top w:w="80" w:type="dxa"/>
              <w:left w:w="80" w:type="dxa"/>
              <w:bottom w:w="80" w:type="dxa"/>
              <w:right w:w="80" w:type="dxa"/>
            </w:tcMar>
          </w:tcPr>
          <w:p w:rsidR="00797BEF" w:rsidRDefault="0060619A">
            <w:r>
              <w:rPr>
                <w:sz w:val="19"/>
              </w:rPr>
              <w:t>12</w:t>
            </w:r>
          </w:p>
        </w:tc>
        <w:tc>
          <w:tcPr>
            <w:tcW w:w="2422" w:type="dxa"/>
            <w:shd w:val="clear" w:color="auto" w:fill="F8F6FF"/>
            <w:tcMar>
              <w:top w:w="80" w:type="dxa"/>
              <w:left w:w="80" w:type="dxa"/>
              <w:bottom w:w="80" w:type="dxa"/>
              <w:right w:w="80" w:type="dxa"/>
            </w:tcMar>
          </w:tcPr>
          <w:p w:rsidR="00797BEF" w:rsidRDefault="0060619A">
            <w:r>
              <w:rPr>
                <w:sz w:val="19"/>
              </w:rPr>
              <w:t>VILLA</w:t>
            </w:r>
          </w:p>
        </w:tc>
        <w:tc>
          <w:tcPr>
            <w:tcW w:w="2422" w:type="dxa"/>
            <w:shd w:val="clear" w:color="auto" w:fill="F8F6FF"/>
            <w:tcMar>
              <w:top w:w="80" w:type="dxa"/>
              <w:left w:w="80" w:type="dxa"/>
              <w:bottom w:w="80" w:type="dxa"/>
              <w:right w:w="80" w:type="dxa"/>
            </w:tcMar>
          </w:tcPr>
          <w:p w:rsidR="00797BEF" w:rsidRDefault="0060619A">
            <w:r>
              <w:rPr>
                <w:sz w:val="19"/>
              </w:rPr>
              <w:t>Premium</w:t>
            </w:r>
          </w:p>
        </w:tc>
        <w:tc>
          <w:tcPr>
            <w:tcW w:w="2422" w:type="dxa"/>
            <w:shd w:val="clear" w:color="auto" w:fill="F8F6FF"/>
            <w:tcMar>
              <w:top w:w="80" w:type="dxa"/>
              <w:left w:w="80" w:type="dxa"/>
              <w:bottom w:w="80" w:type="dxa"/>
              <w:right w:w="80" w:type="dxa"/>
            </w:tcMar>
          </w:tcPr>
          <w:p w:rsidR="00797BEF" w:rsidRDefault="0060619A">
            <w:r>
              <w:rPr>
                <w:sz w:val="19"/>
              </w:rPr>
              <w:t>Villa-type rooms</w:t>
            </w:r>
          </w:p>
        </w:tc>
      </w:tr>
      <w:tr w:rsidR="00797BEF">
        <w:tc>
          <w:tcPr>
            <w:tcW w:w="2422" w:type="dxa"/>
            <w:shd w:val="clear" w:color="auto" w:fill="FFFFFF"/>
            <w:tcMar>
              <w:top w:w="80" w:type="dxa"/>
              <w:left w:w="80" w:type="dxa"/>
              <w:bottom w:w="80" w:type="dxa"/>
              <w:right w:w="80" w:type="dxa"/>
            </w:tcMar>
          </w:tcPr>
          <w:p w:rsidR="00797BEF" w:rsidRDefault="0060619A">
            <w:r>
              <w:rPr>
                <w:sz w:val="19"/>
              </w:rPr>
              <w:t>13</w:t>
            </w:r>
          </w:p>
        </w:tc>
        <w:tc>
          <w:tcPr>
            <w:tcW w:w="2422" w:type="dxa"/>
            <w:shd w:val="clear" w:color="auto" w:fill="FFFFFF"/>
            <w:tcMar>
              <w:top w:w="80" w:type="dxa"/>
              <w:left w:w="80" w:type="dxa"/>
              <w:bottom w:w="80" w:type="dxa"/>
              <w:right w:w="80" w:type="dxa"/>
            </w:tcMar>
          </w:tcPr>
          <w:p w:rsidR="00797BEF" w:rsidRDefault="0060619A">
            <w:r>
              <w:rPr>
                <w:sz w:val="19"/>
              </w:rPr>
              <w:t>GROUND FLOOR</w:t>
            </w:r>
          </w:p>
        </w:tc>
        <w:tc>
          <w:tcPr>
            <w:tcW w:w="2422" w:type="dxa"/>
            <w:shd w:val="clear" w:color="auto" w:fill="FFFFFF"/>
            <w:tcMar>
              <w:top w:w="80" w:type="dxa"/>
              <w:left w:w="80" w:type="dxa"/>
              <w:bottom w:w="80" w:type="dxa"/>
              <w:right w:w="80" w:type="dxa"/>
            </w:tcMar>
          </w:tcPr>
          <w:p w:rsidR="00797BEF" w:rsidRDefault="0060619A">
            <w:r>
              <w:rPr>
                <w:sz w:val="19"/>
              </w:rPr>
              <w:t>Lobby Level</w:t>
            </w:r>
          </w:p>
        </w:tc>
        <w:tc>
          <w:tcPr>
            <w:tcW w:w="2422" w:type="dxa"/>
            <w:shd w:val="clear" w:color="auto" w:fill="FFFFFF"/>
            <w:tcMar>
              <w:top w:w="80" w:type="dxa"/>
              <w:left w:w="80" w:type="dxa"/>
              <w:bottom w:w="80" w:type="dxa"/>
              <w:right w:w="80" w:type="dxa"/>
            </w:tcMar>
          </w:tcPr>
          <w:p w:rsidR="00797BEF" w:rsidRDefault="0060619A">
            <w:r>
              <w:rPr>
                <w:sz w:val="19"/>
              </w:rPr>
              <w:t>1151 (1 room)</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 Always use UPPERCASE for floor names to maintain consistency</w:t>
            </w:r>
            <w:r>
              <w:rPr>
                <w:sz w:val="20"/>
              </w:rPr>
              <w:br/>
              <w:t>• Use standard abbreviations: 1ST, 2ND, 3RD, 4TH...</w:t>
            </w:r>
            <w:r>
              <w:rPr>
                <w:sz w:val="20"/>
              </w:rPr>
              <w:br/>
              <w:t>• Assign a dedicated supervisor to each floor for clear accountability</w:t>
            </w:r>
            <w:r>
              <w:rPr>
                <w:sz w:val="20"/>
              </w:rPr>
              <w:br/>
              <w:t>• Review floor assignments every quarter as staff changes</w:t>
            </w:r>
            <w:r>
              <w:rPr>
                <w:sz w:val="20"/>
              </w:rPr>
              <w:br/>
              <w:t>• Do not create test floors in the production system</w:t>
            </w:r>
          </w:p>
        </w:tc>
      </w:tr>
    </w:tbl>
    <w:p w:rsidR="00797BEF" w:rsidRDefault="00797BEF"/>
    <w:p w:rsidR="00797BEF" w:rsidRDefault="0060619A">
      <w:pPr>
        <w:pStyle w:val="Heading3"/>
        <w:spacing w:after="80"/>
      </w:pPr>
      <w:r>
        <w:t>Frequently Asked Questions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Question</w:t>
            </w:r>
          </w:p>
        </w:tc>
        <w:tc>
          <w:tcPr>
            <w:tcW w:w="4844" w:type="dxa"/>
            <w:shd w:val="clear" w:color="auto" w:fill="D9D2F0"/>
            <w:tcMar>
              <w:top w:w="80" w:type="dxa"/>
              <w:left w:w="80" w:type="dxa"/>
              <w:bottom w:w="80" w:type="dxa"/>
              <w:right w:w="80" w:type="dxa"/>
            </w:tcMar>
          </w:tcPr>
          <w:p w:rsidR="00797BEF" w:rsidRDefault="0060619A">
            <w:r>
              <w:rPr>
                <w:b/>
                <w:sz w:val="19"/>
              </w:rPr>
              <w:t>Answer</w:t>
            </w:r>
          </w:p>
        </w:tc>
      </w:tr>
      <w:tr w:rsidR="00797BEF">
        <w:tc>
          <w:tcPr>
            <w:tcW w:w="4844" w:type="dxa"/>
            <w:shd w:val="clear" w:color="auto" w:fill="FFFFFF"/>
            <w:tcMar>
              <w:top w:w="80" w:type="dxa"/>
              <w:left w:w="80" w:type="dxa"/>
              <w:bottom w:w="80" w:type="dxa"/>
              <w:right w:w="80" w:type="dxa"/>
            </w:tcMar>
          </w:tcPr>
          <w:p w:rsidR="00797BEF" w:rsidRDefault="0060619A">
            <w:r>
              <w:rPr>
                <w:sz w:val="19"/>
              </w:rPr>
              <w:t>Can I rename a floor?</w:t>
            </w:r>
          </w:p>
        </w:tc>
        <w:tc>
          <w:tcPr>
            <w:tcW w:w="4844" w:type="dxa"/>
            <w:shd w:val="clear" w:color="auto" w:fill="FFFFFF"/>
            <w:tcMar>
              <w:top w:w="80" w:type="dxa"/>
              <w:left w:w="80" w:type="dxa"/>
              <w:bottom w:w="80" w:type="dxa"/>
              <w:right w:w="80" w:type="dxa"/>
            </w:tcMar>
          </w:tcPr>
          <w:p w:rsidR="00797BEF" w:rsidRDefault="0060619A">
            <w:r>
              <w:rPr>
                <w:sz w:val="19"/>
              </w:rPr>
              <w:t>Yes. Click Edit, change the name, click Submit</w:t>
            </w:r>
          </w:p>
        </w:tc>
      </w:tr>
      <w:tr w:rsidR="00797BEF">
        <w:tc>
          <w:tcPr>
            <w:tcW w:w="4844" w:type="dxa"/>
            <w:shd w:val="clear" w:color="auto" w:fill="F8F6FF"/>
            <w:tcMar>
              <w:top w:w="80" w:type="dxa"/>
              <w:left w:w="80" w:type="dxa"/>
              <w:bottom w:w="80" w:type="dxa"/>
              <w:right w:w="80" w:type="dxa"/>
            </w:tcMar>
          </w:tcPr>
          <w:p w:rsidR="00797BEF" w:rsidRDefault="0060619A">
            <w:r>
              <w:rPr>
                <w:sz w:val="19"/>
              </w:rPr>
              <w:t>Can two floors have the same name?</w:t>
            </w:r>
          </w:p>
        </w:tc>
        <w:tc>
          <w:tcPr>
            <w:tcW w:w="4844" w:type="dxa"/>
            <w:shd w:val="clear" w:color="auto" w:fill="F8F6FF"/>
            <w:tcMar>
              <w:top w:w="80" w:type="dxa"/>
              <w:left w:w="80" w:type="dxa"/>
              <w:bottom w:w="80" w:type="dxa"/>
              <w:right w:w="80" w:type="dxa"/>
            </w:tcMar>
          </w:tcPr>
          <w:p w:rsidR="00797BEF" w:rsidRDefault="0060619A">
            <w:r>
              <w:rPr>
                <w:sz w:val="19"/>
              </w:rPr>
              <w:t>No. The system prevents duplicate floor names</w:t>
            </w:r>
          </w:p>
        </w:tc>
      </w:tr>
      <w:tr w:rsidR="00797BEF">
        <w:tc>
          <w:tcPr>
            <w:tcW w:w="4844" w:type="dxa"/>
            <w:shd w:val="clear" w:color="auto" w:fill="FFFFFF"/>
            <w:tcMar>
              <w:top w:w="80" w:type="dxa"/>
              <w:left w:w="80" w:type="dxa"/>
              <w:bottom w:w="80" w:type="dxa"/>
              <w:right w:w="80" w:type="dxa"/>
            </w:tcMar>
          </w:tcPr>
          <w:p w:rsidR="00797BEF" w:rsidRDefault="0060619A">
            <w:r>
              <w:rPr>
                <w:sz w:val="19"/>
              </w:rPr>
              <w:t>What happens to rooms if I delete a floor?</w:t>
            </w:r>
          </w:p>
        </w:tc>
        <w:tc>
          <w:tcPr>
            <w:tcW w:w="4844" w:type="dxa"/>
            <w:shd w:val="clear" w:color="auto" w:fill="FFFFFF"/>
            <w:tcMar>
              <w:top w:w="80" w:type="dxa"/>
              <w:left w:w="80" w:type="dxa"/>
              <w:bottom w:w="80" w:type="dxa"/>
              <w:right w:w="80" w:type="dxa"/>
            </w:tcMar>
          </w:tcPr>
          <w:p w:rsidR="00797BEF" w:rsidRDefault="0060619A">
            <w:r>
              <w:rPr>
                <w:sz w:val="19"/>
              </w:rPr>
              <w:t>Room data becomes orphaned. Never delete an active floor</w:t>
            </w:r>
          </w:p>
        </w:tc>
      </w:tr>
      <w:tr w:rsidR="00797BEF">
        <w:tc>
          <w:tcPr>
            <w:tcW w:w="4844" w:type="dxa"/>
            <w:shd w:val="clear" w:color="auto" w:fill="F8F6FF"/>
            <w:tcMar>
              <w:top w:w="80" w:type="dxa"/>
              <w:left w:w="80" w:type="dxa"/>
              <w:bottom w:w="80" w:type="dxa"/>
              <w:right w:w="80" w:type="dxa"/>
            </w:tcMar>
          </w:tcPr>
          <w:p w:rsidR="00797BEF" w:rsidRDefault="0060619A">
            <w:r>
              <w:rPr>
                <w:sz w:val="19"/>
              </w:rPr>
              <w:t>How many floors can I register?</w:t>
            </w:r>
          </w:p>
        </w:tc>
        <w:tc>
          <w:tcPr>
            <w:tcW w:w="4844" w:type="dxa"/>
            <w:shd w:val="clear" w:color="auto" w:fill="F8F6FF"/>
            <w:tcMar>
              <w:top w:w="80" w:type="dxa"/>
              <w:left w:w="80" w:type="dxa"/>
              <w:bottom w:w="80" w:type="dxa"/>
              <w:right w:w="80" w:type="dxa"/>
            </w:tcMar>
          </w:tcPr>
          <w:p w:rsidR="00797BEF" w:rsidRDefault="0060619A">
            <w:r>
              <w:rPr>
                <w:sz w:val="19"/>
              </w:rPr>
              <w:t>No system limit. Register all floors in your property</w:t>
            </w:r>
          </w:p>
        </w:tc>
      </w:tr>
      <w:tr w:rsidR="00797BEF">
        <w:tc>
          <w:tcPr>
            <w:tcW w:w="4844" w:type="dxa"/>
            <w:shd w:val="clear" w:color="auto" w:fill="FFFFFF"/>
            <w:tcMar>
              <w:top w:w="80" w:type="dxa"/>
              <w:left w:w="80" w:type="dxa"/>
              <w:bottom w:w="80" w:type="dxa"/>
              <w:right w:w="80" w:type="dxa"/>
            </w:tcMar>
          </w:tcPr>
          <w:p w:rsidR="00797BEF" w:rsidRDefault="0060619A">
            <w:r>
              <w:rPr>
                <w:sz w:val="19"/>
              </w:rPr>
              <w:t>Can I change the floor number order?</w:t>
            </w:r>
          </w:p>
        </w:tc>
        <w:tc>
          <w:tcPr>
            <w:tcW w:w="4844" w:type="dxa"/>
            <w:shd w:val="clear" w:color="auto" w:fill="FFFFFF"/>
            <w:tcMar>
              <w:top w:w="80" w:type="dxa"/>
              <w:left w:w="80" w:type="dxa"/>
              <w:bottom w:w="80" w:type="dxa"/>
              <w:right w:w="80" w:type="dxa"/>
            </w:tcMar>
          </w:tcPr>
          <w:p w:rsidR="00797BEF" w:rsidRDefault="0060619A">
            <w:r>
              <w:rPr>
                <w:sz w:val="19"/>
              </w:rPr>
              <w:t>The Sno. is auto-generated. Reorder by name conventionally</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3.2  Housekeeper Master</w:t>
      </w:r>
    </w:p>
    <w:p w:rsidR="00797BEF" w:rsidRDefault="0060619A">
      <w:pPr>
        <w:spacing w:before="120" w:after="160"/>
        <w:ind w:left="170"/>
      </w:pPr>
      <w:r>
        <w:rPr>
          <w:b/>
          <w:color w:val="5B2DA8"/>
          <w:sz w:val="19"/>
        </w:rPr>
        <w:t>➤  Navigation Path:  Housekeeping → Master Module → Housekeeper Master</w:t>
      </w:r>
    </w:p>
    <w:p w:rsidR="00797BEF" w:rsidRDefault="0060619A">
      <w:pPr>
        <w:spacing w:before="60" w:after="100"/>
      </w:pPr>
      <w:r>
        <w:rPr>
          <w:sz w:val="21"/>
        </w:rPr>
        <w:lastRenderedPageBreak/>
        <w:t>Housekeeper Master registers all housekeeping staff who will be assigned room cleaning duties. Only Active housekeepers appear in the daily Assignment screen. This master controls staff availability across the entire system.</w:t>
      </w:r>
    </w:p>
    <w:p w:rsidR="00797BEF" w:rsidRDefault="0060619A">
      <w:pPr>
        <w:pStyle w:val="Heading3"/>
        <w:spacing w:after="80"/>
      </w:pPr>
      <w:r>
        <w:t>Screen Elements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Field</w:t>
            </w:r>
          </w:p>
        </w:tc>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2422" w:type="dxa"/>
            <w:shd w:val="clear" w:color="auto" w:fill="FFFFFF"/>
            <w:tcMar>
              <w:top w:w="80" w:type="dxa"/>
              <w:left w:w="80" w:type="dxa"/>
              <w:bottom w:w="80" w:type="dxa"/>
              <w:right w:w="80" w:type="dxa"/>
            </w:tcMar>
          </w:tcPr>
          <w:p w:rsidR="00797BEF" w:rsidRDefault="0060619A">
            <w:r>
              <w:rPr>
                <w:sz w:val="19"/>
              </w:rPr>
              <w:t>Name</w:t>
            </w:r>
          </w:p>
        </w:tc>
        <w:tc>
          <w:tcPr>
            <w:tcW w:w="2422" w:type="dxa"/>
            <w:shd w:val="clear" w:color="auto" w:fill="FFFFFF"/>
            <w:tcMar>
              <w:top w:w="80" w:type="dxa"/>
              <w:left w:w="80" w:type="dxa"/>
              <w:bottom w:w="80" w:type="dxa"/>
              <w:right w:w="80" w:type="dxa"/>
            </w:tcMar>
          </w:tcPr>
          <w:p w:rsidR="00797BEF" w:rsidRDefault="0060619A">
            <w:r>
              <w:rPr>
                <w:sz w:val="19"/>
              </w:rPr>
              <w:t>Text</w:t>
            </w:r>
          </w:p>
        </w:tc>
        <w:tc>
          <w:tcPr>
            <w:tcW w:w="2422" w:type="dxa"/>
            <w:shd w:val="clear" w:color="auto" w:fill="FFFFFF"/>
            <w:tcMar>
              <w:top w:w="80" w:type="dxa"/>
              <w:left w:w="80" w:type="dxa"/>
              <w:bottom w:w="80" w:type="dxa"/>
              <w:right w:w="80" w:type="dxa"/>
            </w:tcMar>
          </w:tcPr>
          <w:p w:rsidR="00797BEF" w:rsidRDefault="0060619A">
            <w:r>
              <w:rPr>
                <w:sz w:val="19"/>
              </w:rPr>
              <w:t>No ★</w:t>
            </w:r>
          </w:p>
        </w:tc>
        <w:tc>
          <w:tcPr>
            <w:tcW w:w="2422" w:type="dxa"/>
            <w:shd w:val="clear" w:color="auto" w:fill="FFFFFF"/>
            <w:tcMar>
              <w:top w:w="80" w:type="dxa"/>
              <w:left w:w="80" w:type="dxa"/>
              <w:bottom w:w="80" w:type="dxa"/>
              <w:right w:w="80" w:type="dxa"/>
            </w:tcMar>
          </w:tcPr>
          <w:p w:rsidR="00797BEF" w:rsidRDefault="0060619A">
            <w:r>
              <w:rPr>
                <w:sz w:val="19"/>
              </w:rPr>
              <w:t>Full name of housekeeper staff (e.g. Aman Kumar)</w:t>
            </w:r>
          </w:p>
        </w:tc>
      </w:tr>
      <w:tr w:rsidR="00797BEF">
        <w:tc>
          <w:tcPr>
            <w:tcW w:w="2422" w:type="dxa"/>
            <w:shd w:val="clear" w:color="auto" w:fill="F8F6FF"/>
            <w:tcMar>
              <w:top w:w="80" w:type="dxa"/>
              <w:left w:w="80" w:type="dxa"/>
              <w:bottom w:w="80" w:type="dxa"/>
              <w:right w:w="80" w:type="dxa"/>
            </w:tcMar>
          </w:tcPr>
          <w:p w:rsidR="00797BEF" w:rsidRDefault="0060619A">
            <w:r>
              <w:rPr>
                <w:sz w:val="19"/>
              </w:rPr>
              <w:t>Active Or Not</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"Active" = appears in assignments | "Inactive" = hidden from daily operations</w:t>
            </w:r>
          </w:p>
        </w:tc>
      </w:tr>
      <w:tr w:rsidR="00797BEF">
        <w:tc>
          <w:tcPr>
            <w:tcW w:w="2422" w:type="dxa"/>
            <w:shd w:val="clear" w:color="auto" w:fill="FFFFFF"/>
            <w:tcMar>
              <w:top w:w="80" w:type="dxa"/>
              <w:left w:w="80" w:type="dxa"/>
              <w:bottom w:w="80" w:type="dxa"/>
              <w:right w:w="80" w:type="dxa"/>
            </w:tcMar>
          </w:tcPr>
          <w:p w:rsidR="00797BEF" w:rsidRDefault="0060619A">
            <w:r>
              <w:rPr>
                <w:sz w:val="19"/>
              </w:rPr>
              <w:t>Submit</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Saves the new housekeeper record to the system</w:t>
            </w:r>
          </w:p>
        </w:tc>
      </w:tr>
      <w:tr w:rsidR="00797BEF">
        <w:tc>
          <w:tcPr>
            <w:tcW w:w="2422" w:type="dxa"/>
            <w:shd w:val="clear" w:color="auto" w:fill="F8F6FF"/>
            <w:tcMar>
              <w:top w:w="80" w:type="dxa"/>
              <w:left w:w="80" w:type="dxa"/>
              <w:bottom w:w="80" w:type="dxa"/>
              <w:right w:w="80" w:type="dxa"/>
            </w:tcMar>
          </w:tcPr>
          <w:p w:rsidR="00797BEF" w:rsidRDefault="0060619A">
            <w:r>
              <w:rPr>
                <w:sz w:val="19"/>
              </w:rPr>
              <w:t>Sn.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Auto-generated serial number</w:t>
            </w:r>
          </w:p>
        </w:tc>
      </w:tr>
      <w:tr w:rsidR="00797BEF">
        <w:tc>
          <w:tcPr>
            <w:tcW w:w="2422" w:type="dxa"/>
            <w:shd w:val="clear" w:color="auto" w:fill="FFFFFF"/>
            <w:tcMar>
              <w:top w:w="80" w:type="dxa"/>
              <w:left w:w="80" w:type="dxa"/>
              <w:bottom w:w="80" w:type="dxa"/>
              <w:right w:w="80" w:type="dxa"/>
            </w:tcMar>
          </w:tcPr>
          <w:p w:rsidR="00797BEF" w:rsidRDefault="0060619A">
            <w:r>
              <w:rPr>
                <w:sz w:val="19"/>
              </w:rPr>
              <w:t>Name (Column)</w:t>
            </w:r>
          </w:p>
        </w:tc>
        <w:tc>
          <w:tcPr>
            <w:tcW w:w="2422" w:type="dxa"/>
            <w:shd w:val="clear" w:color="auto" w:fill="FFFFFF"/>
            <w:tcMar>
              <w:top w:w="80" w:type="dxa"/>
              <w:left w:w="80" w:type="dxa"/>
              <w:bottom w:w="80" w:type="dxa"/>
              <w:right w:w="80" w:type="dxa"/>
            </w:tcMar>
          </w:tcPr>
          <w:p w:rsidR="00797BEF" w:rsidRDefault="0060619A">
            <w:r>
              <w:rPr>
                <w:sz w:val="19"/>
              </w:rPr>
              <w:t>Display</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Registered name. Blue = Active, Orange = recently added</w:t>
            </w:r>
          </w:p>
        </w:tc>
      </w:tr>
      <w:tr w:rsidR="00797BEF">
        <w:tc>
          <w:tcPr>
            <w:tcW w:w="2422" w:type="dxa"/>
            <w:shd w:val="clear" w:color="auto" w:fill="F8F6FF"/>
            <w:tcMar>
              <w:top w:w="80" w:type="dxa"/>
              <w:left w:w="80" w:type="dxa"/>
              <w:bottom w:w="80" w:type="dxa"/>
              <w:right w:w="80" w:type="dxa"/>
            </w:tcMar>
          </w:tcPr>
          <w:p w:rsidR="00797BEF" w:rsidRDefault="0060619A">
            <w:r>
              <w:rPr>
                <w:sz w:val="19"/>
              </w:rPr>
              <w:t>ActiveYN</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"Yes" in green = currently active staff</w:t>
            </w:r>
          </w:p>
        </w:tc>
      </w:tr>
      <w:tr w:rsidR="00797BEF">
        <w:tc>
          <w:tcPr>
            <w:tcW w:w="2422" w:type="dxa"/>
            <w:shd w:val="clear" w:color="auto" w:fill="FFFFFF"/>
            <w:tcMar>
              <w:top w:w="80" w:type="dxa"/>
              <w:left w:w="80" w:type="dxa"/>
              <w:bottom w:w="80" w:type="dxa"/>
              <w:right w:w="80" w:type="dxa"/>
            </w:tcMar>
          </w:tcPr>
          <w:p w:rsidR="00797BEF" w:rsidRDefault="0060619A">
            <w:r>
              <w:rPr>
                <w:sz w:val="19"/>
              </w:rPr>
              <w:t>Edit (Green)</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Edit name or status. Changes reflect immediately in Assignment screen</w:t>
            </w:r>
          </w:p>
        </w:tc>
      </w:tr>
      <w:tr w:rsidR="00797BEF">
        <w:tc>
          <w:tcPr>
            <w:tcW w:w="2422" w:type="dxa"/>
            <w:shd w:val="clear" w:color="auto" w:fill="F8F6FF"/>
            <w:tcMar>
              <w:top w:w="80" w:type="dxa"/>
              <w:left w:w="80" w:type="dxa"/>
              <w:bottom w:w="80" w:type="dxa"/>
              <w:right w:w="80" w:type="dxa"/>
            </w:tcMar>
          </w:tcPr>
          <w:p w:rsidR="00797BEF" w:rsidRDefault="0060619A">
            <w:r>
              <w:rPr>
                <w:sz w:val="19"/>
              </w:rPr>
              <w:t>Delete (Red)</w:t>
            </w:r>
          </w:p>
        </w:tc>
        <w:tc>
          <w:tcPr>
            <w:tcW w:w="2422" w:type="dxa"/>
            <w:shd w:val="clear" w:color="auto" w:fill="F8F6FF"/>
            <w:tcMar>
              <w:top w:w="80" w:type="dxa"/>
              <w:left w:w="80" w:type="dxa"/>
              <w:bottom w:w="80" w:type="dxa"/>
              <w:right w:w="80" w:type="dxa"/>
            </w:tcMar>
          </w:tcPr>
          <w:p w:rsidR="00797BEF" w:rsidRDefault="0060619A">
            <w:r>
              <w:rPr>
                <w:sz w:val="19"/>
              </w:rPr>
              <w:t>Button</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Permanently removes the record. Use Inactive status instead</w:t>
            </w:r>
          </w:p>
        </w:tc>
      </w:tr>
    </w:tbl>
    <w:p w:rsidR="00797BEF" w:rsidRDefault="00797BEF"/>
    <w:p w:rsidR="00797BEF" w:rsidRDefault="0060619A">
      <w:pPr>
        <w:spacing w:before="240" w:after="80"/>
        <w:jc w:val="center"/>
      </w:pPr>
      <w:r>
        <w:rPr>
          <w:noProof/>
          <w:lang w:val="en-IN" w:eastAsia="en-IN"/>
        </w:rPr>
        <w:lastRenderedPageBreak/>
        <w:drawing>
          <wp:inline distT="0" distB="0" distL="0" distR="0">
            <wp:extent cx="5303520" cy="2615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keeper master.png"/>
                    <pic:cNvPicPr/>
                  </pic:nvPicPr>
                  <pic:blipFill>
                    <a:blip r:embed="rId13"/>
                    <a:stretch>
                      <a:fillRect/>
                    </a:stretch>
                  </pic:blipFill>
                  <pic:spPr>
                    <a:xfrm>
                      <a:off x="0" y="0"/>
                      <a:ext cx="5303520" cy="2615329"/>
                    </a:xfrm>
                    <a:prstGeom prst="rect">
                      <a:avLst/>
                    </a:prstGeom>
                  </pic:spPr>
                </pic:pic>
              </a:graphicData>
            </a:graphic>
          </wp:inline>
        </w:drawing>
      </w:r>
    </w:p>
    <w:p w:rsidR="00797BEF" w:rsidRDefault="0060619A">
      <w:pPr>
        <w:spacing w:before="40" w:after="280"/>
        <w:jc w:val="center"/>
      </w:pPr>
      <w:r>
        <w:rPr>
          <w:i/>
          <w:color w:val="333355"/>
          <w:sz w:val="18"/>
        </w:rPr>
        <w:t>Figure 3.2:  Housekeeper Master — 3 Active Staff: Akash, Aman, Nitin (All Status: Active)</w:t>
      </w:r>
    </w:p>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Mark housekeepers as Inactive instead of deleting them.</w:t>
            </w:r>
            <w:r>
              <w:rPr>
                <w:sz w:val="20"/>
              </w:rPr>
              <w:br/>
              <w:t>Deletion removes their name from historical records and reports.</w:t>
            </w:r>
            <w:r>
              <w:rPr>
                <w:sz w:val="20"/>
              </w:rPr>
              <w:br/>
              <w:t>Inactive status hides them from assignment without losing data.</w:t>
            </w:r>
          </w:p>
        </w:tc>
      </w:tr>
    </w:tbl>
    <w:p w:rsidR="00797BEF" w:rsidRDefault="00797BEF"/>
    <w:p w:rsidR="00797BEF" w:rsidRDefault="0060619A">
      <w:pPr>
        <w:pStyle w:val="Heading3"/>
        <w:spacing w:after="80"/>
      </w:pPr>
      <w:r>
        <w:t>Registered Housekeepers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Sn.</w:t>
            </w:r>
          </w:p>
        </w:tc>
        <w:tc>
          <w:tcPr>
            <w:tcW w:w="2422" w:type="dxa"/>
            <w:shd w:val="clear" w:color="auto" w:fill="D9D2F0"/>
            <w:tcMar>
              <w:top w:w="80" w:type="dxa"/>
              <w:left w:w="80" w:type="dxa"/>
              <w:bottom w:w="80" w:type="dxa"/>
              <w:right w:w="80" w:type="dxa"/>
            </w:tcMar>
          </w:tcPr>
          <w:p w:rsidR="00797BEF" w:rsidRDefault="0060619A">
            <w:r>
              <w:rPr>
                <w:b/>
                <w:sz w:val="19"/>
              </w:rPr>
              <w:t>Name</w:t>
            </w:r>
          </w:p>
        </w:tc>
        <w:tc>
          <w:tcPr>
            <w:tcW w:w="2422" w:type="dxa"/>
            <w:shd w:val="clear" w:color="auto" w:fill="D9D2F0"/>
            <w:tcMar>
              <w:top w:w="80" w:type="dxa"/>
              <w:left w:w="80" w:type="dxa"/>
              <w:bottom w:w="80" w:type="dxa"/>
              <w:right w:w="80" w:type="dxa"/>
            </w:tcMar>
          </w:tcPr>
          <w:p w:rsidR="00797BEF" w:rsidRDefault="0060619A">
            <w:r>
              <w:rPr>
                <w:b/>
                <w:sz w:val="19"/>
              </w:rPr>
              <w:t>Active Y/N</w:t>
            </w:r>
          </w:p>
        </w:tc>
        <w:tc>
          <w:tcPr>
            <w:tcW w:w="2422" w:type="dxa"/>
            <w:shd w:val="clear" w:color="auto" w:fill="D9D2F0"/>
            <w:tcMar>
              <w:top w:w="80" w:type="dxa"/>
              <w:left w:w="80" w:type="dxa"/>
              <w:bottom w:w="80" w:type="dxa"/>
              <w:right w:w="80" w:type="dxa"/>
            </w:tcMar>
          </w:tcPr>
          <w:p w:rsidR="00797BEF" w:rsidRDefault="0060619A">
            <w:r>
              <w:rPr>
                <w:b/>
                <w:sz w:val="19"/>
              </w:rPr>
              <w:t>Notes</w:t>
            </w:r>
          </w:p>
        </w:tc>
      </w:tr>
      <w:tr w:rsidR="00797BEF">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Akash</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Active — available for assignment</w:t>
            </w:r>
          </w:p>
        </w:tc>
      </w:tr>
      <w:tr w:rsidR="00797BEF">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Aman</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Active — highest workload capacity (4 rooms typical)</w:t>
            </w:r>
          </w:p>
        </w:tc>
      </w:tr>
      <w:tr w:rsidR="00797BEF">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Nitin</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Active — available for assignment</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3.3  Cleaning Type Master</w:t>
      </w:r>
    </w:p>
    <w:p w:rsidR="00797BEF" w:rsidRDefault="0060619A">
      <w:pPr>
        <w:spacing w:before="120" w:after="160"/>
        <w:ind w:left="170"/>
      </w:pPr>
      <w:r>
        <w:rPr>
          <w:b/>
          <w:color w:val="5B2DA8"/>
          <w:sz w:val="19"/>
        </w:rPr>
        <w:t>➤  Navigation Path:  Housekeeping → Master Module → Cleaning Type Master</w:t>
      </w:r>
    </w:p>
    <w:p w:rsidR="00797BEF" w:rsidRDefault="0060619A">
      <w:pPr>
        <w:spacing w:before="60" w:after="100"/>
      </w:pPr>
      <w:r>
        <w:rPr>
          <w:sz w:val="21"/>
        </w:rPr>
        <w:t>Cleaning Type Master defines the different cleaning procedures available in the system. Each type has a different time estimate, depth of cleaning, and trigger condition. These types appear in Assignment and Room Cleaning Entry screens as the CTYPE field.</w:t>
      </w:r>
    </w:p>
    <w:p w:rsidR="00797BEF" w:rsidRDefault="0060619A">
      <w:pPr>
        <w:pStyle w:val="Heading3"/>
        <w:spacing w:after="80"/>
      </w:pPr>
      <w:r>
        <w:lastRenderedPageBreak/>
        <w:t>Cleaning Type Definitions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1938"/>
        <w:gridCol w:w="1938"/>
        <w:gridCol w:w="1938"/>
        <w:gridCol w:w="1938"/>
        <w:gridCol w:w="1938"/>
      </w:tblGrid>
      <w:tr w:rsidR="00797BEF">
        <w:tc>
          <w:tcPr>
            <w:tcW w:w="1938" w:type="dxa"/>
            <w:shd w:val="clear" w:color="auto" w:fill="D9D2F0"/>
            <w:tcMar>
              <w:top w:w="80" w:type="dxa"/>
              <w:left w:w="80" w:type="dxa"/>
              <w:bottom w:w="80" w:type="dxa"/>
              <w:right w:w="80" w:type="dxa"/>
            </w:tcMar>
          </w:tcPr>
          <w:p w:rsidR="00797BEF" w:rsidRDefault="0060619A">
            <w:r>
              <w:rPr>
                <w:b/>
                <w:sz w:val="19"/>
              </w:rPr>
              <w:t>Type</w:t>
            </w:r>
          </w:p>
        </w:tc>
        <w:tc>
          <w:tcPr>
            <w:tcW w:w="1938" w:type="dxa"/>
            <w:shd w:val="clear" w:color="auto" w:fill="D9D2F0"/>
            <w:tcMar>
              <w:top w:w="80" w:type="dxa"/>
              <w:left w:w="80" w:type="dxa"/>
              <w:bottom w:w="80" w:type="dxa"/>
              <w:right w:w="80" w:type="dxa"/>
            </w:tcMar>
          </w:tcPr>
          <w:p w:rsidR="00797BEF" w:rsidRDefault="0060619A">
            <w:r>
              <w:rPr>
                <w:b/>
                <w:sz w:val="19"/>
              </w:rPr>
              <w:t>Color</w:t>
            </w:r>
          </w:p>
        </w:tc>
        <w:tc>
          <w:tcPr>
            <w:tcW w:w="1938" w:type="dxa"/>
            <w:shd w:val="clear" w:color="auto" w:fill="D9D2F0"/>
            <w:tcMar>
              <w:top w:w="80" w:type="dxa"/>
              <w:left w:w="80" w:type="dxa"/>
              <w:bottom w:w="80" w:type="dxa"/>
              <w:right w:w="80" w:type="dxa"/>
            </w:tcMar>
          </w:tcPr>
          <w:p w:rsidR="00797BEF" w:rsidRDefault="0060619A">
            <w:r>
              <w:rPr>
                <w:b/>
                <w:sz w:val="19"/>
              </w:rPr>
              <w:t>Trigger Condition</w:t>
            </w:r>
          </w:p>
        </w:tc>
        <w:tc>
          <w:tcPr>
            <w:tcW w:w="1938" w:type="dxa"/>
            <w:shd w:val="clear" w:color="auto" w:fill="D9D2F0"/>
            <w:tcMar>
              <w:top w:w="80" w:type="dxa"/>
              <w:left w:w="80" w:type="dxa"/>
              <w:bottom w:w="80" w:type="dxa"/>
              <w:right w:w="80" w:type="dxa"/>
            </w:tcMar>
          </w:tcPr>
          <w:p w:rsidR="00797BEF" w:rsidRDefault="0060619A">
            <w:r>
              <w:rPr>
                <w:b/>
                <w:sz w:val="19"/>
              </w:rPr>
              <w:t>Est. Time</w:t>
            </w:r>
          </w:p>
        </w:tc>
        <w:tc>
          <w:tcPr>
            <w:tcW w:w="1938" w:type="dxa"/>
            <w:shd w:val="clear" w:color="auto" w:fill="D9D2F0"/>
            <w:tcMar>
              <w:top w:w="80" w:type="dxa"/>
              <w:left w:w="80" w:type="dxa"/>
              <w:bottom w:w="80" w:type="dxa"/>
              <w:right w:w="80" w:type="dxa"/>
            </w:tcMar>
          </w:tcPr>
          <w:p w:rsidR="00797BEF" w:rsidRDefault="0060619A">
            <w:r>
              <w:rPr>
                <w:b/>
                <w:sz w:val="19"/>
              </w:rPr>
              <w:t>Who Assigns</w:t>
            </w:r>
          </w:p>
        </w:tc>
      </w:tr>
      <w:tr w:rsidR="00797BEF">
        <w:tc>
          <w:tcPr>
            <w:tcW w:w="1938" w:type="dxa"/>
            <w:shd w:val="clear" w:color="auto" w:fill="FFFFFF"/>
            <w:tcMar>
              <w:top w:w="80" w:type="dxa"/>
              <w:left w:w="80" w:type="dxa"/>
              <w:bottom w:w="80" w:type="dxa"/>
              <w:right w:w="80" w:type="dxa"/>
            </w:tcMar>
          </w:tcPr>
          <w:p w:rsidR="00797BEF" w:rsidRDefault="0060619A">
            <w:r>
              <w:rPr>
                <w:sz w:val="19"/>
              </w:rPr>
              <w:t>NORMAL CLEANING</w:t>
            </w:r>
          </w:p>
        </w:tc>
        <w:tc>
          <w:tcPr>
            <w:tcW w:w="1938" w:type="dxa"/>
            <w:shd w:val="clear" w:color="auto" w:fill="FFFFFF"/>
            <w:tcMar>
              <w:top w:w="80" w:type="dxa"/>
              <w:left w:w="80" w:type="dxa"/>
              <w:bottom w:w="80" w:type="dxa"/>
              <w:right w:w="80" w:type="dxa"/>
            </w:tcMar>
          </w:tcPr>
          <w:p w:rsidR="00797BEF" w:rsidRDefault="0060619A">
            <w:r>
              <w:rPr>
                <w:sz w:val="19"/>
              </w:rPr>
              <w:t>Orange</w:t>
            </w:r>
          </w:p>
        </w:tc>
        <w:tc>
          <w:tcPr>
            <w:tcW w:w="1938" w:type="dxa"/>
            <w:shd w:val="clear" w:color="auto" w:fill="FFFFFF"/>
            <w:tcMar>
              <w:top w:w="80" w:type="dxa"/>
              <w:left w:w="80" w:type="dxa"/>
              <w:bottom w:w="80" w:type="dxa"/>
              <w:right w:w="80" w:type="dxa"/>
            </w:tcMar>
          </w:tcPr>
          <w:p w:rsidR="00797BEF" w:rsidRDefault="0060619A">
            <w:r>
              <w:rPr>
                <w:sz w:val="19"/>
              </w:rPr>
              <w:t>Daily cleaning for occupied or lightly used rooms</w:t>
            </w:r>
          </w:p>
        </w:tc>
        <w:tc>
          <w:tcPr>
            <w:tcW w:w="1938" w:type="dxa"/>
            <w:shd w:val="clear" w:color="auto" w:fill="FFFFFF"/>
            <w:tcMar>
              <w:top w:w="80" w:type="dxa"/>
              <w:left w:w="80" w:type="dxa"/>
              <w:bottom w:w="80" w:type="dxa"/>
              <w:right w:w="80" w:type="dxa"/>
            </w:tcMar>
          </w:tcPr>
          <w:p w:rsidR="00797BEF" w:rsidRDefault="0060619A">
            <w:r>
              <w:rPr>
                <w:sz w:val="19"/>
              </w:rPr>
              <w:t>20–25 min</w:t>
            </w:r>
          </w:p>
        </w:tc>
        <w:tc>
          <w:tcPr>
            <w:tcW w:w="1938" w:type="dxa"/>
            <w:shd w:val="clear" w:color="auto" w:fill="FFFFFF"/>
            <w:tcMar>
              <w:top w:w="80" w:type="dxa"/>
              <w:left w:w="80" w:type="dxa"/>
              <w:bottom w:w="80" w:type="dxa"/>
              <w:right w:w="80" w:type="dxa"/>
            </w:tcMar>
          </w:tcPr>
          <w:p w:rsidR="00797BEF" w:rsidRDefault="0060619A">
            <w:r>
              <w:rPr>
                <w:sz w:val="19"/>
              </w:rPr>
              <w:t>Supervisor (manual)</w:t>
            </w:r>
          </w:p>
        </w:tc>
      </w:tr>
      <w:tr w:rsidR="00797BEF">
        <w:tc>
          <w:tcPr>
            <w:tcW w:w="1938" w:type="dxa"/>
            <w:shd w:val="clear" w:color="auto" w:fill="F8F6FF"/>
            <w:tcMar>
              <w:top w:w="80" w:type="dxa"/>
              <w:left w:w="80" w:type="dxa"/>
              <w:bottom w:w="80" w:type="dxa"/>
              <w:right w:w="80" w:type="dxa"/>
            </w:tcMar>
          </w:tcPr>
          <w:p w:rsidR="00797BEF" w:rsidRDefault="0060619A">
            <w:r>
              <w:rPr>
                <w:sz w:val="19"/>
              </w:rPr>
              <w:t>CHECKOUT CLEANING</w:t>
            </w:r>
          </w:p>
        </w:tc>
        <w:tc>
          <w:tcPr>
            <w:tcW w:w="1938" w:type="dxa"/>
            <w:shd w:val="clear" w:color="auto" w:fill="F8F6FF"/>
            <w:tcMar>
              <w:top w:w="80" w:type="dxa"/>
              <w:left w:w="80" w:type="dxa"/>
              <w:bottom w:w="80" w:type="dxa"/>
              <w:right w:w="80" w:type="dxa"/>
            </w:tcMar>
          </w:tcPr>
          <w:p w:rsidR="00797BEF" w:rsidRDefault="0060619A">
            <w:r>
              <w:rPr>
                <w:sz w:val="19"/>
              </w:rPr>
              <w:t>Blue</w:t>
            </w:r>
          </w:p>
        </w:tc>
        <w:tc>
          <w:tcPr>
            <w:tcW w:w="1938" w:type="dxa"/>
            <w:shd w:val="clear" w:color="auto" w:fill="F8F6FF"/>
            <w:tcMar>
              <w:top w:w="80" w:type="dxa"/>
              <w:left w:w="80" w:type="dxa"/>
              <w:bottom w:w="80" w:type="dxa"/>
              <w:right w:w="80" w:type="dxa"/>
            </w:tcMar>
          </w:tcPr>
          <w:p w:rsidR="00797BEF" w:rsidRDefault="0060619A">
            <w:r>
              <w:rPr>
                <w:sz w:val="19"/>
              </w:rPr>
              <w:t>Auto-triggered when room changes to Vacant Dirty after checkout</w:t>
            </w:r>
          </w:p>
        </w:tc>
        <w:tc>
          <w:tcPr>
            <w:tcW w:w="1938" w:type="dxa"/>
            <w:shd w:val="clear" w:color="auto" w:fill="F8F6FF"/>
            <w:tcMar>
              <w:top w:w="80" w:type="dxa"/>
              <w:left w:w="80" w:type="dxa"/>
              <w:bottom w:w="80" w:type="dxa"/>
              <w:right w:w="80" w:type="dxa"/>
            </w:tcMar>
          </w:tcPr>
          <w:p w:rsidR="00797BEF" w:rsidRDefault="0060619A">
            <w:r>
              <w:rPr>
                <w:sz w:val="19"/>
              </w:rPr>
              <w:t>35–45 min</w:t>
            </w:r>
          </w:p>
        </w:tc>
        <w:tc>
          <w:tcPr>
            <w:tcW w:w="1938" w:type="dxa"/>
            <w:shd w:val="clear" w:color="auto" w:fill="F8F6FF"/>
            <w:tcMar>
              <w:top w:w="80" w:type="dxa"/>
              <w:left w:w="80" w:type="dxa"/>
              <w:bottom w:w="80" w:type="dxa"/>
              <w:right w:w="80" w:type="dxa"/>
            </w:tcMar>
          </w:tcPr>
          <w:p w:rsidR="00797BEF" w:rsidRDefault="0060619A">
            <w:r>
              <w:rPr>
                <w:sz w:val="19"/>
              </w:rPr>
              <w:t>System (auto) or Supervisor</w:t>
            </w:r>
          </w:p>
        </w:tc>
      </w:tr>
      <w:tr w:rsidR="00797BEF">
        <w:tc>
          <w:tcPr>
            <w:tcW w:w="1938" w:type="dxa"/>
            <w:shd w:val="clear" w:color="auto" w:fill="FFFFFF"/>
            <w:tcMar>
              <w:top w:w="80" w:type="dxa"/>
              <w:left w:w="80" w:type="dxa"/>
              <w:bottom w:w="80" w:type="dxa"/>
              <w:right w:w="80" w:type="dxa"/>
            </w:tcMar>
          </w:tcPr>
          <w:p w:rsidR="00797BEF" w:rsidRDefault="0060619A">
            <w:r>
              <w:rPr>
                <w:sz w:val="19"/>
              </w:rPr>
              <w:t>DEEP CLEANING</w:t>
            </w:r>
          </w:p>
        </w:tc>
        <w:tc>
          <w:tcPr>
            <w:tcW w:w="1938" w:type="dxa"/>
            <w:shd w:val="clear" w:color="auto" w:fill="FFFFFF"/>
            <w:tcMar>
              <w:top w:w="80" w:type="dxa"/>
              <w:left w:w="80" w:type="dxa"/>
              <w:bottom w:w="80" w:type="dxa"/>
              <w:right w:w="80" w:type="dxa"/>
            </w:tcMar>
          </w:tcPr>
          <w:p w:rsidR="00797BEF" w:rsidRDefault="0060619A">
            <w:r>
              <w:rPr>
                <w:sz w:val="19"/>
              </w:rPr>
              <w:t>Green</w:t>
            </w:r>
          </w:p>
        </w:tc>
        <w:tc>
          <w:tcPr>
            <w:tcW w:w="1938" w:type="dxa"/>
            <w:shd w:val="clear" w:color="auto" w:fill="FFFFFF"/>
            <w:tcMar>
              <w:top w:w="80" w:type="dxa"/>
              <w:left w:w="80" w:type="dxa"/>
              <w:bottom w:w="80" w:type="dxa"/>
              <w:right w:w="80" w:type="dxa"/>
            </w:tcMar>
          </w:tcPr>
          <w:p w:rsidR="00797BEF" w:rsidRDefault="0060619A">
            <w:r>
              <w:rPr>
                <w:sz w:val="19"/>
              </w:rPr>
              <w:t>Weekly/monthly thorough cleaning per hotel SOP</w:t>
            </w:r>
          </w:p>
        </w:tc>
        <w:tc>
          <w:tcPr>
            <w:tcW w:w="1938" w:type="dxa"/>
            <w:shd w:val="clear" w:color="auto" w:fill="FFFFFF"/>
            <w:tcMar>
              <w:top w:w="80" w:type="dxa"/>
              <w:left w:w="80" w:type="dxa"/>
              <w:bottom w:w="80" w:type="dxa"/>
              <w:right w:w="80" w:type="dxa"/>
            </w:tcMar>
          </w:tcPr>
          <w:p w:rsidR="00797BEF" w:rsidRDefault="0060619A">
            <w:r>
              <w:rPr>
                <w:sz w:val="19"/>
              </w:rPr>
              <w:t>60–90 min</w:t>
            </w:r>
          </w:p>
        </w:tc>
        <w:tc>
          <w:tcPr>
            <w:tcW w:w="1938" w:type="dxa"/>
            <w:shd w:val="clear" w:color="auto" w:fill="FFFFFF"/>
            <w:tcMar>
              <w:top w:w="80" w:type="dxa"/>
              <w:left w:w="80" w:type="dxa"/>
              <w:bottom w:w="80" w:type="dxa"/>
              <w:right w:w="80" w:type="dxa"/>
            </w:tcMar>
          </w:tcPr>
          <w:p w:rsidR="00797BEF" w:rsidRDefault="0060619A">
            <w:r>
              <w:rPr>
                <w:sz w:val="19"/>
              </w:rPr>
              <w:t>Manager or Supervisor</w:t>
            </w:r>
          </w:p>
        </w:tc>
      </w:tr>
      <w:tr w:rsidR="00797BEF">
        <w:tc>
          <w:tcPr>
            <w:tcW w:w="1938" w:type="dxa"/>
            <w:shd w:val="clear" w:color="auto" w:fill="F8F6FF"/>
            <w:tcMar>
              <w:top w:w="80" w:type="dxa"/>
              <w:left w:w="80" w:type="dxa"/>
              <w:bottom w:w="80" w:type="dxa"/>
              <w:right w:w="80" w:type="dxa"/>
            </w:tcMar>
          </w:tcPr>
          <w:p w:rsidR="00797BEF" w:rsidRDefault="0060619A">
            <w:r>
              <w:rPr>
                <w:sz w:val="19"/>
              </w:rPr>
              <w:t>EXPRESS CLEANING</w:t>
            </w:r>
          </w:p>
        </w:tc>
        <w:tc>
          <w:tcPr>
            <w:tcW w:w="1938" w:type="dxa"/>
            <w:shd w:val="clear" w:color="auto" w:fill="F8F6FF"/>
            <w:tcMar>
              <w:top w:w="80" w:type="dxa"/>
              <w:left w:w="80" w:type="dxa"/>
              <w:bottom w:w="80" w:type="dxa"/>
              <w:right w:w="80" w:type="dxa"/>
            </w:tcMar>
          </w:tcPr>
          <w:p w:rsidR="00797BEF" w:rsidRDefault="0060619A">
            <w:r>
              <w:rPr>
                <w:sz w:val="19"/>
              </w:rPr>
              <w:t>Red</w:t>
            </w:r>
          </w:p>
        </w:tc>
        <w:tc>
          <w:tcPr>
            <w:tcW w:w="1938" w:type="dxa"/>
            <w:shd w:val="clear" w:color="auto" w:fill="F8F6FF"/>
            <w:tcMar>
              <w:top w:w="80" w:type="dxa"/>
              <w:left w:w="80" w:type="dxa"/>
              <w:bottom w:w="80" w:type="dxa"/>
              <w:right w:w="80" w:type="dxa"/>
            </w:tcMar>
          </w:tcPr>
          <w:p w:rsidR="00797BEF" w:rsidRDefault="0060619A">
            <w:r>
              <w:rPr>
                <w:sz w:val="19"/>
              </w:rPr>
              <w:t>VIP guest arrivals, urgent same-day requests</w:t>
            </w:r>
          </w:p>
        </w:tc>
        <w:tc>
          <w:tcPr>
            <w:tcW w:w="1938" w:type="dxa"/>
            <w:shd w:val="clear" w:color="auto" w:fill="F8F6FF"/>
            <w:tcMar>
              <w:top w:w="80" w:type="dxa"/>
              <w:left w:w="80" w:type="dxa"/>
              <w:bottom w:w="80" w:type="dxa"/>
              <w:right w:w="80" w:type="dxa"/>
            </w:tcMar>
          </w:tcPr>
          <w:p w:rsidR="00797BEF" w:rsidRDefault="0060619A">
            <w:r>
              <w:rPr>
                <w:sz w:val="19"/>
              </w:rPr>
              <w:t>10–15 min</w:t>
            </w:r>
          </w:p>
        </w:tc>
        <w:tc>
          <w:tcPr>
            <w:tcW w:w="1938" w:type="dxa"/>
            <w:shd w:val="clear" w:color="auto" w:fill="F8F6FF"/>
            <w:tcMar>
              <w:top w:w="80" w:type="dxa"/>
              <w:left w:w="80" w:type="dxa"/>
              <w:bottom w:w="80" w:type="dxa"/>
              <w:right w:w="80" w:type="dxa"/>
            </w:tcMar>
          </w:tcPr>
          <w:p w:rsidR="00797BEF" w:rsidRDefault="0060619A">
            <w:r>
              <w:rPr>
                <w:sz w:val="19"/>
              </w:rPr>
              <w:t>Supervisor only</w:t>
            </w:r>
          </w:p>
        </w:tc>
      </w:tr>
    </w:tbl>
    <w:p w:rsidR="00797BEF" w:rsidRDefault="00797BEF"/>
    <w:p w:rsidR="00797BEF" w:rsidRDefault="0060619A">
      <w:pPr>
        <w:spacing w:before="240" w:after="80"/>
        <w:jc w:val="center"/>
      </w:pPr>
      <w:r>
        <w:rPr>
          <w:noProof/>
          <w:lang w:val="en-IN" w:eastAsia="en-IN"/>
        </w:rPr>
        <w:drawing>
          <wp:inline distT="0" distB="0" distL="0" distR="0">
            <wp:extent cx="5303520" cy="256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 Type.png"/>
                    <pic:cNvPicPr/>
                  </pic:nvPicPr>
                  <pic:blipFill>
                    <a:blip r:embed="rId14"/>
                    <a:stretch>
                      <a:fillRect/>
                    </a:stretch>
                  </pic:blipFill>
                  <pic:spPr>
                    <a:xfrm>
                      <a:off x="0" y="0"/>
                      <a:ext cx="5303520" cy="2561250"/>
                    </a:xfrm>
                    <a:prstGeom prst="rect">
                      <a:avLst/>
                    </a:prstGeom>
                  </pic:spPr>
                </pic:pic>
              </a:graphicData>
            </a:graphic>
          </wp:inline>
        </w:drawing>
      </w:r>
    </w:p>
    <w:p w:rsidR="00797BEF" w:rsidRDefault="0060619A">
      <w:pPr>
        <w:spacing w:before="40" w:after="280"/>
        <w:jc w:val="center"/>
      </w:pPr>
      <w:r>
        <w:rPr>
          <w:i/>
          <w:color w:val="333355"/>
          <w:sz w:val="18"/>
        </w:rPr>
        <w:t>Figure 3.3:  Cleaning Type Master — 4 Types: Normal, Checkout, Deep, Express Cleaning</w:t>
      </w:r>
    </w:p>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Checkout Cleaning is automatically assigned by the system when a room transitions from "Occupied" to "Vacant Dirty" after guest departure. The supervisor can override this assignment to any other cleaning type if needed.</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lastRenderedPageBreak/>
        <w:t>3.4  HK Supervisor Master</w:t>
      </w:r>
    </w:p>
    <w:p w:rsidR="00797BEF" w:rsidRDefault="0060619A">
      <w:pPr>
        <w:spacing w:before="120" w:after="160"/>
        <w:ind w:left="170"/>
      </w:pPr>
      <w:r>
        <w:rPr>
          <w:b/>
          <w:color w:val="5B2DA8"/>
          <w:sz w:val="19"/>
        </w:rPr>
        <w:t>➤  Navigation Path:  Housekeeping → Master Module → HK Supervisor Master</w:t>
      </w:r>
    </w:p>
    <w:p w:rsidR="00797BEF" w:rsidRDefault="0060619A">
      <w:pPr>
        <w:spacing w:before="60" w:after="100"/>
      </w:pPr>
      <w:r>
        <w:rPr>
          <w:sz w:val="21"/>
        </w:rPr>
        <w:t>HK Supervisor Master registers supervisors who oversee housekeeping operations. Each supervisor receives a unique numeric code (starting from 1031). Supervisors manage room assignments, conduct inspections, and are responsible for their assigned housekeepers' performance.</w:t>
      </w:r>
    </w:p>
    <w:p w:rsidR="00797BEF" w:rsidRDefault="0060619A">
      <w:pPr>
        <w:pStyle w:val="Heading3"/>
        <w:spacing w:after="80"/>
      </w:pPr>
      <w:r>
        <w:t>Screen Elements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Field</w:t>
            </w:r>
          </w:p>
        </w:tc>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2422" w:type="dxa"/>
            <w:shd w:val="clear" w:color="auto" w:fill="FFFFFF"/>
            <w:tcMar>
              <w:top w:w="80" w:type="dxa"/>
              <w:left w:w="80" w:type="dxa"/>
              <w:bottom w:w="80" w:type="dxa"/>
              <w:right w:w="80" w:type="dxa"/>
            </w:tcMar>
          </w:tcPr>
          <w:p w:rsidR="00797BEF" w:rsidRDefault="0060619A">
            <w:r>
              <w:rPr>
                <w:sz w:val="19"/>
              </w:rPr>
              <w:t>Name *</w:t>
            </w:r>
          </w:p>
        </w:tc>
        <w:tc>
          <w:tcPr>
            <w:tcW w:w="2422" w:type="dxa"/>
            <w:shd w:val="clear" w:color="auto" w:fill="FFFFFF"/>
            <w:tcMar>
              <w:top w:w="80" w:type="dxa"/>
              <w:left w:w="80" w:type="dxa"/>
              <w:bottom w:w="80" w:type="dxa"/>
              <w:right w:w="80" w:type="dxa"/>
            </w:tcMar>
          </w:tcPr>
          <w:p w:rsidR="00797BEF" w:rsidRDefault="0060619A">
            <w:r>
              <w:rPr>
                <w:sz w:val="19"/>
              </w:rPr>
              <w:t>Text</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Full name of the supervisor</w:t>
            </w:r>
          </w:p>
        </w:tc>
      </w:tr>
      <w:tr w:rsidR="00797BEF">
        <w:tc>
          <w:tcPr>
            <w:tcW w:w="2422" w:type="dxa"/>
            <w:shd w:val="clear" w:color="auto" w:fill="F8F6FF"/>
            <w:tcMar>
              <w:top w:w="80" w:type="dxa"/>
              <w:left w:w="80" w:type="dxa"/>
              <w:bottom w:w="80" w:type="dxa"/>
              <w:right w:w="80" w:type="dxa"/>
            </w:tcMar>
          </w:tcPr>
          <w:p w:rsidR="00797BEF" w:rsidRDefault="0060619A">
            <w:r>
              <w:rPr>
                <w:sz w:val="19"/>
              </w:rPr>
              <w:t>Active</w:t>
            </w:r>
          </w:p>
        </w:tc>
        <w:tc>
          <w:tcPr>
            <w:tcW w:w="2422" w:type="dxa"/>
            <w:shd w:val="clear" w:color="auto" w:fill="F8F6FF"/>
            <w:tcMar>
              <w:top w:w="80" w:type="dxa"/>
              <w:left w:w="80" w:type="dxa"/>
              <w:bottom w:w="80" w:type="dxa"/>
              <w:right w:w="80" w:type="dxa"/>
            </w:tcMar>
          </w:tcPr>
          <w:p w:rsidR="00797BEF" w:rsidRDefault="0060619A">
            <w:r>
              <w:rPr>
                <w:sz w:val="19"/>
              </w:rPr>
              <w:t>Dropdown</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"Yes" = active | "No" = inactive and hidden from assignment screen</w:t>
            </w:r>
          </w:p>
        </w:tc>
      </w:tr>
      <w:tr w:rsidR="00797BEF">
        <w:tc>
          <w:tcPr>
            <w:tcW w:w="2422" w:type="dxa"/>
            <w:shd w:val="clear" w:color="auto" w:fill="FFFFFF"/>
            <w:tcMar>
              <w:top w:w="80" w:type="dxa"/>
              <w:left w:w="80" w:type="dxa"/>
              <w:bottom w:w="80" w:type="dxa"/>
              <w:right w:w="80" w:type="dxa"/>
            </w:tcMar>
          </w:tcPr>
          <w:p w:rsidR="00797BEF" w:rsidRDefault="0060619A">
            <w:r>
              <w:rPr>
                <w:sz w:val="19"/>
              </w:rPr>
              <w:t>Submit</w:t>
            </w:r>
          </w:p>
        </w:tc>
        <w:tc>
          <w:tcPr>
            <w:tcW w:w="2422" w:type="dxa"/>
            <w:shd w:val="clear" w:color="auto" w:fill="FFFFFF"/>
            <w:tcMar>
              <w:top w:w="80" w:type="dxa"/>
              <w:left w:w="80" w:type="dxa"/>
              <w:bottom w:w="80" w:type="dxa"/>
              <w:right w:w="80" w:type="dxa"/>
            </w:tcMar>
          </w:tcPr>
          <w:p w:rsidR="00797BEF" w:rsidRDefault="0060619A">
            <w:r>
              <w:rPr>
                <w:sz w:val="19"/>
              </w:rPr>
              <w:t>Button</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Creates supervisor record with auto-generated Code</w:t>
            </w:r>
          </w:p>
        </w:tc>
      </w:tr>
      <w:tr w:rsidR="00797BEF">
        <w:tc>
          <w:tcPr>
            <w:tcW w:w="2422" w:type="dxa"/>
            <w:shd w:val="clear" w:color="auto" w:fill="F8F6FF"/>
            <w:tcMar>
              <w:top w:w="80" w:type="dxa"/>
              <w:left w:w="80" w:type="dxa"/>
              <w:bottom w:w="80" w:type="dxa"/>
              <w:right w:w="80" w:type="dxa"/>
            </w:tcMar>
          </w:tcPr>
          <w:p w:rsidR="00797BEF" w:rsidRDefault="0060619A">
            <w:r>
              <w:rPr>
                <w:sz w:val="19"/>
              </w:rPr>
              <w:t>Code</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Auto-generated 4-digit code starting from 1031. Cannot be changed after creation</w:t>
            </w:r>
          </w:p>
        </w:tc>
      </w:tr>
      <w:tr w:rsidR="00797BEF">
        <w:tc>
          <w:tcPr>
            <w:tcW w:w="2422" w:type="dxa"/>
            <w:shd w:val="clear" w:color="auto" w:fill="FFFFFF"/>
            <w:tcMar>
              <w:top w:w="80" w:type="dxa"/>
              <w:left w:w="80" w:type="dxa"/>
              <w:bottom w:w="80" w:type="dxa"/>
              <w:right w:w="80" w:type="dxa"/>
            </w:tcMar>
          </w:tcPr>
          <w:p w:rsidR="00797BEF" w:rsidRDefault="0060619A">
            <w:r>
              <w:rPr>
                <w:sz w:val="19"/>
              </w:rPr>
              <w:t>Name (Column)</w:t>
            </w:r>
          </w:p>
        </w:tc>
        <w:tc>
          <w:tcPr>
            <w:tcW w:w="2422" w:type="dxa"/>
            <w:shd w:val="clear" w:color="auto" w:fill="FFFFFF"/>
            <w:tcMar>
              <w:top w:w="80" w:type="dxa"/>
              <w:left w:w="80" w:type="dxa"/>
              <w:bottom w:w="80" w:type="dxa"/>
              <w:right w:w="80" w:type="dxa"/>
            </w:tcMar>
          </w:tcPr>
          <w:p w:rsidR="00797BEF" w:rsidRDefault="0060619A">
            <w:r>
              <w:rPr>
                <w:sz w:val="19"/>
              </w:rPr>
              <w:t>Display</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Supervisor name (blue = normal, orange = recently added)</w:t>
            </w:r>
          </w:p>
        </w:tc>
      </w:tr>
      <w:tr w:rsidR="00797BEF">
        <w:tc>
          <w:tcPr>
            <w:tcW w:w="2422" w:type="dxa"/>
            <w:shd w:val="clear" w:color="auto" w:fill="F8F6FF"/>
            <w:tcMar>
              <w:top w:w="80" w:type="dxa"/>
              <w:left w:w="80" w:type="dxa"/>
              <w:bottom w:w="80" w:type="dxa"/>
              <w:right w:w="80" w:type="dxa"/>
            </w:tcMar>
          </w:tcPr>
          <w:p w:rsidR="00797BEF" w:rsidRDefault="0060619A">
            <w:r>
              <w:rPr>
                <w:sz w:val="19"/>
              </w:rPr>
              <w:t>Active (Col)</w:t>
            </w:r>
          </w:p>
        </w:tc>
        <w:tc>
          <w:tcPr>
            <w:tcW w:w="2422" w:type="dxa"/>
            <w:shd w:val="clear" w:color="auto" w:fill="F8F6FF"/>
            <w:tcMar>
              <w:top w:w="80" w:type="dxa"/>
              <w:left w:w="80" w:type="dxa"/>
              <w:bottom w:w="80" w:type="dxa"/>
              <w:right w:w="80" w:type="dxa"/>
            </w:tcMar>
          </w:tcPr>
          <w:p w:rsidR="00797BEF" w:rsidRDefault="0060619A">
            <w:r>
              <w:rPr>
                <w:sz w:val="19"/>
              </w:rPr>
              <w:t>Display</w:t>
            </w:r>
          </w:p>
        </w:tc>
        <w:tc>
          <w:tcPr>
            <w:tcW w:w="2422" w:type="dxa"/>
            <w:shd w:val="clear" w:color="auto" w:fill="F8F6FF"/>
            <w:tcMar>
              <w:top w:w="80" w:type="dxa"/>
              <w:left w:w="80" w:type="dxa"/>
              <w:bottom w:w="80" w:type="dxa"/>
              <w:right w:w="80" w:type="dxa"/>
            </w:tcMar>
          </w:tcPr>
          <w:p w:rsidR="00797BEF" w:rsidRDefault="0060619A">
            <w:r>
              <w:rPr>
                <w:sz w:val="19"/>
              </w:rPr>
              <w:t>—</w:t>
            </w:r>
          </w:p>
        </w:tc>
        <w:tc>
          <w:tcPr>
            <w:tcW w:w="2422" w:type="dxa"/>
            <w:shd w:val="clear" w:color="auto" w:fill="F8F6FF"/>
            <w:tcMar>
              <w:top w:w="80" w:type="dxa"/>
              <w:left w:w="80" w:type="dxa"/>
              <w:bottom w:w="80" w:type="dxa"/>
              <w:right w:w="80" w:type="dxa"/>
            </w:tcMar>
          </w:tcPr>
          <w:p w:rsidR="00797BEF" w:rsidRDefault="0060619A">
            <w:r>
              <w:rPr>
                <w:sz w:val="19"/>
              </w:rPr>
              <w:t>"Y" in green badge = active supervisor</w:t>
            </w:r>
          </w:p>
        </w:tc>
      </w:tr>
      <w:tr w:rsidR="00797BEF">
        <w:tc>
          <w:tcPr>
            <w:tcW w:w="2422" w:type="dxa"/>
            <w:shd w:val="clear" w:color="auto" w:fill="FFFFFF"/>
            <w:tcMar>
              <w:top w:w="80" w:type="dxa"/>
              <w:left w:w="80" w:type="dxa"/>
              <w:bottom w:w="80" w:type="dxa"/>
              <w:right w:w="80" w:type="dxa"/>
            </w:tcMar>
          </w:tcPr>
          <w:p w:rsidR="00797BEF" w:rsidRDefault="0060619A">
            <w:r>
              <w:rPr>
                <w:sz w:val="19"/>
              </w:rPr>
              <w:t>Edit / Delete</w:t>
            </w:r>
          </w:p>
        </w:tc>
        <w:tc>
          <w:tcPr>
            <w:tcW w:w="2422" w:type="dxa"/>
            <w:shd w:val="clear" w:color="auto" w:fill="FFFFFF"/>
            <w:tcMar>
              <w:top w:w="80" w:type="dxa"/>
              <w:left w:w="80" w:type="dxa"/>
              <w:bottom w:w="80" w:type="dxa"/>
              <w:right w:w="80" w:type="dxa"/>
            </w:tcMar>
          </w:tcPr>
          <w:p w:rsidR="00797BEF" w:rsidRDefault="0060619A">
            <w:r>
              <w:rPr>
                <w:sz w:val="19"/>
              </w:rPr>
              <w:t>Buttons</w:t>
            </w:r>
          </w:p>
        </w:tc>
        <w:tc>
          <w:tcPr>
            <w:tcW w:w="2422" w:type="dxa"/>
            <w:shd w:val="clear" w:color="auto" w:fill="FFFFFF"/>
            <w:tcMar>
              <w:top w:w="80" w:type="dxa"/>
              <w:left w:w="80" w:type="dxa"/>
              <w:bottom w:w="80" w:type="dxa"/>
              <w:right w:w="80" w:type="dxa"/>
            </w:tcMar>
          </w:tcPr>
          <w:p w:rsidR="00797BEF" w:rsidRDefault="0060619A">
            <w:r>
              <w:rPr>
                <w:sz w:val="19"/>
              </w:rPr>
              <w:t>—</w:t>
            </w:r>
          </w:p>
        </w:tc>
        <w:tc>
          <w:tcPr>
            <w:tcW w:w="2422" w:type="dxa"/>
            <w:shd w:val="clear" w:color="auto" w:fill="FFFFFF"/>
            <w:tcMar>
              <w:top w:w="80" w:type="dxa"/>
              <w:left w:w="80" w:type="dxa"/>
              <w:bottom w:w="80" w:type="dxa"/>
              <w:right w:w="80" w:type="dxa"/>
            </w:tcMar>
          </w:tcPr>
          <w:p w:rsidR="00797BEF" w:rsidRDefault="0060619A">
            <w:r>
              <w:rPr>
                <w:sz w:val="19"/>
              </w:rPr>
              <w:t>Edit details or remove record (use Inactive instead of Delete)</w:t>
            </w:r>
          </w:p>
        </w:tc>
      </w:tr>
    </w:tbl>
    <w:p w:rsidR="00797BEF" w:rsidRDefault="00797BEF"/>
    <w:p w:rsidR="00797BEF" w:rsidRDefault="0060619A">
      <w:pPr>
        <w:spacing w:before="240" w:after="80"/>
        <w:jc w:val="center"/>
      </w:pPr>
      <w:r>
        <w:rPr>
          <w:noProof/>
          <w:lang w:val="en-IN" w:eastAsia="en-IN"/>
        </w:rPr>
        <w:lastRenderedPageBreak/>
        <w:drawing>
          <wp:inline distT="0" distB="0" distL="0" distR="0">
            <wp:extent cx="5303520" cy="25659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ksupervisor.png"/>
                    <pic:cNvPicPr/>
                  </pic:nvPicPr>
                  <pic:blipFill>
                    <a:blip r:embed="rId15"/>
                    <a:stretch>
                      <a:fillRect/>
                    </a:stretch>
                  </pic:blipFill>
                  <pic:spPr>
                    <a:xfrm>
                      <a:off x="0" y="0"/>
                      <a:ext cx="5303520" cy="2565973"/>
                    </a:xfrm>
                    <a:prstGeom prst="rect">
                      <a:avLst/>
                    </a:prstGeom>
                  </pic:spPr>
                </pic:pic>
              </a:graphicData>
            </a:graphic>
          </wp:inline>
        </w:drawing>
      </w:r>
    </w:p>
    <w:p w:rsidR="00797BEF" w:rsidRDefault="0060619A">
      <w:pPr>
        <w:spacing w:before="40" w:after="280"/>
        <w:jc w:val="center"/>
      </w:pPr>
      <w:r>
        <w:rPr>
          <w:i/>
          <w:color w:val="333355"/>
          <w:sz w:val="18"/>
        </w:rPr>
        <w:t>Figure 3.4:  HK Supervisor Master — 4 Supervisors with Codes 1031–1034</w:t>
      </w:r>
    </w:p>
    <w:p w:rsidR="00797BEF" w:rsidRDefault="0060619A">
      <w:pPr>
        <w:pStyle w:val="Heading3"/>
        <w:spacing w:after="80"/>
      </w:pPr>
      <w:r>
        <w:t>Registered Supervisors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Code</w:t>
            </w:r>
          </w:p>
        </w:tc>
        <w:tc>
          <w:tcPr>
            <w:tcW w:w="2422" w:type="dxa"/>
            <w:shd w:val="clear" w:color="auto" w:fill="D9D2F0"/>
            <w:tcMar>
              <w:top w:w="80" w:type="dxa"/>
              <w:left w:w="80" w:type="dxa"/>
              <w:bottom w:w="80" w:type="dxa"/>
              <w:right w:w="80" w:type="dxa"/>
            </w:tcMar>
          </w:tcPr>
          <w:p w:rsidR="00797BEF" w:rsidRDefault="0060619A">
            <w:r>
              <w:rPr>
                <w:b/>
                <w:sz w:val="19"/>
              </w:rPr>
              <w:t>Name</w:t>
            </w:r>
          </w:p>
        </w:tc>
        <w:tc>
          <w:tcPr>
            <w:tcW w:w="2422" w:type="dxa"/>
            <w:shd w:val="clear" w:color="auto" w:fill="D9D2F0"/>
            <w:tcMar>
              <w:top w:w="80" w:type="dxa"/>
              <w:left w:w="80" w:type="dxa"/>
              <w:bottom w:w="80" w:type="dxa"/>
              <w:right w:w="80" w:type="dxa"/>
            </w:tcMar>
          </w:tcPr>
          <w:p w:rsidR="00797BEF" w:rsidRDefault="0060619A">
            <w:r>
              <w:rPr>
                <w:b/>
                <w:sz w:val="19"/>
              </w:rPr>
              <w:t>Active</w:t>
            </w:r>
          </w:p>
        </w:tc>
        <w:tc>
          <w:tcPr>
            <w:tcW w:w="2422" w:type="dxa"/>
            <w:shd w:val="clear" w:color="auto" w:fill="D9D2F0"/>
            <w:tcMar>
              <w:top w:w="80" w:type="dxa"/>
              <w:left w:w="80" w:type="dxa"/>
              <w:bottom w:w="80" w:type="dxa"/>
              <w:right w:w="80" w:type="dxa"/>
            </w:tcMar>
          </w:tcPr>
          <w:p w:rsidR="00797BEF" w:rsidRDefault="0060619A">
            <w:r>
              <w:rPr>
                <w:b/>
                <w:sz w:val="19"/>
              </w:rPr>
              <w:t>Primary Responsibility</w:t>
            </w:r>
          </w:p>
        </w:tc>
      </w:tr>
      <w:tr w:rsidR="00797BEF">
        <w:tc>
          <w:tcPr>
            <w:tcW w:w="2422" w:type="dxa"/>
            <w:shd w:val="clear" w:color="auto" w:fill="FFFFFF"/>
            <w:tcMar>
              <w:top w:w="80" w:type="dxa"/>
              <w:left w:w="80" w:type="dxa"/>
              <w:bottom w:w="80" w:type="dxa"/>
              <w:right w:w="80" w:type="dxa"/>
            </w:tcMar>
          </w:tcPr>
          <w:p w:rsidR="00797BEF" w:rsidRDefault="0060619A">
            <w:r>
              <w:rPr>
                <w:sz w:val="19"/>
              </w:rPr>
              <w:t>1031</w:t>
            </w:r>
          </w:p>
        </w:tc>
        <w:tc>
          <w:tcPr>
            <w:tcW w:w="2422" w:type="dxa"/>
            <w:shd w:val="clear" w:color="auto" w:fill="FFFFFF"/>
            <w:tcMar>
              <w:top w:w="80" w:type="dxa"/>
              <w:left w:w="80" w:type="dxa"/>
              <w:bottom w:w="80" w:type="dxa"/>
              <w:right w:w="80" w:type="dxa"/>
            </w:tcMar>
          </w:tcPr>
          <w:p w:rsidR="00797BEF" w:rsidRDefault="0060619A">
            <w:r>
              <w:rPr>
                <w:sz w:val="19"/>
              </w:rPr>
              <w:t>ATUL TRIVEDI</w:t>
            </w:r>
          </w:p>
        </w:tc>
        <w:tc>
          <w:tcPr>
            <w:tcW w:w="2422" w:type="dxa"/>
            <w:shd w:val="clear" w:color="auto" w:fill="FFFFFF"/>
            <w:tcMar>
              <w:top w:w="80" w:type="dxa"/>
              <w:left w:w="80" w:type="dxa"/>
              <w:bottom w:w="80" w:type="dxa"/>
              <w:right w:w="80" w:type="dxa"/>
            </w:tcMar>
          </w:tcPr>
          <w:p w:rsidR="00797BEF" w:rsidRDefault="0060619A">
            <w:r>
              <w:rPr>
                <w:sz w:val="19"/>
              </w:rPr>
              <w:t>Y</w:t>
            </w:r>
          </w:p>
        </w:tc>
        <w:tc>
          <w:tcPr>
            <w:tcW w:w="2422" w:type="dxa"/>
            <w:shd w:val="clear" w:color="auto" w:fill="FFFFFF"/>
            <w:tcMar>
              <w:top w:w="80" w:type="dxa"/>
              <w:left w:w="80" w:type="dxa"/>
              <w:bottom w:w="80" w:type="dxa"/>
              <w:right w:w="80" w:type="dxa"/>
            </w:tcMar>
          </w:tcPr>
          <w:p w:rsidR="00797BEF" w:rsidRDefault="0060619A">
            <w:r>
              <w:rPr>
                <w:sz w:val="19"/>
              </w:rPr>
              <w:t>Senior HK Supervisor</w:t>
            </w:r>
          </w:p>
        </w:tc>
      </w:tr>
      <w:tr w:rsidR="00797BEF">
        <w:tc>
          <w:tcPr>
            <w:tcW w:w="2422" w:type="dxa"/>
            <w:shd w:val="clear" w:color="auto" w:fill="F8F6FF"/>
            <w:tcMar>
              <w:top w:w="80" w:type="dxa"/>
              <w:left w:w="80" w:type="dxa"/>
              <w:bottom w:w="80" w:type="dxa"/>
              <w:right w:w="80" w:type="dxa"/>
            </w:tcMar>
          </w:tcPr>
          <w:p w:rsidR="00797BEF" w:rsidRDefault="0060619A">
            <w:r>
              <w:rPr>
                <w:sz w:val="19"/>
              </w:rPr>
              <w:t>1032</w:t>
            </w:r>
          </w:p>
        </w:tc>
        <w:tc>
          <w:tcPr>
            <w:tcW w:w="2422" w:type="dxa"/>
            <w:shd w:val="clear" w:color="auto" w:fill="F8F6FF"/>
            <w:tcMar>
              <w:top w:w="80" w:type="dxa"/>
              <w:left w:w="80" w:type="dxa"/>
              <w:bottom w:w="80" w:type="dxa"/>
              <w:right w:w="80" w:type="dxa"/>
            </w:tcMar>
          </w:tcPr>
          <w:p w:rsidR="00797BEF" w:rsidRDefault="0060619A">
            <w:r>
              <w:rPr>
                <w:sz w:val="19"/>
              </w:rPr>
              <w:t>SHUBHAM PAL</w:t>
            </w:r>
          </w:p>
        </w:tc>
        <w:tc>
          <w:tcPr>
            <w:tcW w:w="2422" w:type="dxa"/>
            <w:shd w:val="clear" w:color="auto" w:fill="F8F6FF"/>
            <w:tcMar>
              <w:top w:w="80" w:type="dxa"/>
              <w:left w:w="80" w:type="dxa"/>
              <w:bottom w:w="80" w:type="dxa"/>
              <w:right w:w="80" w:type="dxa"/>
            </w:tcMar>
          </w:tcPr>
          <w:p w:rsidR="00797BEF" w:rsidRDefault="0060619A">
            <w:r>
              <w:rPr>
                <w:sz w:val="19"/>
              </w:rPr>
              <w:t>Y</w:t>
            </w:r>
          </w:p>
        </w:tc>
        <w:tc>
          <w:tcPr>
            <w:tcW w:w="2422" w:type="dxa"/>
            <w:shd w:val="clear" w:color="auto" w:fill="F8F6FF"/>
            <w:tcMar>
              <w:top w:w="80" w:type="dxa"/>
              <w:left w:w="80" w:type="dxa"/>
              <w:bottom w:w="80" w:type="dxa"/>
              <w:right w:w="80" w:type="dxa"/>
            </w:tcMar>
          </w:tcPr>
          <w:p w:rsidR="00797BEF" w:rsidRDefault="0060619A">
            <w:r>
              <w:rPr>
                <w:sz w:val="19"/>
              </w:rPr>
              <w:t>HK Supervisor</w:t>
            </w:r>
          </w:p>
        </w:tc>
      </w:tr>
      <w:tr w:rsidR="00797BEF">
        <w:tc>
          <w:tcPr>
            <w:tcW w:w="2422" w:type="dxa"/>
            <w:shd w:val="clear" w:color="auto" w:fill="FFFFFF"/>
            <w:tcMar>
              <w:top w:w="80" w:type="dxa"/>
              <w:left w:w="80" w:type="dxa"/>
              <w:bottom w:w="80" w:type="dxa"/>
              <w:right w:w="80" w:type="dxa"/>
            </w:tcMar>
          </w:tcPr>
          <w:p w:rsidR="00797BEF" w:rsidRDefault="0060619A">
            <w:r>
              <w:rPr>
                <w:sz w:val="19"/>
              </w:rPr>
              <w:t>1033</w:t>
            </w:r>
          </w:p>
        </w:tc>
        <w:tc>
          <w:tcPr>
            <w:tcW w:w="2422" w:type="dxa"/>
            <w:shd w:val="clear" w:color="auto" w:fill="FFFFFF"/>
            <w:tcMar>
              <w:top w:w="80" w:type="dxa"/>
              <w:left w:w="80" w:type="dxa"/>
              <w:bottom w:w="80" w:type="dxa"/>
              <w:right w:w="80" w:type="dxa"/>
            </w:tcMar>
          </w:tcPr>
          <w:p w:rsidR="00797BEF" w:rsidRDefault="0060619A">
            <w:r>
              <w:rPr>
                <w:sz w:val="19"/>
              </w:rPr>
              <w:t>ABHAY</w:t>
            </w:r>
          </w:p>
        </w:tc>
        <w:tc>
          <w:tcPr>
            <w:tcW w:w="2422" w:type="dxa"/>
            <w:shd w:val="clear" w:color="auto" w:fill="FFFFFF"/>
            <w:tcMar>
              <w:top w:w="80" w:type="dxa"/>
              <w:left w:w="80" w:type="dxa"/>
              <w:bottom w:w="80" w:type="dxa"/>
              <w:right w:w="80" w:type="dxa"/>
            </w:tcMar>
          </w:tcPr>
          <w:p w:rsidR="00797BEF" w:rsidRDefault="0060619A">
            <w:r>
              <w:rPr>
                <w:sz w:val="19"/>
              </w:rPr>
              <w:t>Y</w:t>
            </w:r>
          </w:p>
        </w:tc>
        <w:tc>
          <w:tcPr>
            <w:tcW w:w="2422" w:type="dxa"/>
            <w:shd w:val="clear" w:color="auto" w:fill="FFFFFF"/>
            <w:tcMar>
              <w:top w:w="80" w:type="dxa"/>
              <w:left w:w="80" w:type="dxa"/>
              <w:bottom w:w="80" w:type="dxa"/>
              <w:right w:w="80" w:type="dxa"/>
            </w:tcMar>
          </w:tcPr>
          <w:p w:rsidR="00797BEF" w:rsidRDefault="0060619A">
            <w:r>
              <w:rPr>
                <w:sz w:val="19"/>
              </w:rPr>
              <w:t>HK Supervisor</w:t>
            </w:r>
          </w:p>
        </w:tc>
      </w:tr>
      <w:tr w:rsidR="00797BEF">
        <w:tc>
          <w:tcPr>
            <w:tcW w:w="2422" w:type="dxa"/>
            <w:shd w:val="clear" w:color="auto" w:fill="F8F6FF"/>
            <w:tcMar>
              <w:top w:w="80" w:type="dxa"/>
              <w:left w:w="80" w:type="dxa"/>
              <w:bottom w:w="80" w:type="dxa"/>
              <w:right w:w="80" w:type="dxa"/>
            </w:tcMar>
          </w:tcPr>
          <w:p w:rsidR="00797BEF" w:rsidRDefault="0060619A">
            <w:r>
              <w:rPr>
                <w:sz w:val="19"/>
              </w:rPr>
              <w:t>1034</w:t>
            </w:r>
          </w:p>
        </w:tc>
        <w:tc>
          <w:tcPr>
            <w:tcW w:w="2422" w:type="dxa"/>
            <w:shd w:val="clear" w:color="auto" w:fill="F8F6FF"/>
            <w:tcMar>
              <w:top w:w="80" w:type="dxa"/>
              <w:left w:w="80" w:type="dxa"/>
              <w:bottom w:w="80" w:type="dxa"/>
              <w:right w:w="80" w:type="dxa"/>
            </w:tcMar>
          </w:tcPr>
          <w:p w:rsidR="00797BEF" w:rsidRDefault="0060619A">
            <w:r>
              <w:rPr>
                <w:sz w:val="19"/>
              </w:rPr>
              <w:t>MAHNEDRA</w:t>
            </w:r>
          </w:p>
        </w:tc>
        <w:tc>
          <w:tcPr>
            <w:tcW w:w="2422" w:type="dxa"/>
            <w:shd w:val="clear" w:color="auto" w:fill="F8F6FF"/>
            <w:tcMar>
              <w:top w:w="80" w:type="dxa"/>
              <w:left w:w="80" w:type="dxa"/>
              <w:bottom w:w="80" w:type="dxa"/>
              <w:right w:w="80" w:type="dxa"/>
            </w:tcMar>
          </w:tcPr>
          <w:p w:rsidR="00797BEF" w:rsidRDefault="0060619A">
            <w:r>
              <w:rPr>
                <w:sz w:val="19"/>
              </w:rPr>
              <w:t>Y</w:t>
            </w:r>
          </w:p>
        </w:tc>
        <w:tc>
          <w:tcPr>
            <w:tcW w:w="2422" w:type="dxa"/>
            <w:shd w:val="clear" w:color="auto" w:fill="F8F6FF"/>
            <w:tcMar>
              <w:top w:w="80" w:type="dxa"/>
              <w:left w:w="80" w:type="dxa"/>
              <w:bottom w:w="80" w:type="dxa"/>
              <w:right w:w="80" w:type="dxa"/>
            </w:tcMar>
          </w:tcPr>
          <w:p w:rsidR="00797BEF" w:rsidRDefault="0060619A">
            <w:r>
              <w:rPr>
                <w:sz w:val="19"/>
              </w:rPr>
              <w:t>Primary daily operations supervisor — visible in all assignment and cleaning records</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3.5  Checklist Master</w:t>
      </w:r>
    </w:p>
    <w:p w:rsidR="00797BEF" w:rsidRDefault="0060619A">
      <w:pPr>
        <w:spacing w:before="120" w:after="160"/>
        <w:ind w:left="170"/>
      </w:pPr>
      <w:r>
        <w:rPr>
          <w:b/>
          <w:color w:val="5B2DA8"/>
          <w:sz w:val="19"/>
        </w:rPr>
        <w:t>➤  Navigation Path:  Housekeeping → Master Module → Checklist Master</w:t>
      </w:r>
    </w:p>
    <w:p w:rsidR="00797BEF" w:rsidRDefault="0060619A">
      <w:pPr>
        <w:spacing w:before="60" w:after="100"/>
      </w:pPr>
      <w:r>
        <w:rPr>
          <w:sz w:val="21"/>
        </w:rPr>
        <w:t>Checklist Master defines the quality control tasks that every housekeeper must complete during room cleaning. These items appear as checkboxes in the Room Cleaning Entry screen. Currently 18 tasks are configured across bedroom, bathroom, electronics, and amenity categories.</w:t>
      </w:r>
    </w:p>
    <w:p w:rsidR="00797BEF" w:rsidRDefault="0060619A">
      <w:pPr>
        <w:spacing w:before="240" w:after="80"/>
        <w:jc w:val="center"/>
      </w:pPr>
      <w:r>
        <w:rPr>
          <w:noProof/>
          <w:lang w:val="en-IN" w:eastAsia="en-IN"/>
        </w:rPr>
        <w:lastRenderedPageBreak/>
        <w:drawing>
          <wp:inline distT="0" distB="0" distL="0" distR="0">
            <wp:extent cx="5303520" cy="2877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list.png"/>
                    <pic:cNvPicPr/>
                  </pic:nvPicPr>
                  <pic:blipFill>
                    <a:blip r:embed="rId16"/>
                    <a:stretch>
                      <a:fillRect/>
                    </a:stretch>
                  </pic:blipFill>
                  <pic:spPr>
                    <a:xfrm>
                      <a:off x="0" y="0"/>
                      <a:ext cx="5303520" cy="2877846"/>
                    </a:xfrm>
                    <a:prstGeom prst="rect">
                      <a:avLst/>
                    </a:prstGeom>
                  </pic:spPr>
                </pic:pic>
              </a:graphicData>
            </a:graphic>
          </wp:inline>
        </w:drawing>
      </w:r>
    </w:p>
    <w:p w:rsidR="00797BEF" w:rsidRDefault="0060619A">
      <w:pPr>
        <w:spacing w:before="40" w:after="280"/>
        <w:jc w:val="center"/>
      </w:pPr>
      <w:r>
        <w:rPr>
          <w:i/>
          <w:color w:val="333355"/>
          <w:sz w:val="18"/>
        </w:rPr>
        <w:t>Figure 3.5:  Checklist Master — 18 Tasks (Showing Page 1 of 2: BED MADE to MINI BAR CHECKED)</w:t>
      </w:r>
    </w:p>
    <w:p w:rsidR="00797BEF" w:rsidRDefault="0060619A">
      <w:pPr>
        <w:pStyle w:val="Heading3"/>
        <w:spacing w:after="80"/>
      </w:pPr>
      <w:r>
        <w:t>Complete Checklist Configuration (18 Items)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Sno.</w:t>
            </w:r>
          </w:p>
        </w:tc>
        <w:tc>
          <w:tcPr>
            <w:tcW w:w="2422" w:type="dxa"/>
            <w:shd w:val="clear" w:color="auto" w:fill="D9D2F0"/>
            <w:tcMar>
              <w:top w:w="80" w:type="dxa"/>
              <w:left w:w="80" w:type="dxa"/>
              <w:bottom w:w="80" w:type="dxa"/>
              <w:right w:w="80" w:type="dxa"/>
            </w:tcMar>
          </w:tcPr>
          <w:p w:rsidR="00797BEF" w:rsidRDefault="0060619A">
            <w:r>
              <w:rPr>
                <w:b/>
                <w:sz w:val="19"/>
              </w:rPr>
              <w:t>Task</w:t>
            </w:r>
          </w:p>
        </w:tc>
        <w:tc>
          <w:tcPr>
            <w:tcW w:w="2422" w:type="dxa"/>
            <w:shd w:val="clear" w:color="auto" w:fill="D9D2F0"/>
            <w:tcMar>
              <w:top w:w="80" w:type="dxa"/>
              <w:left w:w="80" w:type="dxa"/>
              <w:bottom w:w="80" w:type="dxa"/>
              <w:right w:w="80" w:type="dxa"/>
            </w:tcMar>
          </w:tcPr>
          <w:p w:rsidR="00797BEF" w:rsidRDefault="0060619A">
            <w:r>
              <w:rPr>
                <w:b/>
                <w:sz w:val="19"/>
              </w:rPr>
              <w:t>Category</w:t>
            </w:r>
          </w:p>
        </w:tc>
        <w:tc>
          <w:tcPr>
            <w:tcW w:w="2422" w:type="dxa"/>
            <w:shd w:val="clear" w:color="auto" w:fill="D9D2F0"/>
            <w:tcMar>
              <w:top w:w="80" w:type="dxa"/>
              <w:left w:w="80" w:type="dxa"/>
              <w:bottom w:w="80" w:type="dxa"/>
              <w:right w:w="80" w:type="dxa"/>
            </w:tcMar>
          </w:tcPr>
          <w:p w:rsidR="00797BEF" w:rsidRDefault="0060619A">
            <w:r>
              <w:rPr>
                <w:b/>
                <w:sz w:val="19"/>
              </w:rPr>
              <w:t>Quality Standard</w:t>
            </w:r>
          </w:p>
        </w:tc>
      </w:tr>
      <w:tr w:rsidR="00797BEF">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BED MADE</w:t>
            </w:r>
          </w:p>
        </w:tc>
        <w:tc>
          <w:tcPr>
            <w:tcW w:w="2422" w:type="dxa"/>
            <w:shd w:val="clear" w:color="auto" w:fill="FFFFFF"/>
            <w:tcMar>
              <w:top w:w="80" w:type="dxa"/>
              <w:left w:w="80" w:type="dxa"/>
              <w:bottom w:w="80" w:type="dxa"/>
              <w:right w:w="80" w:type="dxa"/>
            </w:tcMar>
          </w:tcPr>
          <w:p w:rsidR="00797BEF" w:rsidRDefault="0060619A">
            <w:r>
              <w:rPr>
                <w:sz w:val="19"/>
              </w:rPr>
              <w:t>Bedroom</w:t>
            </w:r>
          </w:p>
        </w:tc>
        <w:tc>
          <w:tcPr>
            <w:tcW w:w="2422" w:type="dxa"/>
            <w:shd w:val="clear" w:color="auto" w:fill="FFFFFF"/>
            <w:tcMar>
              <w:top w:w="80" w:type="dxa"/>
              <w:left w:w="80" w:type="dxa"/>
              <w:bottom w:w="80" w:type="dxa"/>
              <w:right w:w="80" w:type="dxa"/>
            </w:tcMar>
          </w:tcPr>
          <w:p w:rsidR="00797BEF" w:rsidRDefault="0060619A">
            <w:r>
              <w:rPr>
                <w:sz w:val="19"/>
              </w:rPr>
              <w:t>Sheets straight, pillows arranged, no wrinkles</w:t>
            </w:r>
          </w:p>
        </w:tc>
      </w:tr>
      <w:tr w:rsidR="00797BEF">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MIRROR CLEAN</w:t>
            </w:r>
          </w:p>
        </w:tc>
        <w:tc>
          <w:tcPr>
            <w:tcW w:w="2422" w:type="dxa"/>
            <w:shd w:val="clear" w:color="auto" w:fill="F8F6FF"/>
            <w:tcMar>
              <w:top w:w="80" w:type="dxa"/>
              <w:left w:w="80" w:type="dxa"/>
              <w:bottom w:w="80" w:type="dxa"/>
              <w:right w:w="80" w:type="dxa"/>
            </w:tcMar>
          </w:tcPr>
          <w:p w:rsidR="00797BEF" w:rsidRDefault="0060619A">
            <w:r>
              <w:rPr>
                <w:sz w:val="19"/>
              </w:rPr>
              <w:t>Bathroom</w:t>
            </w:r>
          </w:p>
        </w:tc>
        <w:tc>
          <w:tcPr>
            <w:tcW w:w="2422" w:type="dxa"/>
            <w:shd w:val="clear" w:color="auto" w:fill="F8F6FF"/>
            <w:tcMar>
              <w:top w:w="80" w:type="dxa"/>
              <w:left w:w="80" w:type="dxa"/>
              <w:bottom w:w="80" w:type="dxa"/>
              <w:right w:w="80" w:type="dxa"/>
            </w:tcMar>
          </w:tcPr>
          <w:p w:rsidR="00797BEF" w:rsidRDefault="0060619A">
            <w:r>
              <w:rPr>
                <w:sz w:val="19"/>
              </w:rPr>
              <w:t>No smudges, fingerprints, or water marks</w:t>
            </w:r>
          </w:p>
        </w:tc>
      </w:tr>
      <w:tr w:rsidR="00797BEF">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VACUUM DONE</w:t>
            </w:r>
          </w:p>
        </w:tc>
        <w:tc>
          <w:tcPr>
            <w:tcW w:w="2422" w:type="dxa"/>
            <w:shd w:val="clear" w:color="auto" w:fill="FFFFFF"/>
            <w:tcMar>
              <w:top w:w="80" w:type="dxa"/>
              <w:left w:w="80" w:type="dxa"/>
              <w:bottom w:w="80" w:type="dxa"/>
              <w:right w:w="80" w:type="dxa"/>
            </w:tcMar>
          </w:tcPr>
          <w:p w:rsidR="00797BEF" w:rsidRDefault="0060619A">
            <w:r>
              <w:rPr>
                <w:sz w:val="19"/>
              </w:rPr>
              <w:t>Floor</w:t>
            </w:r>
          </w:p>
        </w:tc>
        <w:tc>
          <w:tcPr>
            <w:tcW w:w="2422" w:type="dxa"/>
            <w:shd w:val="clear" w:color="auto" w:fill="FFFFFF"/>
            <w:tcMar>
              <w:top w:w="80" w:type="dxa"/>
              <w:left w:w="80" w:type="dxa"/>
              <w:bottom w:w="80" w:type="dxa"/>
              <w:right w:w="80" w:type="dxa"/>
            </w:tcMar>
          </w:tcPr>
          <w:p w:rsidR="00797BEF" w:rsidRDefault="0060619A">
            <w:r>
              <w:rPr>
                <w:sz w:val="19"/>
              </w:rPr>
              <w:t>All carpet areas vacuumed, no debris visible</w:t>
            </w:r>
          </w:p>
        </w:tc>
      </w:tr>
      <w:tr w:rsidR="00797BEF">
        <w:tc>
          <w:tcPr>
            <w:tcW w:w="2422" w:type="dxa"/>
            <w:shd w:val="clear" w:color="auto" w:fill="F8F6FF"/>
            <w:tcMar>
              <w:top w:w="80" w:type="dxa"/>
              <w:left w:w="80" w:type="dxa"/>
              <w:bottom w:w="80" w:type="dxa"/>
              <w:right w:w="80" w:type="dxa"/>
            </w:tcMar>
          </w:tcPr>
          <w:p w:rsidR="00797BEF" w:rsidRDefault="0060619A">
            <w:r>
              <w:rPr>
                <w:sz w:val="19"/>
              </w:rPr>
              <w:t>4</w:t>
            </w:r>
          </w:p>
        </w:tc>
        <w:tc>
          <w:tcPr>
            <w:tcW w:w="2422" w:type="dxa"/>
            <w:shd w:val="clear" w:color="auto" w:fill="F8F6FF"/>
            <w:tcMar>
              <w:top w:w="80" w:type="dxa"/>
              <w:left w:w="80" w:type="dxa"/>
              <w:bottom w:w="80" w:type="dxa"/>
              <w:right w:w="80" w:type="dxa"/>
            </w:tcMar>
          </w:tcPr>
          <w:p w:rsidR="00797BEF" w:rsidRDefault="0060619A">
            <w:r>
              <w:rPr>
                <w:sz w:val="19"/>
              </w:rPr>
              <w:t>TV CHECKED</w:t>
            </w:r>
          </w:p>
        </w:tc>
        <w:tc>
          <w:tcPr>
            <w:tcW w:w="2422" w:type="dxa"/>
            <w:shd w:val="clear" w:color="auto" w:fill="F8F6FF"/>
            <w:tcMar>
              <w:top w:w="80" w:type="dxa"/>
              <w:left w:w="80" w:type="dxa"/>
              <w:bottom w:w="80" w:type="dxa"/>
              <w:right w:w="80" w:type="dxa"/>
            </w:tcMar>
          </w:tcPr>
          <w:p w:rsidR="00797BEF" w:rsidRDefault="0060619A">
            <w:r>
              <w:rPr>
                <w:sz w:val="19"/>
              </w:rPr>
              <w:t>Electronics</w:t>
            </w:r>
          </w:p>
        </w:tc>
        <w:tc>
          <w:tcPr>
            <w:tcW w:w="2422" w:type="dxa"/>
            <w:shd w:val="clear" w:color="auto" w:fill="F8F6FF"/>
            <w:tcMar>
              <w:top w:w="80" w:type="dxa"/>
              <w:left w:w="80" w:type="dxa"/>
              <w:bottom w:w="80" w:type="dxa"/>
              <w:right w:w="80" w:type="dxa"/>
            </w:tcMar>
          </w:tcPr>
          <w:p w:rsidR="00797BEF" w:rsidRDefault="0060619A">
            <w:r>
              <w:rPr>
                <w:sz w:val="19"/>
              </w:rPr>
              <w:t>TV turns on, remote works, correct channel</w:t>
            </w:r>
          </w:p>
        </w:tc>
      </w:tr>
      <w:tr w:rsidR="00797BEF">
        <w:tc>
          <w:tcPr>
            <w:tcW w:w="2422" w:type="dxa"/>
            <w:shd w:val="clear" w:color="auto" w:fill="FFFFFF"/>
            <w:tcMar>
              <w:top w:w="80" w:type="dxa"/>
              <w:left w:w="80" w:type="dxa"/>
              <w:bottom w:w="80" w:type="dxa"/>
              <w:right w:w="80" w:type="dxa"/>
            </w:tcMar>
          </w:tcPr>
          <w:p w:rsidR="00797BEF" w:rsidRDefault="0060619A">
            <w:r>
              <w:rPr>
                <w:sz w:val="19"/>
              </w:rPr>
              <w:t>5</w:t>
            </w:r>
          </w:p>
        </w:tc>
        <w:tc>
          <w:tcPr>
            <w:tcW w:w="2422" w:type="dxa"/>
            <w:shd w:val="clear" w:color="auto" w:fill="FFFFFF"/>
            <w:tcMar>
              <w:top w:w="80" w:type="dxa"/>
              <w:left w:w="80" w:type="dxa"/>
              <w:bottom w:w="80" w:type="dxa"/>
              <w:right w:w="80" w:type="dxa"/>
            </w:tcMar>
          </w:tcPr>
          <w:p w:rsidR="00797BEF" w:rsidRDefault="0060619A">
            <w:r>
              <w:rPr>
                <w:sz w:val="19"/>
              </w:rPr>
              <w:t>TOWELS REPLACED</w:t>
            </w:r>
          </w:p>
        </w:tc>
        <w:tc>
          <w:tcPr>
            <w:tcW w:w="2422" w:type="dxa"/>
            <w:shd w:val="clear" w:color="auto" w:fill="FFFFFF"/>
            <w:tcMar>
              <w:top w:w="80" w:type="dxa"/>
              <w:left w:w="80" w:type="dxa"/>
              <w:bottom w:w="80" w:type="dxa"/>
              <w:right w:w="80" w:type="dxa"/>
            </w:tcMar>
          </w:tcPr>
          <w:p w:rsidR="00797BEF" w:rsidRDefault="0060619A">
            <w:r>
              <w:rPr>
                <w:sz w:val="19"/>
              </w:rPr>
              <w:t>Linen</w:t>
            </w:r>
          </w:p>
        </w:tc>
        <w:tc>
          <w:tcPr>
            <w:tcW w:w="2422" w:type="dxa"/>
            <w:shd w:val="clear" w:color="auto" w:fill="FFFFFF"/>
            <w:tcMar>
              <w:top w:w="80" w:type="dxa"/>
              <w:left w:w="80" w:type="dxa"/>
              <w:bottom w:w="80" w:type="dxa"/>
              <w:right w:w="80" w:type="dxa"/>
            </w:tcMar>
          </w:tcPr>
          <w:p w:rsidR="00797BEF" w:rsidRDefault="0060619A">
            <w:r>
              <w:rPr>
                <w:sz w:val="19"/>
              </w:rPr>
              <w:t>Fresh towels placed on rack or bed</w:t>
            </w:r>
          </w:p>
        </w:tc>
      </w:tr>
      <w:tr w:rsidR="00797BEF">
        <w:tc>
          <w:tcPr>
            <w:tcW w:w="2422" w:type="dxa"/>
            <w:shd w:val="clear" w:color="auto" w:fill="F8F6FF"/>
            <w:tcMar>
              <w:top w:w="80" w:type="dxa"/>
              <w:left w:w="80" w:type="dxa"/>
              <w:bottom w:w="80" w:type="dxa"/>
              <w:right w:w="80" w:type="dxa"/>
            </w:tcMar>
          </w:tcPr>
          <w:p w:rsidR="00797BEF" w:rsidRDefault="0060619A">
            <w:r>
              <w:rPr>
                <w:sz w:val="19"/>
              </w:rPr>
              <w:t>6</w:t>
            </w:r>
          </w:p>
        </w:tc>
        <w:tc>
          <w:tcPr>
            <w:tcW w:w="2422" w:type="dxa"/>
            <w:shd w:val="clear" w:color="auto" w:fill="F8F6FF"/>
            <w:tcMar>
              <w:top w:w="80" w:type="dxa"/>
              <w:left w:w="80" w:type="dxa"/>
              <w:bottom w:w="80" w:type="dxa"/>
              <w:right w:w="80" w:type="dxa"/>
            </w:tcMar>
          </w:tcPr>
          <w:p w:rsidR="00797BEF" w:rsidRDefault="0060619A">
            <w:r>
              <w:rPr>
                <w:sz w:val="19"/>
              </w:rPr>
              <w:t>ROOM FRAGRANCE</w:t>
            </w:r>
          </w:p>
        </w:tc>
        <w:tc>
          <w:tcPr>
            <w:tcW w:w="2422" w:type="dxa"/>
            <w:shd w:val="clear" w:color="auto" w:fill="F8F6FF"/>
            <w:tcMar>
              <w:top w:w="80" w:type="dxa"/>
              <w:left w:w="80" w:type="dxa"/>
              <w:bottom w:w="80" w:type="dxa"/>
              <w:right w:w="80" w:type="dxa"/>
            </w:tcMar>
          </w:tcPr>
          <w:p w:rsidR="00797BEF" w:rsidRDefault="0060619A">
            <w:r>
              <w:rPr>
                <w:sz w:val="19"/>
              </w:rPr>
              <w:t>Ambience</w:t>
            </w:r>
          </w:p>
        </w:tc>
        <w:tc>
          <w:tcPr>
            <w:tcW w:w="2422" w:type="dxa"/>
            <w:shd w:val="clear" w:color="auto" w:fill="F8F6FF"/>
            <w:tcMar>
              <w:top w:w="80" w:type="dxa"/>
              <w:left w:w="80" w:type="dxa"/>
              <w:bottom w:w="80" w:type="dxa"/>
              <w:right w:w="80" w:type="dxa"/>
            </w:tcMar>
          </w:tcPr>
          <w:p w:rsidR="00797BEF" w:rsidRDefault="0060619A">
            <w:r>
              <w:rPr>
                <w:sz w:val="19"/>
              </w:rPr>
              <w:t>Room spray or diffuser used, no odor</w:t>
            </w:r>
          </w:p>
        </w:tc>
      </w:tr>
      <w:tr w:rsidR="00797BEF">
        <w:tc>
          <w:tcPr>
            <w:tcW w:w="2422" w:type="dxa"/>
            <w:shd w:val="clear" w:color="auto" w:fill="FFFFFF"/>
            <w:tcMar>
              <w:top w:w="80" w:type="dxa"/>
              <w:left w:w="80" w:type="dxa"/>
              <w:bottom w:w="80" w:type="dxa"/>
              <w:right w:w="80" w:type="dxa"/>
            </w:tcMar>
          </w:tcPr>
          <w:p w:rsidR="00797BEF" w:rsidRDefault="0060619A">
            <w:r>
              <w:rPr>
                <w:sz w:val="19"/>
              </w:rPr>
              <w:t>7</w:t>
            </w:r>
          </w:p>
        </w:tc>
        <w:tc>
          <w:tcPr>
            <w:tcW w:w="2422" w:type="dxa"/>
            <w:shd w:val="clear" w:color="auto" w:fill="FFFFFF"/>
            <w:tcMar>
              <w:top w:w="80" w:type="dxa"/>
              <w:left w:w="80" w:type="dxa"/>
              <w:bottom w:w="80" w:type="dxa"/>
              <w:right w:w="80" w:type="dxa"/>
            </w:tcMar>
          </w:tcPr>
          <w:p w:rsidR="00797BEF" w:rsidRDefault="0060619A">
            <w:r>
              <w:rPr>
                <w:sz w:val="19"/>
              </w:rPr>
              <w:t>BATHROOM CLEAN</w:t>
            </w:r>
          </w:p>
        </w:tc>
        <w:tc>
          <w:tcPr>
            <w:tcW w:w="2422" w:type="dxa"/>
            <w:shd w:val="clear" w:color="auto" w:fill="FFFFFF"/>
            <w:tcMar>
              <w:top w:w="80" w:type="dxa"/>
              <w:left w:w="80" w:type="dxa"/>
              <w:bottom w:w="80" w:type="dxa"/>
              <w:right w:w="80" w:type="dxa"/>
            </w:tcMar>
          </w:tcPr>
          <w:p w:rsidR="00797BEF" w:rsidRDefault="0060619A">
            <w:r>
              <w:rPr>
                <w:sz w:val="19"/>
              </w:rPr>
              <w:t>Bathroom</w:t>
            </w:r>
          </w:p>
        </w:tc>
        <w:tc>
          <w:tcPr>
            <w:tcW w:w="2422" w:type="dxa"/>
            <w:shd w:val="clear" w:color="auto" w:fill="FFFFFF"/>
            <w:tcMar>
              <w:top w:w="80" w:type="dxa"/>
              <w:left w:w="80" w:type="dxa"/>
              <w:bottom w:w="80" w:type="dxa"/>
              <w:right w:w="80" w:type="dxa"/>
            </w:tcMar>
          </w:tcPr>
          <w:p w:rsidR="00797BEF" w:rsidRDefault="0060619A">
            <w:r>
              <w:rPr>
                <w:sz w:val="19"/>
              </w:rPr>
              <w:t>All surfaces wiped, shower, toilet, sink clean</w:t>
            </w:r>
          </w:p>
        </w:tc>
      </w:tr>
      <w:tr w:rsidR="00797BEF">
        <w:tc>
          <w:tcPr>
            <w:tcW w:w="2422" w:type="dxa"/>
            <w:shd w:val="clear" w:color="auto" w:fill="F8F6FF"/>
            <w:tcMar>
              <w:top w:w="80" w:type="dxa"/>
              <w:left w:w="80" w:type="dxa"/>
              <w:bottom w:w="80" w:type="dxa"/>
              <w:right w:w="80" w:type="dxa"/>
            </w:tcMar>
          </w:tcPr>
          <w:p w:rsidR="00797BEF" w:rsidRDefault="0060619A">
            <w:r>
              <w:rPr>
                <w:sz w:val="19"/>
              </w:rPr>
              <w:t>8</w:t>
            </w:r>
          </w:p>
        </w:tc>
        <w:tc>
          <w:tcPr>
            <w:tcW w:w="2422" w:type="dxa"/>
            <w:shd w:val="clear" w:color="auto" w:fill="F8F6FF"/>
            <w:tcMar>
              <w:top w:w="80" w:type="dxa"/>
              <w:left w:w="80" w:type="dxa"/>
              <w:bottom w:w="80" w:type="dxa"/>
              <w:right w:w="80" w:type="dxa"/>
            </w:tcMar>
          </w:tcPr>
          <w:p w:rsidR="00797BEF" w:rsidRDefault="0060619A">
            <w:r>
              <w:rPr>
                <w:sz w:val="19"/>
              </w:rPr>
              <w:t>FLOOR MOPPED</w:t>
            </w:r>
          </w:p>
        </w:tc>
        <w:tc>
          <w:tcPr>
            <w:tcW w:w="2422" w:type="dxa"/>
            <w:shd w:val="clear" w:color="auto" w:fill="F8F6FF"/>
            <w:tcMar>
              <w:top w:w="80" w:type="dxa"/>
              <w:left w:w="80" w:type="dxa"/>
              <w:bottom w:w="80" w:type="dxa"/>
              <w:right w:w="80" w:type="dxa"/>
            </w:tcMar>
          </w:tcPr>
          <w:p w:rsidR="00797BEF" w:rsidRDefault="0060619A">
            <w:r>
              <w:rPr>
                <w:sz w:val="19"/>
              </w:rPr>
              <w:t>Floor</w:t>
            </w:r>
          </w:p>
        </w:tc>
        <w:tc>
          <w:tcPr>
            <w:tcW w:w="2422" w:type="dxa"/>
            <w:shd w:val="clear" w:color="auto" w:fill="F8F6FF"/>
            <w:tcMar>
              <w:top w:w="80" w:type="dxa"/>
              <w:left w:w="80" w:type="dxa"/>
              <w:bottom w:w="80" w:type="dxa"/>
              <w:right w:w="80" w:type="dxa"/>
            </w:tcMar>
          </w:tcPr>
          <w:p w:rsidR="00797BEF" w:rsidRDefault="0060619A">
            <w:r>
              <w:rPr>
                <w:sz w:val="19"/>
              </w:rPr>
              <w:t>Hard floor mopped and dry, no wet patches</w:t>
            </w:r>
          </w:p>
        </w:tc>
      </w:tr>
      <w:tr w:rsidR="00797BEF">
        <w:tc>
          <w:tcPr>
            <w:tcW w:w="2422" w:type="dxa"/>
            <w:shd w:val="clear" w:color="auto" w:fill="FFFFFF"/>
            <w:tcMar>
              <w:top w:w="80" w:type="dxa"/>
              <w:left w:w="80" w:type="dxa"/>
              <w:bottom w:w="80" w:type="dxa"/>
              <w:right w:w="80" w:type="dxa"/>
            </w:tcMar>
          </w:tcPr>
          <w:p w:rsidR="00797BEF" w:rsidRDefault="0060619A">
            <w:r>
              <w:rPr>
                <w:sz w:val="19"/>
              </w:rPr>
              <w:lastRenderedPageBreak/>
              <w:t>9</w:t>
            </w:r>
          </w:p>
        </w:tc>
        <w:tc>
          <w:tcPr>
            <w:tcW w:w="2422" w:type="dxa"/>
            <w:shd w:val="clear" w:color="auto" w:fill="FFFFFF"/>
            <w:tcMar>
              <w:top w:w="80" w:type="dxa"/>
              <w:left w:w="80" w:type="dxa"/>
              <w:bottom w:w="80" w:type="dxa"/>
              <w:right w:w="80" w:type="dxa"/>
            </w:tcMar>
          </w:tcPr>
          <w:p w:rsidR="00797BEF" w:rsidRDefault="0060619A">
            <w:r>
              <w:rPr>
                <w:sz w:val="19"/>
              </w:rPr>
              <w:t>BALCONY CLEAN</w:t>
            </w:r>
          </w:p>
        </w:tc>
        <w:tc>
          <w:tcPr>
            <w:tcW w:w="2422" w:type="dxa"/>
            <w:shd w:val="clear" w:color="auto" w:fill="FFFFFF"/>
            <w:tcMar>
              <w:top w:w="80" w:type="dxa"/>
              <w:left w:w="80" w:type="dxa"/>
              <w:bottom w:w="80" w:type="dxa"/>
              <w:right w:w="80" w:type="dxa"/>
            </w:tcMar>
          </w:tcPr>
          <w:p w:rsidR="00797BEF" w:rsidRDefault="0060619A">
            <w:r>
              <w:rPr>
                <w:sz w:val="19"/>
              </w:rPr>
              <w:t>Outdoor</w:t>
            </w:r>
          </w:p>
        </w:tc>
        <w:tc>
          <w:tcPr>
            <w:tcW w:w="2422" w:type="dxa"/>
            <w:shd w:val="clear" w:color="auto" w:fill="FFFFFF"/>
            <w:tcMar>
              <w:top w:w="80" w:type="dxa"/>
              <w:left w:w="80" w:type="dxa"/>
              <w:bottom w:w="80" w:type="dxa"/>
              <w:right w:w="80" w:type="dxa"/>
            </w:tcMar>
          </w:tcPr>
          <w:p w:rsidR="00797BEF" w:rsidRDefault="0060619A">
            <w:r>
              <w:rPr>
                <w:sz w:val="19"/>
              </w:rPr>
              <w:t>Balcony floor swept, furniture wiped, no debris</w:t>
            </w:r>
          </w:p>
        </w:tc>
      </w:tr>
      <w:tr w:rsidR="00797BEF">
        <w:tc>
          <w:tcPr>
            <w:tcW w:w="2422" w:type="dxa"/>
            <w:shd w:val="clear" w:color="auto" w:fill="F8F6FF"/>
            <w:tcMar>
              <w:top w:w="80" w:type="dxa"/>
              <w:left w:w="80" w:type="dxa"/>
              <w:bottom w:w="80" w:type="dxa"/>
              <w:right w:w="80" w:type="dxa"/>
            </w:tcMar>
          </w:tcPr>
          <w:p w:rsidR="00797BEF" w:rsidRDefault="0060619A">
            <w:r>
              <w:rPr>
                <w:sz w:val="19"/>
              </w:rPr>
              <w:t>10</w:t>
            </w:r>
          </w:p>
        </w:tc>
        <w:tc>
          <w:tcPr>
            <w:tcW w:w="2422" w:type="dxa"/>
            <w:shd w:val="clear" w:color="auto" w:fill="F8F6FF"/>
            <w:tcMar>
              <w:top w:w="80" w:type="dxa"/>
              <w:left w:w="80" w:type="dxa"/>
              <w:bottom w:w="80" w:type="dxa"/>
              <w:right w:w="80" w:type="dxa"/>
            </w:tcMar>
          </w:tcPr>
          <w:p w:rsidR="00797BEF" w:rsidRDefault="0060619A">
            <w:r>
              <w:rPr>
                <w:sz w:val="19"/>
              </w:rPr>
              <w:t>MINI BAR CHECKED</w:t>
            </w:r>
          </w:p>
        </w:tc>
        <w:tc>
          <w:tcPr>
            <w:tcW w:w="2422" w:type="dxa"/>
            <w:shd w:val="clear" w:color="auto" w:fill="F8F6FF"/>
            <w:tcMar>
              <w:top w:w="80" w:type="dxa"/>
              <w:left w:w="80" w:type="dxa"/>
              <w:bottom w:w="80" w:type="dxa"/>
              <w:right w:w="80" w:type="dxa"/>
            </w:tcMar>
          </w:tcPr>
          <w:p w:rsidR="00797BEF" w:rsidRDefault="0060619A">
            <w:r>
              <w:rPr>
                <w:sz w:val="19"/>
              </w:rPr>
              <w:t>Amenities</w:t>
            </w:r>
          </w:p>
        </w:tc>
        <w:tc>
          <w:tcPr>
            <w:tcW w:w="2422" w:type="dxa"/>
            <w:shd w:val="clear" w:color="auto" w:fill="F8F6FF"/>
            <w:tcMar>
              <w:top w:w="80" w:type="dxa"/>
              <w:left w:w="80" w:type="dxa"/>
              <w:bottom w:w="80" w:type="dxa"/>
              <w:right w:w="80" w:type="dxa"/>
            </w:tcMar>
          </w:tcPr>
          <w:p w:rsidR="00797BEF" w:rsidRDefault="0060619A">
            <w:r>
              <w:rPr>
                <w:sz w:val="19"/>
              </w:rPr>
              <w:t>All items verified, consumed items noted</w:t>
            </w:r>
          </w:p>
        </w:tc>
      </w:tr>
      <w:tr w:rsidR="00797BEF">
        <w:tc>
          <w:tcPr>
            <w:tcW w:w="2422" w:type="dxa"/>
            <w:shd w:val="clear" w:color="auto" w:fill="FFFFFF"/>
            <w:tcMar>
              <w:top w:w="80" w:type="dxa"/>
              <w:left w:w="80" w:type="dxa"/>
              <w:bottom w:w="80" w:type="dxa"/>
              <w:right w:w="80" w:type="dxa"/>
            </w:tcMar>
          </w:tcPr>
          <w:p w:rsidR="00797BEF" w:rsidRDefault="0060619A">
            <w:r>
              <w:rPr>
                <w:sz w:val="19"/>
              </w:rPr>
              <w:t>11</w:t>
            </w:r>
          </w:p>
        </w:tc>
        <w:tc>
          <w:tcPr>
            <w:tcW w:w="2422" w:type="dxa"/>
            <w:shd w:val="clear" w:color="auto" w:fill="FFFFFF"/>
            <w:tcMar>
              <w:top w:w="80" w:type="dxa"/>
              <w:left w:w="80" w:type="dxa"/>
              <w:bottom w:w="80" w:type="dxa"/>
              <w:right w:w="80" w:type="dxa"/>
            </w:tcMar>
          </w:tcPr>
          <w:p w:rsidR="00797BEF" w:rsidRDefault="0060619A">
            <w:r>
              <w:rPr>
                <w:sz w:val="19"/>
              </w:rPr>
              <w:t>TOILET SANITIZED</w:t>
            </w:r>
          </w:p>
        </w:tc>
        <w:tc>
          <w:tcPr>
            <w:tcW w:w="2422" w:type="dxa"/>
            <w:shd w:val="clear" w:color="auto" w:fill="FFFFFF"/>
            <w:tcMar>
              <w:top w:w="80" w:type="dxa"/>
              <w:left w:w="80" w:type="dxa"/>
              <w:bottom w:w="80" w:type="dxa"/>
              <w:right w:w="80" w:type="dxa"/>
            </w:tcMar>
          </w:tcPr>
          <w:p w:rsidR="00797BEF" w:rsidRDefault="0060619A">
            <w:r>
              <w:rPr>
                <w:sz w:val="19"/>
              </w:rPr>
              <w:t>Bathroom</w:t>
            </w:r>
          </w:p>
        </w:tc>
        <w:tc>
          <w:tcPr>
            <w:tcW w:w="2422" w:type="dxa"/>
            <w:shd w:val="clear" w:color="auto" w:fill="FFFFFF"/>
            <w:tcMar>
              <w:top w:w="80" w:type="dxa"/>
              <w:left w:w="80" w:type="dxa"/>
              <w:bottom w:w="80" w:type="dxa"/>
              <w:right w:w="80" w:type="dxa"/>
            </w:tcMar>
          </w:tcPr>
          <w:p w:rsidR="00797BEF" w:rsidRDefault="0060619A">
            <w:r>
              <w:rPr>
                <w:sz w:val="19"/>
              </w:rPr>
              <w:t>Toilet bowl, seat, and lid sanitized</w:t>
            </w:r>
          </w:p>
        </w:tc>
      </w:tr>
      <w:tr w:rsidR="00797BEF">
        <w:tc>
          <w:tcPr>
            <w:tcW w:w="2422" w:type="dxa"/>
            <w:shd w:val="clear" w:color="auto" w:fill="F8F6FF"/>
            <w:tcMar>
              <w:top w:w="80" w:type="dxa"/>
              <w:left w:w="80" w:type="dxa"/>
              <w:bottom w:w="80" w:type="dxa"/>
              <w:right w:w="80" w:type="dxa"/>
            </w:tcMar>
          </w:tcPr>
          <w:p w:rsidR="00797BEF" w:rsidRDefault="0060619A">
            <w:r>
              <w:rPr>
                <w:sz w:val="19"/>
              </w:rPr>
              <w:t>12</w:t>
            </w:r>
          </w:p>
        </w:tc>
        <w:tc>
          <w:tcPr>
            <w:tcW w:w="2422" w:type="dxa"/>
            <w:shd w:val="clear" w:color="auto" w:fill="F8F6FF"/>
            <w:tcMar>
              <w:top w:w="80" w:type="dxa"/>
              <w:left w:w="80" w:type="dxa"/>
              <w:bottom w:w="80" w:type="dxa"/>
              <w:right w:w="80" w:type="dxa"/>
            </w:tcMar>
          </w:tcPr>
          <w:p w:rsidR="00797BEF" w:rsidRDefault="0060619A">
            <w:r>
              <w:rPr>
                <w:sz w:val="19"/>
              </w:rPr>
              <w:t>CURTAIN CHECKED</w:t>
            </w:r>
          </w:p>
        </w:tc>
        <w:tc>
          <w:tcPr>
            <w:tcW w:w="2422" w:type="dxa"/>
            <w:shd w:val="clear" w:color="auto" w:fill="F8F6FF"/>
            <w:tcMar>
              <w:top w:w="80" w:type="dxa"/>
              <w:left w:w="80" w:type="dxa"/>
              <w:bottom w:w="80" w:type="dxa"/>
              <w:right w:w="80" w:type="dxa"/>
            </w:tcMar>
          </w:tcPr>
          <w:p w:rsidR="00797BEF" w:rsidRDefault="0060619A">
            <w:r>
              <w:rPr>
                <w:sz w:val="19"/>
              </w:rPr>
              <w:t>Bedroom</w:t>
            </w:r>
          </w:p>
        </w:tc>
        <w:tc>
          <w:tcPr>
            <w:tcW w:w="2422" w:type="dxa"/>
            <w:shd w:val="clear" w:color="auto" w:fill="F8F6FF"/>
            <w:tcMar>
              <w:top w:w="80" w:type="dxa"/>
              <w:left w:w="80" w:type="dxa"/>
              <w:bottom w:w="80" w:type="dxa"/>
              <w:right w:w="80" w:type="dxa"/>
            </w:tcMar>
          </w:tcPr>
          <w:p w:rsidR="00797BEF" w:rsidRDefault="0060619A">
            <w:r>
              <w:rPr>
                <w:sz w:val="19"/>
              </w:rPr>
              <w:t>Curtains properly hung, no damage, dust-free</w:t>
            </w:r>
          </w:p>
        </w:tc>
      </w:tr>
      <w:tr w:rsidR="00797BEF">
        <w:tc>
          <w:tcPr>
            <w:tcW w:w="2422" w:type="dxa"/>
            <w:shd w:val="clear" w:color="auto" w:fill="FFFFFF"/>
            <w:tcMar>
              <w:top w:w="80" w:type="dxa"/>
              <w:left w:w="80" w:type="dxa"/>
              <w:bottom w:w="80" w:type="dxa"/>
              <w:right w:w="80" w:type="dxa"/>
            </w:tcMar>
          </w:tcPr>
          <w:p w:rsidR="00797BEF" w:rsidRDefault="0060619A">
            <w:r>
              <w:rPr>
                <w:sz w:val="19"/>
              </w:rPr>
              <w:t>13</w:t>
            </w:r>
          </w:p>
        </w:tc>
        <w:tc>
          <w:tcPr>
            <w:tcW w:w="2422" w:type="dxa"/>
            <w:shd w:val="clear" w:color="auto" w:fill="FFFFFF"/>
            <w:tcMar>
              <w:top w:w="80" w:type="dxa"/>
              <w:left w:w="80" w:type="dxa"/>
              <w:bottom w:w="80" w:type="dxa"/>
              <w:right w:w="80" w:type="dxa"/>
            </w:tcMar>
          </w:tcPr>
          <w:p w:rsidR="00797BEF" w:rsidRDefault="0060619A">
            <w:r>
              <w:rPr>
                <w:sz w:val="19"/>
              </w:rPr>
              <w:t>LINEN CHANGED</w:t>
            </w:r>
          </w:p>
        </w:tc>
        <w:tc>
          <w:tcPr>
            <w:tcW w:w="2422" w:type="dxa"/>
            <w:shd w:val="clear" w:color="auto" w:fill="FFFFFF"/>
            <w:tcMar>
              <w:top w:w="80" w:type="dxa"/>
              <w:left w:w="80" w:type="dxa"/>
              <w:bottom w:w="80" w:type="dxa"/>
              <w:right w:w="80" w:type="dxa"/>
            </w:tcMar>
          </w:tcPr>
          <w:p w:rsidR="00797BEF" w:rsidRDefault="0060619A">
            <w:r>
              <w:rPr>
                <w:sz w:val="19"/>
              </w:rPr>
              <w:t>Linen</w:t>
            </w:r>
          </w:p>
        </w:tc>
        <w:tc>
          <w:tcPr>
            <w:tcW w:w="2422" w:type="dxa"/>
            <w:shd w:val="clear" w:color="auto" w:fill="FFFFFF"/>
            <w:tcMar>
              <w:top w:w="80" w:type="dxa"/>
              <w:left w:w="80" w:type="dxa"/>
              <w:bottom w:w="80" w:type="dxa"/>
              <w:right w:w="80" w:type="dxa"/>
            </w:tcMar>
          </w:tcPr>
          <w:p w:rsidR="00797BEF" w:rsidRDefault="0060619A">
            <w:r>
              <w:rPr>
                <w:sz w:val="19"/>
              </w:rPr>
              <w:t>All bed linen changed as per occupancy standard</w:t>
            </w:r>
          </w:p>
        </w:tc>
      </w:tr>
      <w:tr w:rsidR="00797BEF">
        <w:tc>
          <w:tcPr>
            <w:tcW w:w="2422" w:type="dxa"/>
            <w:shd w:val="clear" w:color="auto" w:fill="F8F6FF"/>
            <w:tcMar>
              <w:top w:w="80" w:type="dxa"/>
              <w:left w:w="80" w:type="dxa"/>
              <w:bottom w:w="80" w:type="dxa"/>
              <w:right w:w="80" w:type="dxa"/>
            </w:tcMar>
          </w:tcPr>
          <w:p w:rsidR="00797BEF" w:rsidRDefault="0060619A">
            <w:r>
              <w:rPr>
                <w:sz w:val="19"/>
              </w:rPr>
              <w:t>14</w:t>
            </w:r>
          </w:p>
        </w:tc>
        <w:tc>
          <w:tcPr>
            <w:tcW w:w="2422" w:type="dxa"/>
            <w:shd w:val="clear" w:color="auto" w:fill="F8F6FF"/>
            <w:tcMar>
              <w:top w:w="80" w:type="dxa"/>
              <w:left w:w="80" w:type="dxa"/>
              <w:bottom w:w="80" w:type="dxa"/>
              <w:right w:w="80" w:type="dxa"/>
            </w:tcMar>
          </w:tcPr>
          <w:p w:rsidR="00797BEF" w:rsidRDefault="0060619A">
            <w:r>
              <w:rPr>
                <w:sz w:val="19"/>
              </w:rPr>
              <w:t>DUSTING DONE</w:t>
            </w:r>
          </w:p>
        </w:tc>
        <w:tc>
          <w:tcPr>
            <w:tcW w:w="2422" w:type="dxa"/>
            <w:shd w:val="clear" w:color="auto" w:fill="F8F6FF"/>
            <w:tcMar>
              <w:top w:w="80" w:type="dxa"/>
              <w:left w:w="80" w:type="dxa"/>
              <w:bottom w:w="80" w:type="dxa"/>
              <w:right w:w="80" w:type="dxa"/>
            </w:tcMar>
          </w:tcPr>
          <w:p w:rsidR="00797BEF" w:rsidRDefault="0060619A">
            <w:r>
              <w:rPr>
                <w:sz w:val="19"/>
              </w:rPr>
              <w:t>Surface</w:t>
            </w:r>
          </w:p>
        </w:tc>
        <w:tc>
          <w:tcPr>
            <w:tcW w:w="2422" w:type="dxa"/>
            <w:shd w:val="clear" w:color="auto" w:fill="F8F6FF"/>
            <w:tcMar>
              <w:top w:w="80" w:type="dxa"/>
              <w:left w:w="80" w:type="dxa"/>
              <w:bottom w:w="80" w:type="dxa"/>
              <w:right w:w="80" w:type="dxa"/>
            </w:tcMar>
          </w:tcPr>
          <w:p w:rsidR="00797BEF" w:rsidRDefault="0060619A">
            <w:r>
              <w:rPr>
                <w:sz w:val="19"/>
              </w:rPr>
              <w:t>All surfaces, ledges, and fixtures dusted</w:t>
            </w:r>
          </w:p>
        </w:tc>
      </w:tr>
      <w:tr w:rsidR="00797BEF">
        <w:tc>
          <w:tcPr>
            <w:tcW w:w="2422" w:type="dxa"/>
            <w:shd w:val="clear" w:color="auto" w:fill="FFFFFF"/>
            <w:tcMar>
              <w:top w:w="80" w:type="dxa"/>
              <w:left w:w="80" w:type="dxa"/>
              <w:bottom w:w="80" w:type="dxa"/>
              <w:right w:w="80" w:type="dxa"/>
            </w:tcMar>
          </w:tcPr>
          <w:p w:rsidR="00797BEF" w:rsidRDefault="0060619A">
            <w:r>
              <w:rPr>
                <w:sz w:val="19"/>
              </w:rPr>
              <w:t>15</w:t>
            </w:r>
          </w:p>
        </w:tc>
        <w:tc>
          <w:tcPr>
            <w:tcW w:w="2422" w:type="dxa"/>
            <w:shd w:val="clear" w:color="auto" w:fill="FFFFFF"/>
            <w:tcMar>
              <w:top w:w="80" w:type="dxa"/>
              <w:left w:w="80" w:type="dxa"/>
              <w:bottom w:w="80" w:type="dxa"/>
              <w:right w:w="80" w:type="dxa"/>
            </w:tcMar>
          </w:tcPr>
          <w:p w:rsidR="00797BEF" w:rsidRDefault="0060619A">
            <w:r>
              <w:rPr>
                <w:sz w:val="19"/>
              </w:rPr>
              <w:t>AMENITIES REFILLED</w:t>
            </w:r>
          </w:p>
        </w:tc>
        <w:tc>
          <w:tcPr>
            <w:tcW w:w="2422" w:type="dxa"/>
            <w:shd w:val="clear" w:color="auto" w:fill="FFFFFF"/>
            <w:tcMar>
              <w:top w:w="80" w:type="dxa"/>
              <w:left w:w="80" w:type="dxa"/>
              <w:bottom w:w="80" w:type="dxa"/>
              <w:right w:w="80" w:type="dxa"/>
            </w:tcMar>
          </w:tcPr>
          <w:p w:rsidR="00797BEF" w:rsidRDefault="0060619A">
            <w:r>
              <w:rPr>
                <w:sz w:val="19"/>
              </w:rPr>
              <w:t>Amenities</w:t>
            </w:r>
          </w:p>
        </w:tc>
        <w:tc>
          <w:tcPr>
            <w:tcW w:w="2422" w:type="dxa"/>
            <w:shd w:val="clear" w:color="auto" w:fill="FFFFFF"/>
            <w:tcMar>
              <w:top w:w="80" w:type="dxa"/>
              <w:left w:w="80" w:type="dxa"/>
              <w:bottom w:w="80" w:type="dxa"/>
              <w:right w:w="80" w:type="dxa"/>
            </w:tcMar>
          </w:tcPr>
          <w:p w:rsidR="00797BEF" w:rsidRDefault="0060619A">
            <w:r>
              <w:rPr>
                <w:sz w:val="19"/>
              </w:rPr>
              <w:t>All guest amenities replenished to standard quantity</w:t>
            </w:r>
          </w:p>
        </w:tc>
      </w:tr>
      <w:tr w:rsidR="00797BEF">
        <w:tc>
          <w:tcPr>
            <w:tcW w:w="2422" w:type="dxa"/>
            <w:shd w:val="clear" w:color="auto" w:fill="F8F6FF"/>
            <w:tcMar>
              <w:top w:w="80" w:type="dxa"/>
              <w:left w:w="80" w:type="dxa"/>
              <w:bottom w:w="80" w:type="dxa"/>
              <w:right w:w="80" w:type="dxa"/>
            </w:tcMar>
          </w:tcPr>
          <w:p w:rsidR="00797BEF" w:rsidRDefault="0060619A">
            <w:r>
              <w:rPr>
                <w:sz w:val="19"/>
              </w:rPr>
              <w:t>16</w:t>
            </w:r>
          </w:p>
        </w:tc>
        <w:tc>
          <w:tcPr>
            <w:tcW w:w="2422" w:type="dxa"/>
            <w:shd w:val="clear" w:color="auto" w:fill="F8F6FF"/>
            <w:tcMar>
              <w:top w:w="80" w:type="dxa"/>
              <w:left w:w="80" w:type="dxa"/>
              <w:bottom w:w="80" w:type="dxa"/>
              <w:right w:w="80" w:type="dxa"/>
            </w:tcMar>
          </w:tcPr>
          <w:p w:rsidR="00797BEF" w:rsidRDefault="0060619A">
            <w:r>
              <w:rPr>
                <w:sz w:val="19"/>
              </w:rPr>
              <w:t>AC CHECKED</w:t>
            </w:r>
          </w:p>
        </w:tc>
        <w:tc>
          <w:tcPr>
            <w:tcW w:w="2422" w:type="dxa"/>
            <w:shd w:val="clear" w:color="auto" w:fill="F8F6FF"/>
            <w:tcMar>
              <w:top w:w="80" w:type="dxa"/>
              <w:left w:w="80" w:type="dxa"/>
              <w:bottom w:w="80" w:type="dxa"/>
              <w:right w:w="80" w:type="dxa"/>
            </w:tcMar>
          </w:tcPr>
          <w:p w:rsidR="00797BEF" w:rsidRDefault="0060619A">
            <w:r>
              <w:rPr>
                <w:sz w:val="19"/>
              </w:rPr>
              <w:t>Electronics</w:t>
            </w:r>
          </w:p>
        </w:tc>
        <w:tc>
          <w:tcPr>
            <w:tcW w:w="2422" w:type="dxa"/>
            <w:shd w:val="clear" w:color="auto" w:fill="F8F6FF"/>
            <w:tcMar>
              <w:top w:w="80" w:type="dxa"/>
              <w:left w:w="80" w:type="dxa"/>
              <w:bottom w:w="80" w:type="dxa"/>
              <w:right w:w="80" w:type="dxa"/>
            </w:tcMar>
          </w:tcPr>
          <w:p w:rsidR="00797BEF" w:rsidRDefault="0060619A">
            <w:r>
              <w:rPr>
                <w:sz w:val="19"/>
              </w:rPr>
              <w:t>AC functioning, filter clean, set to default temperature</w:t>
            </w:r>
          </w:p>
        </w:tc>
      </w:tr>
      <w:tr w:rsidR="00797BEF">
        <w:tc>
          <w:tcPr>
            <w:tcW w:w="2422" w:type="dxa"/>
            <w:shd w:val="clear" w:color="auto" w:fill="FFFFFF"/>
            <w:tcMar>
              <w:top w:w="80" w:type="dxa"/>
              <w:left w:w="80" w:type="dxa"/>
              <w:bottom w:w="80" w:type="dxa"/>
              <w:right w:w="80" w:type="dxa"/>
            </w:tcMar>
          </w:tcPr>
          <w:p w:rsidR="00797BEF" w:rsidRDefault="0060619A">
            <w:r>
              <w:rPr>
                <w:sz w:val="19"/>
              </w:rPr>
              <w:t>17</w:t>
            </w:r>
          </w:p>
        </w:tc>
        <w:tc>
          <w:tcPr>
            <w:tcW w:w="2422" w:type="dxa"/>
            <w:shd w:val="clear" w:color="auto" w:fill="FFFFFF"/>
            <w:tcMar>
              <w:top w:w="80" w:type="dxa"/>
              <w:left w:w="80" w:type="dxa"/>
              <w:bottom w:w="80" w:type="dxa"/>
              <w:right w:w="80" w:type="dxa"/>
            </w:tcMar>
          </w:tcPr>
          <w:p w:rsidR="00797BEF" w:rsidRDefault="0060619A">
            <w:r>
              <w:rPr>
                <w:sz w:val="19"/>
              </w:rPr>
              <w:t>DOOR LOCKED CHECKED</w:t>
            </w:r>
          </w:p>
        </w:tc>
        <w:tc>
          <w:tcPr>
            <w:tcW w:w="2422" w:type="dxa"/>
            <w:shd w:val="clear" w:color="auto" w:fill="FFFFFF"/>
            <w:tcMar>
              <w:top w:w="80" w:type="dxa"/>
              <w:left w:w="80" w:type="dxa"/>
              <w:bottom w:w="80" w:type="dxa"/>
              <w:right w:w="80" w:type="dxa"/>
            </w:tcMar>
          </w:tcPr>
          <w:p w:rsidR="00797BEF" w:rsidRDefault="0060619A">
            <w:r>
              <w:rPr>
                <w:sz w:val="19"/>
              </w:rPr>
              <w:t>Security</w:t>
            </w:r>
          </w:p>
        </w:tc>
        <w:tc>
          <w:tcPr>
            <w:tcW w:w="2422" w:type="dxa"/>
            <w:shd w:val="clear" w:color="auto" w:fill="FFFFFF"/>
            <w:tcMar>
              <w:top w:w="80" w:type="dxa"/>
              <w:left w:w="80" w:type="dxa"/>
              <w:bottom w:w="80" w:type="dxa"/>
              <w:right w:w="80" w:type="dxa"/>
            </w:tcMar>
          </w:tcPr>
          <w:p w:rsidR="00797BEF" w:rsidRDefault="0060619A">
            <w:r>
              <w:rPr>
                <w:sz w:val="19"/>
              </w:rPr>
              <w:t>Door lock functional, safety chain and latch verified</w:t>
            </w:r>
          </w:p>
        </w:tc>
      </w:tr>
      <w:tr w:rsidR="00797BEF">
        <w:tc>
          <w:tcPr>
            <w:tcW w:w="2422" w:type="dxa"/>
            <w:shd w:val="clear" w:color="auto" w:fill="F8F6FF"/>
            <w:tcMar>
              <w:top w:w="80" w:type="dxa"/>
              <w:left w:w="80" w:type="dxa"/>
              <w:bottom w:w="80" w:type="dxa"/>
              <w:right w:w="80" w:type="dxa"/>
            </w:tcMar>
          </w:tcPr>
          <w:p w:rsidR="00797BEF" w:rsidRDefault="0060619A">
            <w:r>
              <w:rPr>
                <w:sz w:val="19"/>
              </w:rPr>
              <w:t>18</w:t>
            </w:r>
          </w:p>
        </w:tc>
        <w:tc>
          <w:tcPr>
            <w:tcW w:w="2422" w:type="dxa"/>
            <w:shd w:val="clear" w:color="auto" w:fill="F8F6FF"/>
            <w:tcMar>
              <w:top w:w="80" w:type="dxa"/>
              <w:left w:w="80" w:type="dxa"/>
              <w:bottom w:w="80" w:type="dxa"/>
              <w:right w:w="80" w:type="dxa"/>
            </w:tcMar>
          </w:tcPr>
          <w:p w:rsidR="00797BEF" w:rsidRDefault="0060619A">
            <w:r>
              <w:rPr>
                <w:sz w:val="19"/>
              </w:rPr>
              <w:t>LIGHTS CHECKED</w:t>
            </w:r>
          </w:p>
        </w:tc>
        <w:tc>
          <w:tcPr>
            <w:tcW w:w="2422" w:type="dxa"/>
            <w:shd w:val="clear" w:color="auto" w:fill="F8F6FF"/>
            <w:tcMar>
              <w:top w:w="80" w:type="dxa"/>
              <w:left w:w="80" w:type="dxa"/>
              <w:bottom w:w="80" w:type="dxa"/>
              <w:right w:w="80" w:type="dxa"/>
            </w:tcMar>
          </w:tcPr>
          <w:p w:rsidR="00797BEF" w:rsidRDefault="0060619A">
            <w:r>
              <w:rPr>
                <w:sz w:val="19"/>
              </w:rPr>
              <w:t>Electronics</w:t>
            </w:r>
          </w:p>
        </w:tc>
        <w:tc>
          <w:tcPr>
            <w:tcW w:w="2422" w:type="dxa"/>
            <w:shd w:val="clear" w:color="auto" w:fill="F8F6FF"/>
            <w:tcMar>
              <w:top w:w="80" w:type="dxa"/>
              <w:left w:w="80" w:type="dxa"/>
              <w:bottom w:w="80" w:type="dxa"/>
              <w:right w:w="80" w:type="dxa"/>
            </w:tcMar>
          </w:tcPr>
          <w:p w:rsidR="00797BEF" w:rsidRDefault="0060619A">
            <w:r>
              <w:rPr>
                <w:sz w:val="19"/>
              </w:rPr>
              <w:t>All lights functional, burnt bulbs reported</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3.6  Amenities Master</w:t>
      </w:r>
    </w:p>
    <w:p w:rsidR="00797BEF" w:rsidRDefault="0060619A">
      <w:pPr>
        <w:spacing w:before="120" w:after="160"/>
        <w:ind w:left="170"/>
      </w:pPr>
      <w:r>
        <w:rPr>
          <w:b/>
          <w:color w:val="5B2DA8"/>
          <w:sz w:val="19"/>
        </w:rPr>
        <w:t>➤  Navigation Path:  Housekeeping → Master Module → Amenities Master</w:t>
      </w:r>
    </w:p>
    <w:p w:rsidR="00797BEF" w:rsidRDefault="0060619A">
      <w:pPr>
        <w:spacing w:before="60" w:after="100"/>
      </w:pPr>
      <w:r>
        <w:rPr>
          <w:sz w:val="21"/>
        </w:rPr>
        <w:t>Amenities Master manages all consumable items used during room service, organized into three categories. These items appear in Room Cleaning Entry for usage tracking and drive the hotel's inventory consumption reports.</w:t>
      </w:r>
    </w:p>
    <w:p w:rsidR="00797BEF" w:rsidRDefault="0060619A">
      <w:pPr>
        <w:spacing w:before="240" w:after="80"/>
        <w:jc w:val="center"/>
      </w:pPr>
      <w:r>
        <w:rPr>
          <w:noProof/>
          <w:lang w:val="en-IN" w:eastAsia="en-IN"/>
        </w:rPr>
        <w:lastRenderedPageBreak/>
        <w:drawing>
          <wp:inline distT="0" distB="0" distL="0" distR="0">
            <wp:extent cx="5303520" cy="28310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nitiesmaster.png"/>
                    <pic:cNvPicPr/>
                  </pic:nvPicPr>
                  <pic:blipFill>
                    <a:blip r:embed="rId17"/>
                    <a:stretch>
                      <a:fillRect/>
                    </a:stretch>
                  </pic:blipFill>
                  <pic:spPr>
                    <a:xfrm>
                      <a:off x="0" y="0"/>
                      <a:ext cx="5303520" cy="2831076"/>
                    </a:xfrm>
                    <a:prstGeom prst="rect">
                      <a:avLst/>
                    </a:prstGeom>
                  </pic:spPr>
                </pic:pic>
              </a:graphicData>
            </a:graphic>
          </wp:inline>
        </w:drawing>
      </w:r>
    </w:p>
    <w:p w:rsidR="00797BEF" w:rsidRDefault="0060619A">
      <w:pPr>
        <w:spacing w:before="40" w:after="280"/>
        <w:jc w:val="center"/>
      </w:pPr>
      <w:r>
        <w:rPr>
          <w:i/>
          <w:color w:val="333355"/>
          <w:sz w:val="18"/>
        </w:rPr>
        <w:t>Figure 3.6:  Amenities Master — Linen (Blue, 3 items), Amenities (Green, 4 items), Chemical (Red, 3 items)</w:t>
      </w:r>
    </w:p>
    <w:p w:rsidR="00797BEF" w:rsidRDefault="0060619A">
      <w:pPr>
        <w:pStyle w:val="Heading3"/>
        <w:spacing w:after="80"/>
      </w:pPr>
      <w:r>
        <w:t>Complete Items by Category</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1938"/>
        <w:gridCol w:w="1938"/>
        <w:gridCol w:w="1938"/>
        <w:gridCol w:w="1938"/>
        <w:gridCol w:w="1938"/>
      </w:tblGrid>
      <w:tr w:rsidR="00797BEF">
        <w:tc>
          <w:tcPr>
            <w:tcW w:w="1938" w:type="dxa"/>
            <w:shd w:val="clear" w:color="auto" w:fill="D9D2F0"/>
            <w:tcMar>
              <w:top w:w="80" w:type="dxa"/>
              <w:left w:w="80" w:type="dxa"/>
              <w:bottom w:w="80" w:type="dxa"/>
              <w:right w:w="80" w:type="dxa"/>
            </w:tcMar>
          </w:tcPr>
          <w:p w:rsidR="00797BEF" w:rsidRDefault="0060619A">
            <w:r>
              <w:rPr>
                <w:b/>
                <w:sz w:val="19"/>
              </w:rPr>
              <w:t>Category</w:t>
            </w:r>
          </w:p>
        </w:tc>
        <w:tc>
          <w:tcPr>
            <w:tcW w:w="1938" w:type="dxa"/>
            <w:shd w:val="clear" w:color="auto" w:fill="D9D2F0"/>
            <w:tcMar>
              <w:top w:w="80" w:type="dxa"/>
              <w:left w:w="80" w:type="dxa"/>
              <w:bottom w:w="80" w:type="dxa"/>
              <w:right w:w="80" w:type="dxa"/>
            </w:tcMar>
          </w:tcPr>
          <w:p w:rsidR="00797BEF" w:rsidRDefault="0060619A">
            <w:r>
              <w:rPr>
                <w:b/>
                <w:sz w:val="19"/>
              </w:rPr>
              <w:t>Color Tab</w:t>
            </w:r>
          </w:p>
        </w:tc>
        <w:tc>
          <w:tcPr>
            <w:tcW w:w="1938" w:type="dxa"/>
            <w:shd w:val="clear" w:color="auto" w:fill="D9D2F0"/>
            <w:tcMar>
              <w:top w:w="80" w:type="dxa"/>
              <w:left w:w="80" w:type="dxa"/>
              <w:bottom w:w="80" w:type="dxa"/>
              <w:right w:w="80" w:type="dxa"/>
            </w:tcMar>
          </w:tcPr>
          <w:p w:rsidR="00797BEF" w:rsidRDefault="0060619A">
            <w:r>
              <w:rPr>
                <w:b/>
                <w:sz w:val="19"/>
              </w:rPr>
              <w:t>Item</w:t>
            </w:r>
          </w:p>
        </w:tc>
        <w:tc>
          <w:tcPr>
            <w:tcW w:w="1938" w:type="dxa"/>
            <w:shd w:val="clear" w:color="auto" w:fill="D9D2F0"/>
            <w:tcMar>
              <w:top w:w="80" w:type="dxa"/>
              <w:left w:w="80" w:type="dxa"/>
              <w:bottom w:w="80" w:type="dxa"/>
              <w:right w:w="80" w:type="dxa"/>
            </w:tcMar>
          </w:tcPr>
          <w:p w:rsidR="00797BEF" w:rsidRDefault="0060619A">
            <w:r>
              <w:rPr>
                <w:b/>
                <w:sz w:val="19"/>
              </w:rPr>
              <w:t>Unit</w:t>
            </w:r>
          </w:p>
        </w:tc>
        <w:tc>
          <w:tcPr>
            <w:tcW w:w="1938" w:type="dxa"/>
            <w:shd w:val="clear" w:color="auto" w:fill="D9D2F0"/>
            <w:tcMar>
              <w:top w:w="80" w:type="dxa"/>
              <w:left w:w="80" w:type="dxa"/>
              <w:bottom w:w="80" w:type="dxa"/>
              <w:right w:w="80" w:type="dxa"/>
            </w:tcMar>
          </w:tcPr>
          <w:p w:rsidR="00797BEF" w:rsidRDefault="0060619A">
            <w:r>
              <w:rPr>
                <w:b/>
                <w:sz w:val="19"/>
              </w:rPr>
              <w:t>Usage</w:t>
            </w:r>
          </w:p>
        </w:tc>
      </w:tr>
      <w:tr w:rsidR="00797BEF">
        <w:tc>
          <w:tcPr>
            <w:tcW w:w="1938" w:type="dxa"/>
            <w:shd w:val="clear" w:color="auto" w:fill="FFFFFF"/>
            <w:tcMar>
              <w:top w:w="80" w:type="dxa"/>
              <w:left w:w="80" w:type="dxa"/>
              <w:bottom w:w="80" w:type="dxa"/>
              <w:right w:w="80" w:type="dxa"/>
            </w:tcMar>
          </w:tcPr>
          <w:p w:rsidR="00797BEF" w:rsidRDefault="0060619A">
            <w:r>
              <w:rPr>
                <w:sz w:val="19"/>
              </w:rPr>
              <w:t>Linen</w:t>
            </w:r>
          </w:p>
        </w:tc>
        <w:tc>
          <w:tcPr>
            <w:tcW w:w="1938" w:type="dxa"/>
            <w:shd w:val="clear" w:color="auto" w:fill="FFFFFF"/>
            <w:tcMar>
              <w:top w:w="80" w:type="dxa"/>
              <w:left w:w="80" w:type="dxa"/>
              <w:bottom w:w="80" w:type="dxa"/>
              <w:right w:w="80" w:type="dxa"/>
            </w:tcMar>
          </w:tcPr>
          <w:p w:rsidR="00797BEF" w:rsidRDefault="0060619A">
            <w:r>
              <w:rPr>
                <w:sz w:val="19"/>
              </w:rPr>
              <w:t>Blue</w:t>
            </w:r>
          </w:p>
        </w:tc>
        <w:tc>
          <w:tcPr>
            <w:tcW w:w="1938" w:type="dxa"/>
            <w:shd w:val="clear" w:color="auto" w:fill="FFFFFF"/>
            <w:tcMar>
              <w:top w:w="80" w:type="dxa"/>
              <w:left w:w="80" w:type="dxa"/>
              <w:bottom w:w="80" w:type="dxa"/>
              <w:right w:w="80" w:type="dxa"/>
            </w:tcMar>
          </w:tcPr>
          <w:p w:rsidR="00797BEF" w:rsidRDefault="0060619A">
            <w:r>
              <w:rPr>
                <w:sz w:val="19"/>
              </w:rPr>
              <w:t>Pillow Cover</w:t>
            </w:r>
          </w:p>
        </w:tc>
        <w:tc>
          <w:tcPr>
            <w:tcW w:w="1938" w:type="dxa"/>
            <w:shd w:val="clear" w:color="auto" w:fill="FFFFFF"/>
            <w:tcMar>
              <w:top w:w="80" w:type="dxa"/>
              <w:left w:w="80" w:type="dxa"/>
              <w:bottom w:w="80" w:type="dxa"/>
              <w:right w:w="80" w:type="dxa"/>
            </w:tcMar>
          </w:tcPr>
          <w:p w:rsidR="00797BEF" w:rsidRDefault="0060619A">
            <w:r>
              <w:rPr>
                <w:sz w:val="19"/>
              </w:rPr>
              <w:t>Per Pc</w:t>
            </w:r>
          </w:p>
        </w:tc>
        <w:tc>
          <w:tcPr>
            <w:tcW w:w="1938" w:type="dxa"/>
            <w:shd w:val="clear" w:color="auto" w:fill="FFFFFF"/>
            <w:tcMar>
              <w:top w:w="80" w:type="dxa"/>
              <w:left w:w="80" w:type="dxa"/>
              <w:bottom w:w="80" w:type="dxa"/>
              <w:right w:w="80" w:type="dxa"/>
            </w:tcMar>
          </w:tcPr>
          <w:p w:rsidR="00797BEF" w:rsidRDefault="0060619A">
            <w:r>
              <w:rPr>
                <w:sz w:val="19"/>
              </w:rPr>
              <w:t>Changed at each checkout or every 3 days</w:t>
            </w:r>
          </w:p>
        </w:tc>
      </w:tr>
      <w:tr w:rsidR="00797BEF">
        <w:tc>
          <w:tcPr>
            <w:tcW w:w="1938" w:type="dxa"/>
            <w:shd w:val="clear" w:color="auto" w:fill="F8F6FF"/>
            <w:tcMar>
              <w:top w:w="80" w:type="dxa"/>
              <w:left w:w="80" w:type="dxa"/>
              <w:bottom w:w="80" w:type="dxa"/>
              <w:right w:w="80" w:type="dxa"/>
            </w:tcMar>
          </w:tcPr>
          <w:p w:rsidR="00797BEF" w:rsidRDefault="0060619A">
            <w:r>
              <w:rPr>
                <w:sz w:val="19"/>
              </w:rPr>
              <w:t>Linen</w:t>
            </w:r>
          </w:p>
        </w:tc>
        <w:tc>
          <w:tcPr>
            <w:tcW w:w="1938" w:type="dxa"/>
            <w:shd w:val="clear" w:color="auto" w:fill="F8F6FF"/>
            <w:tcMar>
              <w:top w:w="80" w:type="dxa"/>
              <w:left w:w="80" w:type="dxa"/>
              <w:bottom w:w="80" w:type="dxa"/>
              <w:right w:w="80" w:type="dxa"/>
            </w:tcMar>
          </w:tcPr>
          <w:p w:rsidR="00797BEF" w:rsidRDefault="0060619A">
            <w:r>
              <w:rPr>
                <w:sz w:val="19"/>
              </w:rPr>
              <w:t>Blue</w:t>
            </w:r>
          </w:p>
        </w:tc>
        <w:tc>
          <w:tcPr>
            <w:tcW w:w="1938" w:type="dxa"/>
            <w:shd w:val="clear" w:color="auto" w:fill="F8F6FF"/>
            <w:tcMar>
              <w:top w:w="80" w:type="dxa"/>
              <w:left w:w="80" w:type="dxa"/>
              <w:bottom w:w="80" w:type="dxa"/>
              <w:right w:w="80" w:type="dxa"/>
            </w:tcMar>
          </w:tcPr>
          <w:p w:rsidR="00797BEF" w:rsidRDefault="0060619A">
            <w:r>
              <w:rPr>
                <w:sz w:val="19"/>
              </w:rPr>
              <w:t>Bath Towel</w:t>
            </w:r>
          </w:p>
        </w:tc>
        <w:tc>
          <w:tcPr>
            <w:tcW w:w="1938" w:type="dxa"/>
            <w:shd w:val="clear" w:color="auto" w:fill="F8F6FF"/>
            <w:tcMar>
              <w:top w:w="80" w:type="dxa"/>
              <w:left w:w="80" w:type="dxa"/>
              <w:bottom w:w="80" w:type="dxa"/>
              <w:right w:w="80" w:type="dxa"/>
            </w:tcMar>
          </w:tcPr>
          <w:p w:rsidR="00797BEF" w:rsidRDefault="0060619A">
            <w:r>
              <w:rPr>
                <w:sz w:val="19"/>
              </w:rPr>
              <w:t>Per Pc</w:t>
            </w:r>
          </w:p>
        </w:tc>
        <w:tc>
          <w:tcPr>
            <w:tcW w:w="1938" w:type="dxa"/>
            <w:shd w:val="clear" w:color="auto" w:fill="F8F6FF"/>
            <w:tcMar>
              <w:top w:w="80" w:type="dxa"/>
              <w:left w:w="80" w:type="dxa"/>
              <w:bottom w:w="80" w:type="dxa"/>
              <w:right w:w="80" w:type="dxa"/>
            </w:tcMar>
          </w:tcPr>
          <w:p w:rsidR="00797BEF" w:rsidRDefault="0060619A">
            <w:r>
              <w:rPr>
                <w:sz w:val="19"/>
              </w:rPr>
              <w:t>Changed daily for occupied, every checkout</w:t>
            </w:r>
          </w:p>
        </w:tc>
      </w:tr>
      <w:tr w:rsidR="00797BEF">
        <w:tc>
          <w:tcPr>
            <w:tcW w:w="1938" w:type="dxa"/>
            <w:shd w:val="clear" w:color="auto" w:fill="FFFFFF"/>
            <w:tcMar>
              <w:top w:w="80" w:type="dxa"/>
              <w:left w:w="80" w:type="dxa"/>
              <w:bottom w:w="80" w:type="dxa"/>
              <w:right w:w="80" w:type="dxa"/>
            </w:tcMar>
          </w:tcPr>
          <w:p w:rsidR="00797BEF" w:rsidRDefault="0060619A">
            <w:r>
              <w:rPr>
                <w:sz w:val="19"/>
              </w:rPr>
              <w:t>Linen</w:t>
            </w:r>
          </w:p>
        </w:tc>
        <w:tc>
          <w:tcPr>
            <w:tcW w:w="1938" w:type="dxa"/>
            <w:shd w:val="clear" w:color="auto" w:fill="FFFFFF"/>
            <w:tcMar>
              <w:top w:w="80" w:type="dxa"/>
              <w:left w:w="80" w:type="dxa"/>
              <w:bottom w:w="80" w:type="dxa"/>
              <w:right w:w="80" w:type="dxa"/>
            </w:tcMar>
          </w:tcPr>
          <w:p w:rsidR="00797BEF" w:rsidRDefault="0060619A">
            <w:r>
              <w:rPr>
                <w:sz w:val="19"/>
              </w:rPr>
              <w:t>Blue</w:t>
            </w:r>
          </w:p>
        </w:tc>
        <w:tc>
          <w:tcPr>
            <w:tcW w:w="1938" w:type="dxa"/>
            <w:shd w:val="clear" w:color="auto" w:fill="FFFFFF"/>
            <w:tcMar>
              <w:top w:w="80" w:type="dxa"/>
              <w:left w:w="80" w:type="dxa"/>
              <w:bottom w:w="80" w:type="dxa"/>
              <w:right w:w="80" w:type="dxa"/>
            </w:tcMar>
          </w:tcPr>
          <w:p w:rsidR="00797BEF" w:rsidRDefault="0060619A">
            <w:r>
              <w:rPr>
                <w:sz w:val="19"/>
              </w:rPr>
              <w:t>Hand Towel</w:t>
            </w:r>
          </w:p>
        </w:tc>
        <w:tc>
          <w:tcPr>
            <w:tcW w:w="1938" w:type="dxa"/>
            <w:shd w:val="clear" w:color="auto" w:fill="FFFFFF"/>
            <w:tcMar>
              <w:top w:w="80" w:type="dxa"/>
              <w:left w:w="80" w:type="dxa"/>
              <w:bottom w:w="80" w:type="dxa"/>
              <w:right w:w="80" w:type="dxa"/>
            </w:tcMar>
          </w:tcPr>
          <w:p w:rsidR="00797BEF" w:rsidRDefault="0060619A">
            <w:r>
              <w:rPr>
                <w:sz w:val="19"/>
              </w:rPr>
              <w:t>Per Pc</w:t>
            </w:r>
          </w:p>
        </w:tc>
        <w:tc>
          <w:tcPr>
            <w:tcW w:w="1938" w:type="dxa"/>
            <w:shd w:val="clear" w:color="auto" w:fill="FFFFFF"/>
            <w:tcMar>
              <w:top w:w="80" w:type="dxa"/>
              <w:left w:w="80" w:type="dxa"/>
              <w:bottom w:w="80" w:type="dxa"/>
              <w:right w:w="80" w:type="dxa"/>
            </w:tcMar>
          </w:tcPr>
          <w:p w:rsidR="00797BEF" w:rsidRDefault="0060619A">
            <w:r>
              <w:rPr>
                <w:sz w:val="19"/>
              </w:rPr>
              <w:t>Changed daily for occupied, every checkout</w:t>
            </w:r>
          </w:p>
        </w:tc>
      </w:tr>
      <w:tr w:rsidR="00797BEF">
        <w:tc>
          <w:tcPr>
            <w:tcW w:w="1938" w:type="dxa"/>
            <w:shd w:val="clear" w:color="auto" w:fill="F8F6FF"/>
            <w:tcMar>
              <w:top w:w="80" w:type="dxa"/>
              <w:left w:w="80" w:type="dxa"/>
              <w:bottom w:w="80" w:type="dxa"/>
              <w:right w:w="80" w:type="dxa"/>
            </w:tcMar>
          </w:tcPr>
          <w:p w:rsidR="00797BEF" w:rsidRDefault="0060619A">
            <w:r>
              <w:rPr>
                <w:sz w:val="19"/>
              </w:rPr>
              <w:t>Amenities</w:t>
            </w:r>
          </w:p>
        </w:tc>
        <w:tc>
          <w:tcPr>
            <w:tcW w:w="1938" w:type="dxa"/>
            <w:shd w:val="clear" w:color="auto" w:fill="F8F6FF"/>
            <w:tcMar>
              <w:top w:w="80" w:type="dxa"/>
              <w:left w:w="80" w:type="dxa"/>
              <w:bottom w:w="80" w:type="dxa"/>
              <w:right w:w="80" w:type="dxa"/>
            </w:tcMar>
          </w:tcPr>
          <w:p w:rsidR="00797BEF" w:rsidRDefault="0060619A">
            <w:r>
              <w:rPr>
                <w:sz w:val="19"/>
              </w:rPr>
              <w:t>Green</w:t>
            </w:r>
          </w:p>
        </w:tc>
        <w:tc>
          <w:tcPr>
            <w:tcW w:w="1938" w:type="dxa"/>
            <w:shd w:val="clear" w:color="auto" w:fill="F8F6FF"/>
            <w:tcMar>
              <w:top w:w="80" w:type="dxa"/>
              <w:left w:w="80" w:type="dxa"/>
              <w:bottom w:w="80" w:type="dxa"/>
              <w:right w:w="80" w:type="dxa"/>
            </w:tcMar>
          </w:tcPr>
          <w:p w:rsidR="00797BEF" w:rsidRDefault="0060619A">
            <w:r>
              <w:rPr>
                <w:sz w:val="19"/>
              </w:rPr>
              <w:t>SOAP</w:t>
            </w:r>
          </w:p>
        </w:tc>
        <w:tc>
          <w:tcPr>
            <w:tcW w:w="1938" w:type="dxa"/>
            <w:shd w:val="clear" w:color="auto" w:fill="F8F6FF"/>
            <w:tcMar>
              <w:top w:w="80" w:type="dxa"/>
              <w:left w:w="80" w:type="dxa"/>
              <w:bottom w:w="80" w:type="dxa"/>
              <w:right w:w="80" w:type="dxa"/>
            </w:tcMar>
          </w:tcPr>
          <w:p w:rsidR="00797BEF" w:rsidRDefault="0060619A">
            <w:r>
              <w:rPr>
                <w:sz w:val="19"/>
              </w:rPr>
              <w:t>Per Bar</w:t>
            </w:r>
          </w:p>
        </w:tc>
        <w:tc>
          <w:tcPr>
            <w:tcW w:w="1938" w:type="dxa"/>
            <w:shd w:val="clear" w:color="auto" w:fill="F8F6FF"/>
            <w:tcMar>
              <w:top w:w="80" w:type="dxa"/>
              <w:left w:w="80" w:type="dxa"/>
              <w:bottom w:w="80" w:type="dxa"/>
              <w:right w:w="80" w:type="dxa"/>
            </w:tcMar>
          </w:tcPr>
          <w:p w:rsidR="00797BEF" w:rsidRDefault="0060619A">
            <w:r>
              <w:rPr>
                <w:sz w:val="19"/>
              </w:rPr>
              <w:t>1 per bathroom per stay</w:t>
            </w:r>
          </w:p>
        </w:tc>
      </w:tr>
      <w:tr w:rsidR="00797BEF">
        <w:tc>
          <w:tcPr>
            <w:tcW w:w="1938" w:type="dxa"/>
            <w:shd w:val="clear" w:color="auto" w:fill="FFFFFF"/>
            <w:tcMar>
              <w:top w:w="80" w:type="dxa"/>
              <w:left w:w="80" w:type="dxa"/>
              <w:bottom w:w="80" w:type="dxa"/>
              <w:right w:w="80" w:type="dxa"/>
            </w:tcMar>
          </w:tcPr>
          <w:p w:rsidR="00797BEF" w:rsidRDefault="0060619A">
            <w:r>
              <w:rPr>
                <w:sz w:val="19"/>
              </w:rPr>
              <w:t>Amenities</w:t>
            </w:r>
          </w:p>
        </w:tc>
        <w:tc>
          <w:tcPr>
            <w:tcW w:w="1938" w:type="dxa"/>
            <w:shd w:val="clear" w:color="auto" w:fill="FFFFFF"/>
            <w:tcMar>
              <w:top w:w="80" w:type="dxa"/>
              <w:left w:w="80" w:type="dxa"/>
              <w:bottom w:w="80" w:type="dxa"/>
              <w:right w:w="80" w:type="dxa"/>
            </w:tcMar>
          </w:tcPr>
          <w:p w:rsidR="00797BEF" w:rsidRDefault="0060619A">
            <w:r>
              <w:rPr>
                <w:sz w:val="19"/>
              </w:rPr>
              <w:t>Green</w:t>
            </w:r>
          </w:p>
        </w:tc>
        <w:tc>
          <w:tcPr>
            <w:tcW w:w="1938" w:type="dxa"/>
            <w:shd w:val="clear" w:color="auto" w:fill="FFFFFF"/>
            <w:tcMar>
              <w:top w:w="80" w:type="dxa"/>
              <w:left w:w="80" w:type="dxa"/>
              <w:bottom w:w="80" w:type="dxa"/>
              <w:right w:w="80" w:type="dxa"/>
            </w:tcMar>
          </w:tcPr>
          <w:p w:rsidR="00797BEF" w:rsidRDefault="0060619A">
            <w:r>
              <w:rPr>
                <w:sz w:val="19"/>
              </w:rPr>
              <w:t>Tea Kit</w:t>
            </w:r>
          </w:p>
        </w:tc>
        <w:tc>
          <w:tcPr>
            <w:tcW w:w="1938" w:type="dxa"/>
            <w:shd w:val="clear" w:color="auto" w:fill="FFFFFF"/>
            <w:tcMar>
              <w:top w:w="80" w:type="dxa"/>
              <w:left w:w="80" w:type="dxa"/>
              <w:bottom w:w="80" w:type="dxa"/>
              <w:right w:w="80" w:type="dxa"/>
            </w:tcMar>
          </w:tcPr>
          <w:p w:rsidR="00797BEF" w:rsidRDefault="0060619A">
            <w:r>
              <w:rPr>
                <w:sz w:val="19"/>
              </w:rPr>
              <w:t>Per Set</w:t>
            </w:r>
          </w:p>
        </w:tc>
        <w:tc>
          <w:tcPr>
            <w:tcW w:w="1938" w:type="dxa"/>
            <w:shd w:val="clear" w:color="auto" w:fill="FFFFFF"/>
            <w:tcMar>
              <w:top w:w="80" w:type="dxa"/>
              <w:left w:w="80" w:type="dxa"/>
              <w:bottom w:w="80" w:type="dxa"/>
              <w:right w:w="80" w:type="dxa"/>
            </w:tcMar>
          </w:tcPr>
          <w:p w:rsidR="00797BEF" w:rsidRDefault="0060619A">
            <w:r>
              <w:rPr>
                <w:sz w:val="19"/>
              </w:rPr>
              <w:t>1 set per day</w:t>
            </w:r>
          </w:p>
        </w:tc>
      </w:tr>
      <w:tr w:rsidR="00797BEF">
        <w:tc>
          <w:tcPr>
            <w:tcW w:w="1938" w:type="dxa"/>
            <w:shd w:val="clear" w:color="auto" w:fill="F8F6FF"/>
            <w:tcMar>
              <w:top w:w="80" w:type="dxa"/>
              <w:left w:w="80" w:type="dxa"/>
              <w:bottom w:w="80" w:type="dxa"/>
              <w:right w:w="80" w:type="dxa"/>
            </w:tcMar>
          </w:tcPr>
          <w:p w:rsidR="00797BEF" w:rsidRDefault="0060619A">
            <w:r>
              <w:rPr>
                <w:sz w:val="19"/>
              </w:rPr>
              <w:t>Amenities</w:t>
            </w:r>
          </w:p>
        </w:tc>
        <w:tc>
          <w:tcPr>
            <w:tcW w:w="1938" w:type="dxa"/>
            <w:shd w:val="clear" w:color="auto" w:fill="F8F6FF"/>
            <w:tcMar>
              <w:top w:w="80" w:type="dxa"/>
              <w:left w:w="80" w:type="dxa"/>
              <w:bottom w:w="80" w:type="dxa"/>
              <w:right w:w="80" w:type="dxa"/>
            </w:tcMar>
          </w:tcPr>
          <w:p w:rsidR="00797BEF" w:rsidRDefault="0060619A">
            <w:r>
              <w:rPr>
                <w:sz w:val="19"/>
              </w:rPr>
              <w:t>Green</w:t>
            </w:r>
          </w:p>
        </w:tc>
        <w:tc>
          <w:tcPr>
            <w:tcW w:w="1938" w:type="dxa"/>
            <w:shd w:val="clear" w:color="auto" w:fill="F8F6FF"/>
            <w:tcMar>
              <w:top w:w="80" w:type="dxa"/>
              <w:left w:w="80" w:type="dxa"/>
              <w:bottom w:w="80" w:type="dxa"/>
              <w:right w:w="80" w:type="dxa"/>
            </w:tcMar>
          </w:tcPr>
          <w:p w:rsidR="00797BEF" w:rsidRDefault="0060619A">
            <w:r>
              <w:rPr>
                <w:sz w:val="19"/>
              </w:rPr>
              <w:t>Coffee</w:t>
            </w:r>
          </w:p>
        </w:tc>
        <w:tc>
          <w:tcPr>
            <w:tcW w:w="1938" w:type="dxa"/>
            <w:shd w:val="clear" w:color="auto" w:fill="F8F6FF"/>
            <w:tcMar>
              <w:top w:w="80" w:type="dxa"/>
              <w:left w:w="80" w:type="dxa"/>
              <w:bottom w:w="80" w:type="dxa"/>
              <w:right w:w="80" w:type="dxa"/>
            </w:tcMar>
          </w:tcPr>
          <w:p w:rsidR="00797BEF" w:rsidRDefault="0060619A">
            <w:r>
              <w:rPr>
                <w:sz w:val="19"/>
              </w:rPr>
              <w:t>Per Sac</w:t>
            </w:r>
          </w:p>
        </w:tc>
        <w:tc>
          <w:tcPr>
            <w:tcW w:w="1938" w:type="dxa"/>
            <w:shd w:val="clear" w:color="auto" w:fill="F8F6FF"/>
            <w:tcMar>
              <w:top w:w="80" w:type="dxa"/>
              <w:left w:w="80" w:type="dxa"/>
              <w:bottom w:w="80" w:type="dxa"/>
              <w:right w:w="80" w:type="dxa"/>
            </w:tcMar>
          </w:tcPr>
          <w:p w:rsidR="00797BEF" w:rsidRDefault="0060619A">
            <w:r>
              <w:rPr>
                <w:sz w:val="19"/>
              </w:rPr>
              <w:t>1 sachet per day</w:t>
            </w:r>
          </w:p>
        </w:tc>
      </w:tr>
      <w:tr w:rsidR="00797BEF">
        <w:tc>
          <w:tcPr>
            <w:tcW w:w="1938" w:type="dxa"/>
            <w:shd w:val="clear" w:color="auto" w:fill="FFFFFF"/>
            <w:tcMar>
              <w:top w:w="80" w:type="dxa"/>
              <w:left w:w="80" w:type="dxa"/>
              <w:bottom w:w="80" w:type="dxa"/>
              <w:right w:w="80" w:type="dxa"/>
            </w:tcMar>
          </w:tcPr>
          <w:p w:rsidR="00797BEF" w:rsidRDefault="0060619A">
            <w:r>
              <w:rPr>
                <w:sz w:val="19"/>
              </w:rPr>
              <w:t>Amenities</w:t>
            </w:r>
          </w:p>
        </w:tc>
        <w:tc>
          <w:tcPr>
            <w:tcW w:w="1938" w:type="dxa"/>
            <w:shd w:val="clear" w:color="auto" w:fill="FFFFFF"/>
            <w:tcMar>
              <w:top w:w="80" w:type="dxa"/>
              <w:left w:w="80" w:type="dxa"/>
              <w:bottom w:w="80" w:type="dxa"/>
              <w:right w:w="80" w:type="dxa"/>
            </w:tcMar>
          </w:tcPr>
          <w:p w:rsidR="00797BEF" w:rsidRDefault="0060619A">
            <w:r>
              <w:rPr>
                <w:sz w:val="19"/>
              </w:rPr>
              <w:t>Green</w:t>
            </w:r>
          </w:p>
        </w:tc>
        <w:tc>
          <w:tcPr>
            <w:tcW w:w="1938" w:type="dxa"/>
            <w:shd w:val="clear" w:color="auto" w:fill="FFFFFF"/>
            <w:tcMar>
              <w:top w:w="80" w:type="dxa"/>
              <w:left w:w="80" w:type="dxa"/>
              <w:bottom w:w="80" w:type="dxa"/>
              <w:right w:w="80" w:type="dxa"/>
            </w:tcMar>
          </w:tcPr>
          <w:p w:rsidR="00797BEF" w:rsidRDefault="0060619A">
            <w:r>
              <w:rPr>
                <w:sz w:val="19"/>
              </w:rPr>
              <w:t>Shampoo</w:t>
            </w:r>
          </w:p>
        </w:tc>
        <w:tc>
          <w:tcPr>
            <w:tcW w:w="1938" w:type="dxa"/>
            <w:shd w:val="clear" w:color="auto" w:fill="FFFFFF"/>
            <w:tcMar>
              <w:top w:w="80" w:type="dxa"/>
              <w:left w:w="80" w:type="dxa"/>
              <w:bottom w:w="80" w:type="dxa"/>
              <w:right w:w="80" w:type="dxa"/>
            </w:tcMar>
          </w:tcPr>
          <w:p w:rsidR="00797BEF" w:rsidRDefault="0060619A">
            <w:r>
              <w:rPr>
                <w:sz w:val="19"/>
              </w:rPr>
              <w:t>Per Bot</w:t>
            </w:r>
          </w:p>
        </w:tc>
        <w:tc>
          <w:tcPr>
            <w:tcW w:w="1938" w:type="dxa"/>
            <w:shd w:val="clear" w:color="auto" w:fill="FFFFFF"/>
            <w:tcMar>
              <w:top w:w="80" w:type="dxa"/>
              <w:left w:w="80" w:type="dxa"/>
              <w:bottom w:w="80" w:type="dxa"/>
              <w:right w:w="80" w:type="dxa"/>
            </w:tcMar>
          </w:tcPr>
          <w:p w:rsidR="00797BEF" w:rsidRDefault="0060619A">
            <w:r>
              <w:rPr>
                <w:sz w:val="19"/>
              </w:rPr>
              <w:t>1 per stay, replace if used</w:t>
            </w:r>
          </w:p>
        </w:tc>
      </w:tr>
      <w:tr w:rsidR="00797BEF">
        <w:tc>
          <w:tcPr>
            <w:tcW w:w="1938" w:type="dxa"/>
            <w:shd w:val="clear" w:color="auto" w:fill="F8F6FF"/>
            <w:tcMar>
              <w:top w:w="80" w:type="dxa"/>
              <w:left w:w="80" w:type="dxa"/>
              <w:bottom w:w="80" w:type="dxa"/>
              <w:right w:w="80" w:type="dxa"/>
            </w:tcMar>
          </w:tcPr>
          <w:p w:rsidR="00797BEF" w:rsidRDefault="0060619A">
            <w:r>
              <w:rPr>
                <w:sz w:val="19"/>
              </w:rPr>
              <w:t>Chemical</w:t>
            </w:r>
          </w:p>
        </w:tc>
        <w:tc>
          <w:tcPr>
            <w:tcW w:w="1938" w:type="dxa"/>
            <w:shd w:val="clear" w:color="auto" w:fill="F8F6FF"/>
            <w:tcMar>
              <w:top w:w="80" w:type="dxa"/>
              <w:left w:w="80" w:type="dxa"/>
              <w:bottom w:w="80" w:type="dxa"/>
              <w:right w:w="80" w:type="dxa"/>
            </w:tcMar>
          </w:tcPr>
          <w:p w:rsidR="00797BEF" w:rsidRDefault="0060619A">
            <w:r>
              <w:rPr>
                <w:sz w:val="19"/>
              </w:rPr>
              <w:t>Red</w:t>
            </w:r>
          </w:p>
        </w:tc>
        <w:tc>
          <w:tcPr>
            <w:tcW w:w="1938" w:type="dxa"/>
            <w:shd w:val="clear" w:color="auto" w:fill="F8F6FF"/>
            <w:tcMar>
              <w:top w:w="80" w:type="dxa"/>
              <w:left w:w="80" w:type="dxa"/>
              <w:bottom w:w="80" w:type="dxa"/>
              <w:right w:w="80" w:type="dxa"/>
            </w:tcMar>
          </w:tcPr>
          <w:p w:rsidR="00797BEF" w:rsidRDefault="0060619A">
            <w:r>
              <w:rPr>
                <w:sz w:val="19"/>
              </w:rPr>
              <w:t>Glass Cleaner</w:t>
            </w:r>
          </w:p>
        </w:tc>
        <w:tc>
          <w:tcPr>
            <w:tcW w:w="1938" w:type="dxa"/>
            <w:shd w:val="clear" w:color="auto" w:fill="F8F6FF"/>
            <w:tcMar>
              <w:top w:w="80" w:type="dxa"/>
              <w:left w:w="80" w:type="dxa"/>
              <w:bottom w:w="80" w:type="dxa"/>
              <w:right w:w="80" w:type="dxa"/>
            </w:tcMar>
          </w:tcPr>
          <w:p w:rsidR="00797BEF" w:rsidRDefault="0060619A">
            <w:r>
              <w:rPr>
                <w:sz w:val="19"/>
              </w:rPr>
              <w:t>ml</w:t>
            </w:r>
          </w:p>
        </w:tc>
        <w:tc>
          <w:tcPr>
            <w:tcW w:w="1938" w:type="dxa"/>
            <w:shd w:val="clear" w:color="auto" w:fill="F8F6FF"/>
            <w:tcMar>
              <w:top w:w="80" w:type="dxa"/>
              <w:left w:w="80" w:type="dxa"/>
              <w:bottom w:w="80" w:type="dxa"/>
              <w:right w:w="80" w:type="dxa"/>
            </w:tcMar>
          </w:tcPr>
          <w:p w:rsidR="00797BEF" w:rsidRDefault="0060619A">
            <w:r>
              <w:rPr>
                <w:sz w:val="19"/>
              </w:rPr>
              <w:t xml:space="preserve">Enter quantity used </w:t>
            </w:r>
            <w:r>
              <w:rPr>
                <w:sz w:val="19"/>
              </w:rPr>
              <w:lastRenderedPageBreak/>
              <w:t>per cleaning session</w:t>
            </w:r>
          </w:p>
        </w:tc>
      </w:tr>
      <w:tr w:rsidR="00797BEF">
        <w:tc>
          <w:tcPr>
            <w:tcW w:w="1938" w:type="dxa"/>
            <w:shd w:val="clear" w:color="auto" w:fill="FFFFFF"/>
            <w:tcMar>
              <w:top w:w="80" w:type="dxa"/>
              <w:left w:w="80" w:type="dxa"/>
              <w:bottom w:w="80" w:type="dxa"/>
              <w:right w:w="80" w:type="dxa"/>
            </w:tcMar>
          </w:tcPr>
          <w:p w:rsidR="00797BEF" w:rsidRDefault="0060619A">
            <w:r>
              <w:rPr>
                <w:sz w:val="19"/>
              </w:rPr>
              <w:lastRenderedPageBreak/>
              <w:t>Chemical</w:t>
            </w:r>
          </w:p>
        </w:tc>
        <w:tc>
          <w:tcPr>
            <w:tcW w:w="1938" w:type="dxa"/>
            <w:shd w:val="clear" w:color="auto" w:fill="FFFFFF"/>
            <w:tcMar>
              <w:top w:w="80" w:type="dxa"/>
              <w:left w:w="80" w:type="dxa"/>
              <w:bottom w:w="80" w:type="dxa"/>
              <w:right w:w="80" w:type="dxa"/>
            </w:tcMar>
          </w:tcPr>
          <w:p w:rsidR="00797BEF" w:rsidRDefault="0060619A">
            <w:r>
              <w:rPr>
                <w:sz w:val="19"/>
              </w:rPr>
              <w:t>Red</w:t>
            </w:r>
          </w:p>
        </w:tc>
        <w:tc>
          <w:tcPr>
            <w:tcW w:w="1938" w:type="dxa"/>
            <w:shd w:val="clear" w:color="auto" w:fill="FFFFFF"/>
            <w:tcMar>
              <w:top w:w="80" w:type="dxa"/>
              <w:left w:w="80" w:type="dxa"/>
              <w:bottom w:w="80" w:type="dxa"/>
              <w:right w:w="80" w:type="dxa"/>
            </w:tcMar>
          </w:tcPr>
          <w:p w:rsidR="00797BEF" w:rsidRDefault="0060619A">
            <w:r>
              <w:rPr>
                <w:sz w:val="19"/>
              </w:rPr>
              <w:t>Floor Cleaner</w:t>
            </w:r>
          </w:p>
        </w:tc>
        <w:tc>
          <w:tcPr>
            <w:tcW w:w="1938" w:type="dxa"/>
            <w:shd w:val="clear" w:color="auto" w:fill="FFFFFF"/>
            <w:tcMar>
              <w:top w:w="80" w:type="dxa"/>
              <w:left w:w="80" w:type="dxa"/>
              <w:bottom w:w="80" w:type="dxa"/>
              <w:right w:w="80" w:type="dxa"/>
            </w:tcMar>
          </w:tcPr>
          <w:p w:rsidR="00797BEF" w:rsidRDefault="0060619A">
            <w:r>
              <w:rPr>
                <w:sz w:val="19"/>
              </w:rPr>
              <w:t>ml</w:t>
            </w:r>
          </w:p>
        </w:tc>
        <w:tc>
          <w:tcPr>
            <w:tcW w:w="1938" w:type="dxa"/>
            <w:shd w:val="clear" w:color="auto" w:fill="FFFFFF"/>
            <w:tcMar>
              <w:top w:w="80" w:type="dxa"/>
              <w:left w:w="80" w:type="dxa"/>
              <w:bottom w:w="80" w:type="dxa"/>
              <w:right w:w="80" w:type="dxa"/>
            </w:tcMar>
          </w:tcPr>
          <w:p w:rsidR="00797BEF" w:rsidRDefault="0060619A">
            <w:r>
              <w:rPr>
                <w:sz w:val="19"/>
              </w:rPr>
              <w:t>Enter quantity used per cleaning session</w:t>
            </w:r>
          </w:p>
        </w:tc>
      </w:tr>
      <w:tr w:rsidR="00797BEF">
        <w:tc>
          <w:tcPr>
            <w:tcW w:w="1938" w:type="dxa"/>
            <w:shd w:val="clear" w:color="auto" w:fill="F8F6FF"/>
            <w:tcMar>
              <w:top w:w="80" w:type="dxa"/>
              <w:left w:w="80" w:type="dxa"/>
              <w:bottom w:w="80" w:type="dxa"/>
              <w:right w:w="80" w:type="dxa"/>
            </w:tcMar>
          </w:tcPr>
          <w:p w:rsidR="00797BEF" w:rsidRDefault="0060619A">
            <w:r>
              <w:rPr>
                <w:sz w:val="19"/>
              </w:rPr>
              <w:t>Chemical</w:t>
            </w:r>
          </w:p>
        </w:tc>
        <w:tc>
          <w:tcPr>
            <w:tcW w:w="1938" w:type="dxa"/>
            <w:shd w:val="clear" w:color="auto" w:fill="F8F6FF"/>
            <w:tcMar>
              <w:top w:w="80" w:type="dxa"/>
              <w:left w:w="80" w:type="dxa"/>
              <w:bottom w:w="80" w:type="dxa"/>
              <w:right w:w="80" w:type="dxa"/>
            </w:tcMar>
          </w:tcPr>
          <w:p w:rsidR="00797BEF" w:rsidRDefault="0060619A">
            <w:r>
              <w:rPr>
                <w:sz w:val="19"/>
              </w:rPr>
              <w:t>Red</w:t>
            </w:r>
          </w:p>
        </w:tc>
        <w:tc>
          <w:tcPr>
            <w:tcW w:w="1938" w:type="dxa"/>
            <w:shd w:val="clear" w:color="auto" w:fill="F8F6FF"/>
            <w:tcMar>
              <w:top w:w="80" w:type="dxa"/>
              <w:left w:w="80" w:type="dxa"/>
              <w:bottom w:w="80" w:type="dxa"/>
              <w:right w:w="80" w:type="dxa"/>
            </w:tcMar>
          </w:tcPr>
          <w:p w:rsidR="00797BEF" w:rsidRDefault="0060619A">
            <w:r>
              <w:rPr>
                <w:sz w:val="19"/>
              </w:rPr>
              <w:t>Toilet Cleaner</w:t>
            </w:r>
          </w:p>
        </w:tc>
        <w:tc>
          <w:tcPr>
            <w:tcW w:w="1938" w:type="dxa"/>
            <w:shd w:val="clear" w:color="auto" w:fill="F8F6FF"/>
            <w:tcMar>
              <w:top w:w="80" w:type="dxa"/>
              <w:left w:w="80" w:type="dxa"/>
              <w:bottom w:w="80" w:type="dxa"/>
              <w:right w:w="80" w:type="dxa"/>
            </w:tcMar>
          </w:tcPr>
          <w:p w:rsidR="00797BEF" w:rsidRDefault="0060619A">
            <w:r>
              <w:rPr>
                <w:sz w:val="19"/>
              </w:rPr>
              <w:t>ml</w:t>
            </w:r>
          </w:p>
        </w:tc>
        <w:tc>
          <w:tcPr>
            <w:tcW w:w="1938" w:type="dxa"/>
            <w:shd w:val="clear" w:color="auto" w:fill="F8F6FF"/>
            <w:tcMar>
              <w:top w:w="80" w:type="dxa"/>
              <w:left w:w="80" w:type="dxa"/>
              <w:bottom w:w="80" w:type="dxa"/>
              <w:right w:w="80" w:type="dxa"/>
            </w:tcMar>
          </w:tcPr>
          <w:p w:rsidR="00797BEF" w:rsidRDefault="0060619A">
            <w:r>
              <w:rPr>
                <w:sz w:val="19"/>
              </w:rPr>
              <w:t>Enter quantity used per cleaning session</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 Review amenity quantities weekly using the Amenities Usage Report</w:t>
            </w:r>
            <w:r>
              <w:rPr>
                <w:sz w:val="20"/>
              </w:rPr>
              <w:br/>
              <w:t>• Set par stock levels based on occupancy trends</w:t>
            </w:r>
            <w:r>
              <w:rPr>
                <w:sz w:val="20"/>
              </w:rPr>
              <w:br/>
              <w:t>• Chemical quantities help track costs and identify overuse</w:t>
            </w:r>
            <w:r>
              <w:rPr>
                <w:sz w:val="20"/>
              </w:rPr>
              <w:br/>
              <w:t>• Add new items to Amenities Master before adding to trolleys</w:t>
            </w:r>
          </w:p>
        </w:tc>
      </w:tr>
    </w:tbl>
    <w:p w:rsidR="00797BEF" w:rsidRDefault="00797BEF"/>
    <w:p w:rsidR="00797BEF" w:rsidRDefault="0060619A">
      <w:pPr>
        <w:pStyle w:val="Heading3"/>
        <w:spacing w:after="80"/>
      </w:pPr>
      <w:r>
        <w:t>Chapter 3 — Master Module Best Practices</w:t>
      </w:r>
    </w:p>
    <w:tbl>
      <w:tblPr>
        <w:tblW w:w="0" w:type="auto"/>
        <w:tblLook w:val="04A0" w:firstRow="1" w:lastRow="0" w:firstColumn="1" w:lastColumn="0" w:noHBand="0" w:noVBand="1"/>
      </w:tblPr>
      <w:tblGrid>
        <w:gridCol w:w="9689"/>
      </w:tblGrid>
      <w:tr w:rsidR="00797BEF">
        <w:tc>
          <w:tcPr>
            <w:tcW w:w="9689" w:type="dxa"/>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SOP</w:t>
            </w:r>
          </w:p>
          <w:p w:rsidR="00797BEF" w:rsidRDefault="0060619A">
            <w:pPr>
              <w:spacing w:before="40" w:after="80"/>
            </w:pPr>
            <w:r>
              <w:rPr>
                <w:sz w:val="20"/>
              </w:rPr>
              <w:t>Master Module Setup SOP:</w:t>
            </w:r>
            <w:r>
              <w:rPr>
                <w:sz w:val="20"/>
              </w:rPr>
              <w:br/>
            </w:r>
            <w:r>
              <w:rPr>
                <w:sz w:val="20"/>
              </w:rPr>
              <w:br/>
              <w:t>Step 1: Complete Floor Master — all floors in order</w:t>
            </w:r>
            <w:r>
              <w:rPr>
                <w:sz w:val="20"/>
              </w:rPr>
              <w:br/>
              <w:t>Step 2: Add all HK Supervisors with correct codes</w:t>
            </w:r>
            <w:r>
              <w:rPr>
                <w:sz w:val="20"/>
              </w:rPr>
              <w:br/>
              <w:t>Step 3: Add all Housekeepers — set all as Active initially</w:t>
            </w:r>
            <w:r>
              <w:rPr>
                <w:sz w:val="20"/>
              </w:rPr>
              <w:br/>
              <w:t>Step 4: Configure all 4 Cleaning Types</w:t>
            </w:r>
            <w:r>
              <w:rPr>
                <w:sz w:val="20"/>
              </w:rPr>
              <w:br/>
              <w:t>Step 5: Build Checklist with minimum 15 tasks</w:t>
            </w:r>
            <w:r>
              <w:rPr>
                <w:sz w:val="20"/>
              </w:rPr>
              <w:br/>
              <w:t>Step 6: Add all Linen, Amenities, and Chemical items</w:t>
            </w:r>
            <w:r>
              <w:rPr>
                <w:sz w:val="20"/>
              </w:rPr>
              <w:br/>
              <w:t>Step 7: Test by creating one Assignment and verifying dropdown values</w:t>
            </w:r>
            <w:r>
              <w:rPr>
                <w:sz w:val="20"/>
              </w:rPr>
              <w:br/>
            </w:r>
            <w:r>
              <w:rPr>
                <w:sz w:val="20"/>
              </w:rPr>
              <w:br/>
              <w:t>Review all masters quarterly or after any staffing changes.</w:t>
            </w:r>
          </w:p>
        </w:tc>
      </w:tr>
    </w:tbl>
    <w:p w:rsidR="00797BEF" w:rsidRDefault="00797BEF"/>
    <w:p w:rsidR="00797BEF" w:rsidRDefault="0060619A">
      <w:pPr>
        <w:pStyle w:val="Heading1"/>
        <w:spacing w:before="360" w:after="120"/>
      </w:pPr>
      <w:r>
        <w:t>Chapter 4: Operations Module</w:t>
      </w:r>
    </w:p>
    <w:p w:rsidR="00797BEF" w:rsidRDefault="00797BEF">
      <w:pPr>
        <w:pBdr>
          <w:bottom w:val="single" w:sz="6" w:space="1" w:color="C0B0E0"/>
        </w:pBdr>
        <w:spacing w:before="120" w:after="120"/>
      </w:pPr>
    </w:p>
    <w:p w:rsidR="00797BEF" w:rsidRDefault="0060619A">
      <w:pPr>
        <w:spacing w:before="60" w:after="100"/>
      </w:pPr>
      <w:r>
        <w:rPr>
          <w:sz w:val="21"/>
        </w:rPr>
        <w:t>The Operations Module is the heart of daily housekeeping management. It handles real-time room status tracking, staff assignments, cleaning workflow, inspection, lost &amp; found, and laundry billing.</w:t>
      </w:r>
    </w:p>
    <w:p w:rsidR="00797BEF" w:rsidRDefault="0060619A">
      <w:pPr>
        <w:pStyle w:val="Heading3"/>
        <w:spacing w:after="80"/>
      </w:pPr>
      <w:r>
        <w:t>➡ Complete Room Cleaning Workflow</w:t>
      </w:r>
    </w:p>
    <w:p w:rsidR="00797BEF" w:rsidRDefault="0060619A">
      <w:pPr>
        <w:spacing w:before="40" w:after="20"/>
        <w:ind w:left="567"/>
      </w:pPr>
      <w:r>
        <w:rPr>
          <w:sz w:val="20"/>
        </w:rPr>
        <w:t>🏨  Guest checks out — Room status becomes VACANT DIRTY</w:t>
      </w:r>
    </w:p>
    <w:p w:rsidR="00797BEF" w:rsidRDefault="0060619A">
      <w:pPr>
        <w:spacing w:after="0"/>
        <w:ind w:left="680"/>
      </w:pPr>
      <w:r>
        <w:rPr>
          <w:color w:val="909090"/>
          <w:sz w:val="20"/>
        </w:rPr>
        <w:t>↓</w:t>
      </w:r>
    </w:p>
    <w:p w:rsidR="00797BEF" w:rsidRDefault="0060619A">
      <w:pPr>
        <w:spacing w:before="40" w:after="20"/>
        <w:ind w:left="567"/>
      </w:pPr>
      <w:r>
        <w:rPr>
          <w:sz w:val="20"/>
        </w:rPr>
        <w:t>📋  Supervisor opens Assignments screen</w:t>
      </w:r>
    </w:p>
    <w:p w:rsidR="00797BEF" w:rsidRDefault="0060619A">
      <w:pPr>
        <w:spacing w:after="0"/>
        <w:ind w:left="680"/>
      </w:pPr>
      <w:r>
        <w:rPr>
          <w:color w:val="909090"/>
          <w:sz w:val="20"/>
        </w:rPr>
        <w:t>↓</w:t>
      </w:r>
    </w:p>
    <w:p w:rsidR="00797BEF" w:rsidRDefault="0060619A">
      <w:pPr>
        <w:spacing w:before="40" w:after="20"/>
        <w:ind w:left="567"/>
      </w:pPr>
      <w:r>
        <w:rPr>
          <w:sz w:val="20"/>
        </w:rPr>
        <w:t>📝  Supervisor selects dirty rooms and assigns to housekeepers</w:t>
      </w:r>
    </w:p>
    <w:p w:rsidR="00797BEF" w:rsidRDefault="0060619A">
      <w:pPr>
        <w:spacing w:after="0"/>
        <w:ind w:left="680"/>
      </w:pPr>
      <w:r>
        <w:rPr>
          <w:color w:val="909090"/>
          <w:sz w:val="20"/>
        </w:rPr>
        <w:t>↓</w:t>
      </w:r>
    </w:p>
    <w:p w:rsidR="00797BEF" w:rsidRDefault="0060619A">
      <w:pPr>
        <w:spacing w:before="40" w:after="20"/>
        <w:ind w:left="567"/>
      </w:pPr>
      <w:r>
        <w:rPr>
          <w:sz w:val="20"/>
        </w:rPr>
        <w:lastRenderedPageBreak/>
        <w:t>📱  Housekeeper receives assignment on mobile / system</w:t>
      </w:r>
    </w:p>
    <w:p w:rsidR="00797BEF" w:rsidRDefault="0060619A">
      <w:pPr>
        <w:spacing w:after="0"/>
        <w:ind w:left="680"/>
      </w:pPr>
      <w:r>
        <w:rPr>
          <w:color w:val="909090"/>
          <w:sz w:val="20"/>
        </w:rPr>
        <w:t>↓</w:t>
      </w:r>
    </w:p>
    <w:p w:rsidR="00797BEF" w:rsidRDefault="0060619A">
      <w:pPr>
        <w:spacing w:before="40" w:after="20"/>
        <w:ind w:left="567"/>
      </w:pPr>
      <w:r>
        <w:rPr>
          <w:sz w:val="20"/>
        </w:rPr>
        <w:t>🚶  Housekeeper goes to assigned room</w:t>
      </w:r>
    </w:p>
    <w:p w:rsidR="00797BEF" w:rsidRDefault="0060619A">
      <w:pPr>
        <w:spacing w:after="0"/>
        <w:ind w:left="680"/>
      </w:pPr>
      <w:r>
        <w:rPr>
          <w:color w:val="909090"/>
          <w:sz w:val="20"/>
        </w:rPr>
        <w:t>↓</w:t>
      </w:r>
    </w:p>
    <w:p w:rsidR="00797BEF" w:rsidRDefault="0060619A">
      <w:pPr>
        <w:spacing w:before="40" w:after="20"/>
        <w:ind w:left="567"/>
      </w:pPr>
      <w:r>
        <w:rPr>
          <w:sz w:val="20"/>
        </w:rPr>
        <w:t>📷  Housekeeper scans QR code (optional) or opens Start Cleaning</w:t>
      </w:r>
    </w:p>
    <w:p w:rsidR="00797BEF" w:rsidRDefault="0060619A">
      <w:pPr>
        <w:spacing w:after="0"/>
        <w:ind w:left="680"/>
      </w:pPr>
      <w:r>
        <w:rPr>
          <w:color w:val="909090"/>
          <w:sz w:val="20"/>
        </w:rPr>
        <w:t>↓</w:t>
      </w:r>
    </w:p>
    <w:p w:rsidR="00797BEF" w:rsidRDefault="0060619A">
      <w:pPr>
        <w:spacing w:before="40" w:after="20"/>
        <w:ind w:left="567"/>
      </w:pPr>
      <w:r>
        <w:rPr>
          <w:sz w:val="20"/>
        </w:rPr>
        <w:t>⏱  Timer starts — Before Photo uploaded</w:t>
      </w:r>
    </w:p>
    <w:p w:rsidR="00797BEF" w:rsidRDefault="0060619A">
      <w:pPr>
        <w:spacing w:after="0"/>
        <w:ind w:left="680"/>
      </w:pPr>
      <w:r>
        <w:rPr>
          <w:color w:val="909090"/>
          <w:sz w:val="20"/>
        </w:rPr>
        <w:t>↓</w:t>
      </w:r>
    </w:p>
    <w:p w:rsidR="00797BEF" w:rsidRDefault="0060619A">
      <w:pPr>
        <w:spacing w:before="40" w:after="20"/>
        <w:ind w:left="567"/>
      </w:pPr>
      <w:r>
        <w:rPr>
          <w:sz w:val="20"/>
        </w:rPr>
        <w:t>✅  Housekeeper completes all 18 checklist items</w:t>
      </w:r>
    </w:p>
    <w:p w:rsidR="00797BEF" w:rsidRDefault="0060619A">
      <w:pPr>
        <w:spacing w:after="0"/>
        <w:ind w:left="680"/>
      </w:pPr>
      <w:r>
        <w:rPr>
          <w:color w:val="909090"/>
          <w:sz w:val="20"/>
        </w:rPr>
        <w:t>↓</w:t>
      </w:r>
    </w:p>
    <w:p w:rsidR="00797BEF" w:rsidRDefault="0060619A">
      <w:pPr>
        <w:spacing w:before="40" w:after="20"/>
        <w:ind w:left="567"/>
      </w:pPr>
      <w:r>
        <w:rPr>
          <w:sz w:val="20"/>
        </w:rPr>
        <w:t>🛏  Linen changed, amenities refilled, chemicals logged</w:t>
      </w:r>
    </w:p>
    <w:p w:rsidR="00797BEF" w:rsidRDefault="0060619A">
      <w:pPr>
        <w:spacing w:after="0"/>
        <w:ind w:left="680"/>
      </w:pPr>
      <w:r>
        <w:rPr>
          <w:color w:val="909090"/>
          <w:sz w:val="20"/>
        </w:rPr>
        <w:t>↓</w:t>
      </w:r>
    </w:p>
    <w:p w:rsidR="00797BEF" w:rsidRDefault="0060619A">
      <w:pPr>
        <w:spacing w:before="40" w:after="20"/>
        <w:ind w:left="567"/>
      </w:pPr>
      <w:r>
        <w:rPr>
          <w:sz w:val="20"/>
        </w:rPr>
        <w:t>📸  After Photo uploaded</w:t>
      </w:r>
    </w:p>
    <w:p w:rsidR="00797BEF" w:rsidRDefault="0060619A">
      <w:pPr>
        <w:spacing w:after="0"/>
        <w:ind w:left="680"/>
      </w:pPr>
      <w:r>
        <w:rPr>
          <w:color w:val="909090"/>
          <w:sz w:val="20"/>
        </w:rPr>
        <w:t>↓</w:t>
      </w:r>
    </w:p>
    <w:p w:rsidR="00797BEF" w:rsidRDefault="0060619A">
      <w:pPr>
        <w:spacing w:before="40" w:after="20"/>
        <w:ind w:left="567"/>
      </w:pPr>
      <w:r>
        <w:rPr>
          <w:sz w:val="20"/>
        </w:rPr>
        <w:t>🔍  Housekeeper marks Cleaning Complete</w:t>
      </w:r>
    </w:p>
    <w:p w:rsidR="00797BEF" w:rsidRDefault="0060619A">
      <w:pPr>
        <w:spacing w:after="0"/>
        <w:ind w:left="680"/>
      </w:pPr>
      <w:r>
        <w:rPr>
          <w:color w:val="909090"/>
          <w:sz w:val="20"/>
        </w:rPr>
        <w:t>↓</w:t>
      </w:r>
    </w:p>
    <w:p w:rsidR="00797BEF" w:rsidRDefault="0060619A">
      <w:pPr>
        <w:spacing w:before="40" w:after="20"/>
        <w:ind w:left="567"/>
      </w:pPr>
      <w:r>
        <w:rPr>
          <w:sz w:val="20"/>
        </w:rPr>
        <w:t>👮  Supervisor inspects the room</w:t>
      </w:r>
    </w:p>
    <w:p w:rsidR="00797BEF" w:rsidRDefault="0060619A">
      <w:pPr>
        <w:spacing w:after="0"/>
        <w:ind w:left="680"/>
      </w:pPr>
      <w:r>
        <w:rPr>
          <w:color w:val="909090"/>
          <w:sz w:val="20"/>
        </w:rPr>
        <w:t>↓</w:t>
      </w:r>
    </w:p>
    <w:p w:rsidR="00797BEF" w:rsidRDefault="0060619A">
      <w:pPr>
        <w:spacing w:before="40" w:after="20"/>
        <w:ind w:left="567"/>
      </w:pPr>
      <w:r>
        <w:rPr>
          <w:sz w:val="20"/>
        </w:rPr>
        <w:t>✅  Room status changes to VACANT CLEAN</w:t>
      </w:r>
    </w:p>
    <w:p w:rsidR="00797BEF" w:rsidRDefault="0060619A">
      <w:pPr>
        <w:spacing w:after="0"/>
        <w:ind w:left="680"/>
      </w:pPr>
      <w:r>
        <w:rPr>
          <w:color w:val="909090"/>
          <w:sz w:val="20"/>
        </w:rPr>
        <w:t>↓</w:t>
      </w:r>
    </w:p>
    <w:p w:rsidR="00797BEF" w:rsidRDefault="0060619A">
      <w:pPr>
        <w:spacing w:before="40" w:after="20"/>
        <w:ind w:left="567"/>
      </w:pPr>
      <w:r>
        <w:rPr>
          <w:sz w:val="20"/>
        </w:rPr>
        <w:t>🔑  Front Office releases room for next check-in</w:t>
      </w:r>
    </w:p>
    <w:p w:rsidR="00797BEF" w:rsidRDefault="00797BEF"/>
    <w:p w:rsidR="00797BEF" w:rsidRDefault="0060619A">
      <w:pPr>
        <w:pStyle w:val="Heading2"/>
        <w:spacing w:before="280" w:after="80"/>
      </w:pPr>
      <w:r>
        <w:t>4.1  Housekeeping Screen (Main Dashboard)</w:t>
      </w:r>
    </w:p>
    <w:p w:rsidR="00797BEF" w:rsidRDefault="0060619A">
      <w:pPr>
        <w:spacing w:before="120" w:after="160"/>
        <w:ind w:left="170"/>
      </w:pPr>
      <w:r>
        <w:rPr>
          <w:b/>
          <w:color w:val="5B2DA8"/>
          <w:sz w:val="19"/>
        </w:rPr>
        <w:t>➤  Navigation Path:  Housekeeping → Operations Module → Housekeeping Screen</w:t>
      </w:r>
    </w:p>
    <w:p w:rsidR="00797BEF" w:rsidRDefault="0060619A">
      <w:pPr>
        <w:spacing w:before="60" w:after="100"/>
      </w:pPr>
      <w:r>
        <w:rPr>
          <w:sz w:val="21"/>
        </w:rPr>
        <w:t>The Housekeeping Screen is the real-time operational dashboard displaying all 54 hotel rooms in a grid layout organized by floor panels. It shows live room status with color coding and allows supervisors to change room status with single keystrokes. The counter at the top shows Occupied Rooms in real time.</w:t>
      </w:r>
    </w:p>
    <w:p w:rsidR="00797BEF" w:rsidRDefault="0060619A">
      <w:pPr>
        <w:spacing w:before="240" w:after="80"/>
        <w:jc w:val="center"/>
      </w:pPr>
      <w:r>
        <w:rPr>
          <w:noProof/>
          <w:lang w:val="en-IN" w:eastAsia="en-IN"/>
        </w:rPr>
        <w:drawing>
          <wp:inline distT="0" distB="0" distL="0" distR="0">
            <wp:extent cx="5303520" cy="2576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keepingscreen.png"/>
                    <pic:cNvPicPr/>
                  </pic:nvPicPr>
                  <pic:blipFill>
                    <a:blip r:embed="rId18"/>
                    <a:stretch>
                      <a:fillRect/>
                    </a:stretch>
                  </pic:blipFill>
                  <pic:spPr>
                    <a:xfrm>
                      <a:off x="0" y="0"/>
                      <a:ext cx="5303520" cy="2576765"/>
                    </a:xfrm>
                    <a:prstGeom prst="rect">
                      <a:avLst/>
                    </a:prstGeom>
                  </pic:spPr>
                </pic:pic>
              </a:graphicData>
            </a:graphic>
          </wp:inline>
        </w:drawing>
      </w:r>
    </w:p>
    <w:p w:rsidR="00797BEF" w:rsidRDefault="0060619A">
      <w:pPr>
        <w:spacing w:before="40" w:after="280"/>
        <w:jc w:val="center"/>
      </w:pPr>
      <w:r>
        <w:rPr>
          <w:i/>
          <w:color w:val="333355"/>
          <w:sz w:val="18"/>
        </w:rPr>
        <w:t>Figure 4.1:  Housekeeping Screen — 54 Rooms in Floor Panels with Live Color-Coded Status</w:t>
      </w:r>
    </w:p>
    <w:p w:rsidR="00797BEF" w:rsidRDefault="0060619A">
      <w:pPr>
        <w:pStyle w:val="Heading3"/>
        <w:spacing w:after="80"/>
      </w:pPr>
      <w:r>
        <w:lastRenderedPageBreak/>
        <w:t>Status Color Code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Color</w:t>
            </w:r>
          </w:p>
        </w:tc>
        <w:tc>
          <w:tcPr>
            <w:tcW w:w="2422" w:type="dxa"/>
            <w:shd w:val="clear" w:color="auto" w:fill="D9D2F0"/>
            <w:tcMar>
              <w:top w:w="80" w:type="dxa"/>
              <w:left w:w="80" w:type="dxa"/>
              <w:bottom w:w="80" w:type="dxa"/>
              <w:right w:w="80" w:type="dxa"/>
            </w:tcMar>
          </w:tcPr>
          <w:p w:rsidR="00797BEF" w:rsidRDefault="0060619A">
            <w:r>
              <w:rPr>
                <w:b/>
                <w:sz w:val="19"/>
              </w:rPr>
              <w:t>Status Label</w:t>
            </w:r>
          </w:p>
        </w:tc>
        <w:tc>
          <w:tcPr>
            <w:tcW w:w="2422" w:type="dxa"/>
            <w:shd w:val="clear" w:color="auto" w:fill="D9D2F0"/>
            <w:tcMar>
              <w:top w:w="80" w:type="dxa"/>
              <w:left w:w="80" w:type="dxa"/>
              <w:bottom w:w="80" w:type="dxa"/>
              <w:right w:w="80" w:type="dxa"/>
            </w:tcMar>
          </w:tcPr>
          <w:p w:rsidR="00797BEF" w:rsidRDefault="0060619A">
            <w:r>
              <w:rPr>
                <w:b/>
                <w:sz w:val="19"/>
              </w:rPr>
              <w:t>Meaning</w:t>
            </w:r>
          </w:p>
        </w:tc>
        <w:tc>
          <w:tcPr>
            <w:tcW w:w="2422" w:type="dxa"/>
            <w:shd w:val="clear" w:color="auto" w:fill="D9D2F0"/>
            <w:tcMar>
              <w:top w:w="80" w:type="dxa"/>
              <w:left w:w="80" w:type="dxa"/>
              <w:bottom w:w="80" w:type="dxa"/>
              <w:right w:w="80" w:type="dxa"/>
            </w:tcMar>
          </w:tcPr>
          <w:p w:rsidR="00797BEF" w:rsidRDefault="0060619A">
            <w:r>
              <w:rPr>
                <w:b/>
                <w:sz w:val="19"/>
              </w:rPr>
              <w:t>Action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Red</w:t>
            </w:r>
          </w:p>
        </w:tc>
        <w:tc>
          <w:tcPr>
            <w:tcW w:w="2422" w:type="dxa"/>
            <w:shd w:val="clear" w:color="auto" w:fill="FFFFFF"/>
            <w:tcMar>
              <w:top w:w="80" w:type="dxa"/>
              <w:left w:w="80" w:type="dxa"/>
              <w:bottom w:w="80" w:type="dxa"/>
              <w:right w:w="80" w:type="dxa"/>
            </w:tcMar>
          </w:tcPr>
          <w:p w:rsidR="00797BEF" w:rsidRDefault="0060619A">
            <w:r>
              <w:rPr>
                <w:sz w:val="19"/>
              </w:rPr>
              <w:t>Out of Order</w:t>
            </w:r>
          </w:p>
        </w:tc>
        <w:tc>
          <w:tcPr>
            <w:tcW w:w="2422" w:type="dxa"/>
            <w:shd w:val="clear" w:color="auto" w:fill="FFFFFF"/>
            <w:tcMar>
              <w:top w:w="80" w:type="dxa"/>
              <w:left w:w="80" w:type="dxa"/>
              <w:bottom w:w="80" w:type="dxa"/>
              <w:right w:w="80" w:type="dxa"/>
            </w:tcMar>
          </w:tcPr>
          <w:p w:rsidR="00797BEF" w:rsidRDefault="0060619A">
            <w:r>
              <w:rPr>
                <w:sz w:val="19"/>
              </w:rPr>
              <w:t>Room is not serviceable</w:t>
            </w:r>
          </w:p>
        </w:tc>
        <w:tc>
          <w:tcPr>
            <w:tcW w:w="2422" w:type="dxa"/>
            <w:shd w:val="clear" w:color="auto" w:fill="FFFFFF"/>
            <w:tcMar>
              <w:top w:w="80" w:type="dxa"/>
              <w:left w:w="80" w:type="dxa"/>
              <w:bottom w:w="80" w:type="dxa"/>
              <w:right w:w="80" w:type="dxa"/>
            </w:tcMar>
          </w:tcPr>
          <w:p w:rsidR="00797BEF" w:rsidRDefault="0060619A">
            <w:r>
              <w:rPr>
                <w:sz w:val="19"/>
              </w:rPr>
              <w:t>Maintenance team to resolve</w:t>
            </w:r>
          </w:p>
        </w:tc>
      </w:tr>
      <w:tr w:rsidR="00797BEF">
        <w:tc>
          <w:tcPr>
            <w:tcW w:w="2422" w:type="dxa"/>
            <w:shd w:val="clear" w:color="auto" w:fill="F8F6FF"/>
            <w:tcMar>
              <w:top w:w="80" w:type="dxa"/>
              <w:left w:w="80" w:type="dxa"/>
              <w:bottom w:w="80" w:type="dxa"/>
              <w:right w:w="80" w:type="dxa"/>
            </w:tcMar>
          </w:tcPr>
          <w:p w:rsidR="00797BEF" w:rsidRDefault="0060619A">
            <w:r>
              <w:rPr>
                <w:sz w:val="19"/>
              </w:rPr>
              <w:t>Yellow</w:t>
            </w:r>
          </w:p>
        </w:tc>
        <w:tc>
          <w:tcPr>
            <w:tcW w:w="2422" w:type="dxa"/>
            <w:shd w:val="clear" w:color="auto" w:fill="F8F6FF"/>
            <w:tcMar>
              <w:top w:w="80" w:type="dxa"/>
              <w:left w:w="80" w:type="dxa"/>
              <w:bottom w:w="80" w:type="dxa"/>
              <w:right w:w="80" w:type="dxa"/>
            </w:tcMar>
          </w:tcPr>
          <w:p w:rsidR="00797BEF" w:rsidRDefault="0060619A">
            <w:r>
              <w:rPr>
                <w:sz w:val="19"/>
              </w:rPr>
              <w:t>Occupied</w:t>
            </w:r>
          </w:p>
        </w:tc>
        <w:tc>
          <w:tcPr>
            <w:tcW w:w="2422" w:type="dxa"/>
            <w:shd w:val="clear" w:color="auto" w:fill="F8F6FF"/>
            <w:tcMar>
              <w:top w:w="80" w:type="dxa"/>
              <w:left w:w="80" w:type="dxa"/>
              <w:bottom w:w="80" w:type="dxa"/>
              <w:right w:w="80" w:type="dxa"/>
            </w:tcMar>
          </w:tcPr>
          <w:p w:rsidR="00797BEF" w:rsidRDefault="0060619A">
            <w:r>
              <w:rPr>
                <w:sz w:val="19"/>
              </w:rPr>
              <w:t>Guest staying — room not yet cleaned</w:t>
            </w:r>
          </w:p>
        </w:tc>
        <w:tc>
          <w:tcPr>
            <w:tcW w:w="2422" w:type="dxa"/>
            <w:shd w:val="clear" w:color="auto" w:fill="F8F6FF"/>
            <w:tcMar>
              <w:top w:w="80" w:type="dxa"/>
              <w:left w:w="80" w:type="dxa"/>
              <w:bottom w:w="80" w:type="dxa"/>
              <w:right w:w="80" w:type="dxa"/>
            </w:tcMar>
          </w:tcPr>
          <w:p w:rsidR="00797BEF" w:rsidRDefault="0060619A">
            <w:r>
              <w:rPr>
                <w:sz w:val="19"/>
              </w:rPr>
              <w:t>Assign housekeeper</w:t>
            </w:r>
          </w:p>
        </w:tc>
      </w:tr>
      <w:tr w:rsidR="00797BEF">
        <w:tc>
          <w:tcPr>
            <w:tcW w:w="2422" w:type="dxa"/>
            <w:shd w:val="clear" w:color="auto" w:fill="FFFFFF"/>
            <w:tcMar>
              <w:top w:w="80" w:type="dxa"/>
              <w:left w:w="80" w:type="dxa"/>
              <w:bottom w:w="80" w:type="dxa"/>
              <w:right w:w="80" w:type="dxa"/>
            </w:tcMar>
          </w:tcPr>
          <w:p w:rsidR="00797BEF" w:rsidRDefault="0060619A">
            <w:r>
              <w:rPr>
                <w:sz w:val="19"/>
              </w:rPr>
              <w:t>Teal/Green</w:t>
            </w:r>
          </w:p>
        </w:tc>
        <w:tc>
          <w:tcPr>
            <w:tcW w:w="2422" w:type="dxa"/>
            <w:shd w:val="clear" w:color="auto" w:fill="FFFFFF"/>
            <w:tcMar>
              <w:top w:w="80" w:type="dxa"/>
              <w:left w:w="80" w:type="dxa"/>
              <w:bottom w:w="80" w:type="dxa"/>
              <w:right w:w="80" w:type="dxa"/>
            </w:tcMar>
          </w:tcPr>
          <w:p w:rsidR="00797BEF" w:rsidRDefault="0060619A">
            <w:r>
              <w:rPr>
                <w:sz w:val="19"/>
              </w:rPr>
              <w:t>Occupied Clean</w:t>
            </w:r>
          </w:p>
        </w:tc>
        <w:tc>
          <w:tcPr>
            <w:tcW w:w="2422" w:type="dxa"/>
            <w:shd w:val="clear" w:color="auto" w:fill="FFFFFF"/>
            <w:tcMar>
              <w:top w:w="80" w:type="dxa"/>
              <w:left w:w="80" w:type="dxa"/>
              <w:bottom w:w="80" w:type="dxa"/>
              <w:right w:w="80" w:type="dxa"/>
            </w:tcMar>
          </w:tcPr>
          <w:p w:rsidR="00797BEF" w:rsidRDefault="0060619A">
            <w:r>
              <w:rPr>
                <w:sz w:val="19"/>
              </w:rPr>
              <w:t>Guest staying — room has been cleaned</w:t>
            </w:r>
          </w:p>
        </w:tc>
        <w:tc>
          <w:tcPr>
            <w:tcW w:w="2422" w:type="dxa"/>
            <w:shd w:val="clear" w:color="auto" w:fill="FFFFFF"/>
            <w:tcMar>
              <w:top w:w="80" w:type="dxa"/>
              <w:left w:w="80" w:type="dxa"/>
              <w:bottom w:w="80" w:type="dxa"/>
              <w:right w:w="80" w:type="dxa"/>
            </w:tcMar>
          </w:tcPr>
          <w:p w:rsidR="00797BEF" w:rsidRDefault="0060619A">
            <w:r>
              <w:rPr>
                <w:sz w:val="19"/>
              </w:rPr>
              <w:t>None</w:t>
            </w:r>
          </w:p>
        </w:tc>
      </w:tr>
      <w:tr w:rsidR="00797BEF">
        <w:tc>
          <w:tcPr>
            <w:tcW w:w="2422" w:type="dxa"/>
            <w:shd w:val="clear" w:color="auto" w:fill="F8F6FF"/>
            <w:tcMar>
              <w:top w:w="80" w:type="dxa"/>
              <w:left w:w="80" w:type="dxa"/>
              <w:bottom w:w="80" w:type="dxa"/>
              <w:right w:w="80" w:type="dxa"/>
            </w:tcMar>
          </w:tcPr>
          <w:p w:rsidR="00797BEF" w:rsidRDefault="0060619A">
            <w:r>
              <w:rPr>
                <w:sz w:val="19"/>
              </w:rPr>
              <w:t>Orange</w:t>
            </w:r>
          </w:p>
        </w:tc>
        <w:tc>
          <w:tcPr>
            <w:tcW w:w="2422" w:type="dxa"/>
            <w:shd w:val="clear" w:color="auto" w:fill="F8F6FF"/>
            <w:tcMar>
              <w:top w:w="80" w:type="dxa"/>
              <w:left w:w="80" w:type="dxa"/>
              <w:bottom w:w="80" w:type="dxa"/>
              <w:right w:w="80" w:type="dxa"/>
            </w:tcMar>
          </w:tcPr>
          <w:p w:rsidR="00797BEF" w:rsidRDefault="0060619A">
            <w:r>
              <w:rPr>
                <w:sz w:val="19"/>
              </w:rPr>
              <w:t>Dirty / Vacant Dirty</w:t>
            </w:r>
          </w:p>
        </w:tc>
        <w:tc>
          <w:tcPr>
            <w:tcW w:w="2422" w:type="dxa"/>
            <w:shd w:val="clear" w:color="auto" w:fill="F8F6FF"/>
            <w:tcMar>
              <w:top w:w="80" w:type="dxa"/>
              <w:left w:w="80" w:type="dxa"/>
              <w:bottom w:w="80" w:type="dxa"/>
              <w:right w:w="80" w:type="dxa"/>
            </w:tcMar>
          </w:tcPr>
          <w:p w:rsidR="00797BEF" w:rsidRDefault="0060619A">
            <w:r>
              <w:rPr>
                <w:sz w:val="19"/>
              </w:rPr>
              <w:t>Room needs cleaning</w:t>
            </w:r>
          </w:p>
        </w:tc>
        <w:tc>
          <w:tcPr>
            <w:tcW w:w="2422" w:type="dxa"/>
            <w:shd w:val="clear" w:color="auto" w:fill="F8F6FF"/>
            <w:tcMar>
              <w:top w:w="80" w:type="dxa"/>
              <w:left w:w="80" w:type="dxa"/>
              <w:bottom w:w="80" w:type="dxa"/>
              <w:right w:w="80" w:type="dxa"/>
            </w:tcMar>
          </w:tcPr>
          <w:p w:rsidR="00797BEF" w:rsidRDefault="0060619A">
            <w:r>
              <w:rPr>
                <w:sz w:val="19"/>
              </w:rPr>
              <w:t>Assign housekeeper immediately</w:t>
            </w:r>
          </w:p>
        </w:tc>
      </w:tr>
      <w:tr w:rsidR="00797BEF">
        <w:tc>
          <w:tcPr>
            <w:tcW w:w="2422" w:type="dxa"/>
            <w:shd w:val="clear" w:color="auto" w:fill="FFFFFF"/>
            <w:tcMar>
              <w:top w:w="80" w:type="dxa"/>
              <w:left w:w="80" w:type="dxa"/>
              <w:bottom w:w="80" w:type="dxa"/>
              <w:right w:w="80" w:type="dxa"/>
            </w:tcMar>
          </w:tcPr>
          <w:p w:rsidR="00797BEF" w:rsidRDefault="0060619A">
            <w:r>
              <w:rPr>
                <w:sz w:val="19"/>
              </w:rPr>
              <w:t>Dark Grey</w:t>
            </w:r>
          </w:p>
        </w:tc>
        <w:tc>
          <w:tcPr>
            <w:tcW w:w="2422" w:type="dxa"/>
            <w:shd w:val="clear" w:color="auto" w:fill="FFFFFF"/>
            <w:tcMar>
              <w:top w:w="80" w:type="dxa"/>
              <w:left w:w="80" w:type="dxa"/>
              <w:bottom w:w="80" w:type="dxa"/>
              <w:right w:w="80" w:type="dxa"/>
            </w:tcMar>
          </w:tcPr>
          <w:p w:rsidR="00797BEF" w:rsidRDefault="0060619A">
            <w:r>
              <w:rPr>
                <w:sz w:val="19"/>
              </w:rPr>
              <w:t>Maintenance</w:t>
            </w:r>
          </w:p>
        </w:tc>
        <w:tc>
          <w:tcPr>
            <w:tcW w:w="2422" w:type="dxa"/>
            <w:shd w:val="clear" w:color="auto" w:fill="FFFFFF"/>
            <w:tcMar>
              <w:top w:w="80" w:type="dxa"/>
              <w:left w:w="80" w:type="dxa"/>
              <w:bottom w:w="80" w:type="dxa"/>
              <w:right w:w="80" w:type="dxa"/>
            </w:tcMar>
          </w:tcPr>
          <w:p w:rsidR="00797BEF" w:rsidRDefault="0060619A">
            <w:r>
              <w:rPr>
                <w:sz w:val="19"/>
              </w:rPr>
              <w:t>Under repair or renovation</w:t>
            </w:r>
          </w:p>
        </w:tc>
        <w:tc>
          <w:tcPr>
            <w:tcW w:w="2422" w:type="dxa"/>
            <w:shd w:val="clear" w:color="auto" w:fill="FFFFFF"/>
            <w:tcMar>
              <w:top w:w="80" w:type="dxa"/>
              <w:left w:w="80" w:type="dxa"/>
              <w:bottom w:w="80" w:type="dxa"/>
              <w:right w:w="80" w:type="dxa"/>
            </w:tcMar>
          </w:tcPr>
          <w:p w:rsidR="00797BEF" w:rsidRDefault="0060619A">
            <w:r>
              <w:rPr>
                <w:sz w:val="19"/>
              </w:rPr>
              <w:t>Engineering team</w:t>
            </w:r>
          </w:p>
        </w:tc>
      </w:tr>
      <w:tr w:rsidR="00797BEF">
        <w:tc>
          <w:tcPr>
            <w:tcW w:w="2422" w:type="dxa"/>
            <w:shd w:val="clear" w:color="auto" w:fill="F8F6FF"/>
            <w:tcMar>
              <w:top w:w="80" w:type="dxa"/>
              <w:left w:w="80" w:type="dxa"/>
              <w:bottom w:w="80" w:type="dxa"/>
              <w:right w:w="80" w:type="dxa"/>
            </w:tcMar>
          </w:tcPr>
          <w:p w:rsidR="00797BEF" w:rsidRDefault="0060619A">
            <w:r>
              <w:rPr>
                <w:sz w:val="19"/>
              </w:rPr>
              <w:t>Green Icon</w:t>
            </w:r>
          </w:p>
        </w:tc>
        <w:tc>
          <w:tcPr>
            <w:tcW w:w="2422" w:type="dxa"/>
            <w:shd w:val="clear" w:color="auto" w:fill="F8F6FF"/>
            <w:tcMar>
              <w:top w:w="80" w:type="dxa"/>
              <w:left w:w="80" w:type="dxa"/>
              <w:bottom w:w="80" w:type="dxa"/>
              <w:right w:w="80" w:type="dxa"/>
            </w:tcMar>
          </w:tcPr>
          <w:p w:rsidR="00797BEF" w:rsidRDefault="0060619A">
            <w:r>
              <w:rPr>
                <w:sz w:val="19"/>
              </w:rPr>
              <w:t>Vacant Clean</w:t>
            </w:r>
          </w:p>
        </w:tc>
        <w:tc>
          <w:tcPr>
            <w:tcW w:w="2422" w:type="dxa"/>
            <w:shd w:val="clear" w:color="auto" w:fill="F8F6FF"/>
            <w:tcMar>
              <w:top w:w="80" w:type="dxa"/>
              <w:left w:w="80" w:type="dxa"/>
              <w:bottom w:w="80" w:type="dxa"/>
              <w:right w:w="80" w:type="dxa"/>
            </w:tcMar>
          </w:tcPr>
          <w:p w:rsidR="00797BEF" w:rsidRDefault="0060619A">
            <w:r>
              <w:rPr>
                <w:sz w:val="19"/>
              </w:rPr>
              <w:t>Empty and clean — ready for check-in</w:t>
            </w:r>
          </w:p>
        </w:tc>
        <w:tc>
          <w:tcPr>
            <w:tcW w:w="2422" w:type="dxa"/>
            <w:shd w:val="clear" w:color="auto" w:fill="F8F6FF"/>
            <w:tcMar>
              <w:top w:w="80" w:type="dxa"/>
              <w:left w:w="80" w:type="dxa"/>
              <w:bottom w:w="80" w:type="dxa"/>
              <w:right w:w="80" w:type="dxa"/>
            </w:tcMar>
          </w:tcPr>
          <w:p w:rsidR="00797BEF" w:rsidRDefault="0060619A">
            <w:r>
              <w:rPr>
                <w:sz w:val="19"/>
              </w:rPr>
              <w:t>Front Office can assign</w:t>
            </w:r>
          </w:p>
        </w:tc>
      </w:tr>
    </w:tbl>
    <w:p w:rsidR="00797BEF" w:rsidRDefault="00797BEF"/>
    <w:p w:rsidR="00797BEF" w:rsidRDefault="0060619A">
      <w:pPr>
        <w:pStyle w:val="Heading3"/>
        <w:spacing w:after="80"/>
      </w:pPr>
      <w:r>
        <w:t>Keyboard Shortcuts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Key</w:t>
            </w:r>
          </w:p>
        </w:tc>
        <w:tc>
          <w:tcPr>
            <w:tcW w:w="3230" w:type="dxa"/>
            <w:shd w:val="clear" w:color="auto" w:fill="D9D2F0"/>
            <w:tcMar>
              <w:top w:w="80" w:type="dxa"/>
              <w:left w:w="80" w:type="dxa"/>
              <w:bottom w:w="80" w:type="dxa"/>
              <w:right w:w="80" w:type="dxa"/>
            </w:tcMar>
          </w:tcPr>
          <w:p w:rsidR="00797BEF" w:rsidRDefault="0060619A">
            <w:r>
              <w:rPr>
                <w:b/>
                <w:sz w:val="19"/>
              </w:rPr>
              <w:t>Action</w:t>
            </w:r>
          </w:p>
        </w:tc>
        <w:tc>
          <w:tcPr>
            <w:tcW w:w="3230" w:type="dxa"/>
            <w:shd w:val="clear" w:color="auto" w:fill="D9D2F0"/>
            <w:tcMar>
              <w:top w:w="80" w:type="dxa"/>
              <w:left w:w="80" w:type="dxa"/>
              <w:bottom w:w="80" w:type="dxa"/>
              <w:right w:w="80" w:type="dxa"/>
            </w:tcMar>
          </w:tcPr>
          <w:p w:rsidR="00797BEF" w:rsidRDefault="0060619A">
            <w:r>
              <w:rPr>
                <w:b/>
                <w:sz w:val="19"/>
              </w:rPr>
              <w:t>When to Use</w:t>
            </w:r>
          </w:p>
        </w:tc>
      </w:tr>
      <w:tr w:rsidR="00797BEF">
        <w:tc>
          <w:tcPr>
            <w:tcW w:w="3230" w:type="dxa"/>
            <w:shd w:val="clear" w:color="auto" w:fill="FFFFFF"/>
            <w:tcMar>
              <w:top w:w="80" w:type="dxa"/>
              <w:left w:w="80" w:type="dxa"/>
              <w:bottom w:w="80" w:type="dxa"/>
              <w:right w:w="80" w:type="dxa"/>
            </w:tcMar>
          </w:tcPr>
          <w:p w:rsidR="00797BEF" w:rsidRDefault="0060619A">
            <w:r>
              <w:rPr>
                <w:sz w:val="19"/>
              </w:rPr>
              <w:t>C</w:t>
            </w:r>
          </w:p>
        </w:tc>
        <w:tc>
          <w:tcPr>
            <w:tcW w:w="3230" w:type="dxa"/>
            <w:shd w:val="clear" w:color="auto" w:fill="FFFFFF"/>
            <w:tcMar>
              <w:top w:w="80" w:type="dxa"/>
              <w:left w:w="80" w:type="dxa"/>
              <w:bottom w:w="80" w:type="dxa"/>
              <w:right w:w="80" w:type="dxa"/>
            </w:tcMar>
          </w:tcPr>
          <w:p w:rsidR="00797BEF" w:rsidRDefault="0060619A">
            <w:r>
              <w:rPr>
                <w:sz w:val="19"/>
              </w:rPr>
              <w:t>Mark Clean</w:t>
            </w:r>
          </w:p>
        </w:tc>
        <w:tc>
          <w:tcPr>
            <w:tcW w:w="3230" w:type="dxa"/>
            <w:shd w:val="clear" w:color="auto" w:fill="FFFFFF"/>
            <w:tcMar>
              <w:top w:w="80" w:type="dxa"/>
              <w:left w:w="80" w:type="dxa"/>
              <w:bottom w:w="80" w:type="dxa"/>
              <w:right w:w="80" w:type="dxa"/>
            </w:tcMar>
          </w:tcPr>
          <w:p w:rsidR="00797BEF" w:rsidRDefault="0060619A">
            <w:r>
              <w:rPr>
                <w:sz w:val="19"/>
              </w:rPr>
              <w:t>After cleaning is verified</w:t>
            </w:r>
          </w:p>
        </w:tc>
      </w:tr>
      <w:tr w:rsidR="00797BEF">
        <w:tc>
          <w:tcPr>
            <w:tcW w:w="3230" w:type="dxa"/>
            <w:shd w:val="clear" w:color="auto" w:fill="F8F6FF"/>
            <w:tcMar>
              <w:top w:w="80" w:type="dxa"/>
              <w:left w:w="80" w:type="dxa"/>
              <w:bottom w:w="80" w:type="dxa"/>
              <w:right w:w="80" w:type="dxa"/>
            </w:tcMar>
          </w:tcPr>
          <w:p w:rsidR="00797BEF" w:rsidRDefault="0060619A">
            <w:r>
              <w:rPr>
                <w:sz w:val="19"/>
              </w:rPr>
              <w:t>D</w:t>
            </w:r>
          </w:p>
        </w:tc>
        <w:tc>
          <w:tcPr>
            <w:tcW w:w="3230" w:type="dxa"/>
            <w:shd w:val="clear" w:color="auto" w:fill="F8F6FF"/>
            <w:tcMar>
              <w:top w:w="80" w:type="dxa"/>
              <w:left w:w="80" w:type="dxa"/>
              <w:bottom w:w="80" w:type="dxa"/>
              <w:right w:w="80" w:type="dxa"/>
            </w:tcMar>
          </w:tcPr>
          <w:p w:rsidR="00797BEF" w:rsidRDefault="0060619A">
            <w:r>
              <w:rPr>
                <w:sz w:val="19"/>
              </w:rPr>
              <w:t>Mark Dirty</w:t>
            </w:r>
          </w:p>
        </w:tc>
        <w:tc>
          <w:tcPr>
            <w:tcW w:w="3230" w:type="dxa"/>
            <w:shd w:val="clear" w:color="auto" w:fill="F8F6FF"/>
            <w:tcMar>
              <w:top w:w="80" w:type="dxa"/>
              <w:left w:w="80" w:type="dxa"/>
              <w:bottom w:w="80" w:type="dxa"/>
              <w:right w:w="80" w:type="dxa"/>
            </w:tcMar>
          </w:tcPr>
          <w:p w:rsidR="00797BEF" w:rsidRDefault="0060619A">
            <w:r>
              <w:rPr>
                <w:sz w:val="19"/>
              </w:rPr>
              <w:t>When room needs cleaning</w:t>
            </w:r>
          </w:p>
        </w:tc>
      </w:tr>
      <w:tr w:rsidR="00797BEF">
        <w:tc>
          <w:tcPr>
            <w:tcW w:w="3230" w:type="dxa"/>
            <w:shd w:val="clear" w:color="auto" w:fill="FFFFFF"/>
            <w:tcMar>
              <w:top w:w="80" w:type="dxa"/>
              <w:left w:w="80" w:type="dxa"/>
              <w:bottom w:w="80" w:type="dxa"/>
              <w:right w:w="80" w:type="dxa"/>
            </w:tcMar>
          </w:tcPr>
          <w:p w:rsidR="00797BEF" w:rsidRDefault="0060619A">
            <w:r>
              <w:rPr>
                <w:sz w:val="19"/>
              </w:rPr>
              <w:t>B</w:t>
            </w:r>
          </w:p>
        </w:tc>
        <w:tc>
          <w:tcPr>
            <w:tcW w:w="3230" w:type="dxa"/>
            <w:shd w:val="clear" w:color="auto" w:fill="FFFFFF"/>
            <w:tcMar>
              <w:top w:w="80" w:type="dxa"/>
              <w:left w:w="80" w:type="dxa"/>
              <w:bottom w:w="80" w:type="dxa"/>
              <w:right w:w="80" w:type="dxa"/>
            </w:tcMar>
          </w:tcPr>
          <w:p w:rsidR="00797BEF" w:rsidRDefault="0060619A">
            <w:r>
              <w:rPr>
                <w:sz w:val="19"/>
              </w:rPr>
              <w:t>Block Room</w:t>
            </w:r>
          </w:p>
        </w:tc>
        <w:tc>
          <w:tcPr>
            <w:tcW w:w="3230" w:type="dxa"/>
            <w:shd w:val="clear" w:color="auto" w:fill="FFFFFF"/>
            <w:tcMar>
              <w:top w:w="80" w:type="dxa"/>
              <w:left w:w="80" w:type="dxa"/>
              <w:bottom w:w="80" w:type="dxa"/>
              <w:right w:w="80" w:type="dxa"/>
            </w:tcMar>
          </w:tcPr>
          <w:p w:rsidR="00797BEF" w:rsidRDefault="0060619A">
            <w:r>
              <w:rPr>
                <w:sz w:val="19"/>
              </w:rPr>
              <w:t>Temporarily take room out of service</w:t>
            </w:r>
          </w:p>
        </w:tc>
      </w:tr>
      <w:tr w:rsidR="00797BEF">
        <w:tc>
          <w:tcPr>
            <w:tcW w:w="3230" w:type="dxa"/>
            <w:shd w:val="clear" w:color="auto" w:fill="F8F6FF"/>
            <w:tcMar>
              <w:top w:w="80" w:type="dxa"/>
              <w:left w:w="80" w:type="dxa"/>
              <w:bottom w:w="80" w:type="dxa"/>
              <w:right w:w="80" w:type="dxa"/>
            </w:tcMar>
          </w:tcPr>
          <w:p w:rsidR="00797BEF" w:rsidRDefault="0060619A">
            <w:r>
              <w:rPr>
                <w:sz w:val="19"/>
              </w:rPr>
              <w:t>R</w:t>
            </w:r>
          </w:p>
        </w:tc>
        <w:tc>
          <w:tcPr>
            <w:tcW w:w="3230" w:type="dxa"/>
            <w:shd w:val="clear" w:color="auto" w:fill="F8F6FF"/>
            <w:tcMar>
              <w:top w:w="80" w:type="dxa"/>
              <w:left w:w="80" w:type="dxa"/>
              <w:bottom w:w="80" w:type="dxa"/>
              <w:right w:w="80" w:type="dxa"/>
            </w:tcMar>
          </w:tcPr>
          <w:p w:rsidR="00797BEF" w:rsidRDefault="0060619A">
            <w:r>
              <w:rPr>
                <w:sz w:val="19"/>
              </w:rPr>
              <w:t>Remove Block</w:t>
            </w:r>
          </w:p>
        </w:tc>
        <w:tc>
          <w:tcPr>
            <w:tcW w:w="3230" w:type="dxa"/>
            <w:shd w:val="clear" w:color="auto" w:fill="F8F6FF"/>
            <w:tcMar>
              <w:top w:w="80" w:type="dxa"/>
              <w:left w:w="80" w:type="dxa"/>
              <w:bottom w:w="80" w:type="dxa"/>
              <w:right w:w="80" w:type="dxa"/>
            </w:tcMar>
          </w:tcPr>
          <w:p w:rsidR="00797BEF" w:rsidRDefault="0060619A">
            <w:r>
              <w:rPr>
                <w:sz w:val="19"/>
              </w:rPr>
              <w:t>Re-activate a blocked room</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4.2  Room Status Board</w:t>
      </w:r>
    </w:p>
    <w:p w:rsidR="00797BEF" w:rsidRDefault="0060619A">
      <w:pPr>
        <w:spacing w:before="120" w:after="160"/>
        <w:ind w:left="170"/>
      </w:pPr>
      <w:r>
        <w:rPr>
          <w:b/>
          <w:color w:val="5B2DA8"/>
          <w:sz w:val="19"/>
        </w:rPr>
        <w:t>➤  Navigation Path:  Housekeeping → Operations Module → Room Status Board</w:t>
      </w:r>
    </w:p>
    <w:p w:rsidR="00797BEF" w:rsidRDefault="0060619A">
      <w:pPr>
        <w:spacing w:before="60" w:after="100"/>
      </w:pPr>
      <w:r>
        <w:rPr>
          <w:sz w:val="21"/>
        </w:rPr>
        <w:t>The Room Status Board is the supervisor's command center. It provides a comprehensive floor-wise view of all 54 rooms with occupancy summary cards, housekeeper workload tracking, pending inspection alerts, and a full status legend. Current property occupancy: 9.26%.</w:t>
      </w:r>
    </w:p>
    <w:p w:rsidR="00797BEF" w:rsidRDefault="0060619A">
      <w:pPr>
        <w:spacing w:before="240" w:after="80"/>
        <w:jc w:val="center"/>
      </w:pPr>
      <w:r>
        <w:rPr>
          <w:noProof/>
          <w:lang w:val="en-IN" w:eastAsia="en-IN"/>
        </w:rPr>
        <w:lastRenderedPageBreak/>
        <w:drawing>
          <wp:inline distT="0" distB="0" distL="0" distR="0">
            <wp:extent cx="5303520" cy="2813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tatusboard.png"/>
                    <pic:cNvPicPr/>
                  </pic:nvPicPr>
                  <pic:blipFill>
                    <a:blip r:embed="rId19"/>
                    <a:stretch>
                      <a:fillRect/>
                    </a:stretch>
                  </pic:blipFill>
                  <pic:spPr>
                    <a:xfrm>
                      <a:off x="0" y="0"/>
                      <a:ext cx="5303520" cy="2813801"/>
                    </a:xfrm>
                    <a:prstGeom prst="rect">
                      <a:avLst/>
                    </a:prstGeom>
                  </pic:spPr>
                </pic:pic>
              </a:graphicData>
            </a:graphic>
          </wp:inline>
        </w:drawing>
      </w:r>
    </w:p>
    <w:p w:rsidR="00797BEF" w:rsidRDefault="0060619A">
      <w:pPr>
        <w:spacing w:before="40" w:after="280"/>
        <w:jc w:val="center"/>
      </w:pPr>
      <w:r>
        <w:rPr>
          <w:i/>
          <w:color w:val="333355"/>
          <w:sz w:val="18"/>
        </w:rPr>
        <w:t>Figure 4.2:  Room Status Board — 54 Rooms, 9.26% Occupancy, Workload and Pending Inspections</w:t>
      </w:r>
    </w:p>
    <w:p w:rsidR="00797BEF" w:rsidRDefault="0060619A">
      <w:pPr>
        <w:pStyle w:val="Heading3"/>
        <w:spacing w:after="80"/>
      </w:pPr>
      <w:r>
        <w:t>Summary Cards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Card</w:t>
            </w:r>
          </w:p>
        </w:tc>
        <w:tc>
          <w:tcPr>
            <w:tcW w:w="2422" w:type="dxa"/>
            <w:shd w:val="clear" w:color="auto" w:fill="D9D2F0"/>
            <w:tcMar>
              <w:top w:w="80" w:type="dxa"/>
              <w:left w:w="80" w:type="dxa"/>
              <w:bottom w:w="80" w:type="dxa"/>
              <w:right w:w="80" w:type="dxa"/>
            </w:tcMar>
          </w:tcPr>
          <w:p w:rsidR="00797BEF" w:rsidRDefault="0060619A">
            <w:r>
              <w:rPr>
                <w:b/>
                <w:sz w:val="19"/>
              </w:rPr>
              <w:t>Current Value</w:t>
            </w:r>
          </w:p>
        </w:tc>
        <w:tc>
          <w:tcPr>
            <w:tcW w:w="2422" w:type="dxa"/>
            <w:shd w:val="clear" w:color="auto" w:fill="D9D2F0"/>
            <w:tcMar>
              <w:top w:w="80" w:type="dxa"/>
              <w:left w:w="80" w:type="dxa"/>
              <w:bottom w:w="80" w:type="dxa"/>
              <w:right w:w="80" w:type="dxa"/>
            </w:tcMar>
          </w:tcPr>
          <w:p w:rsidR="00797BEF" w:rsidRDefault="0060619A">
            <w:r>
              <w:rPr>
                <w:b/>
                <w:sz w:val="19"/>
              </w:rPr>
              <w:t>Description</w:t>
            </w:r>
          </w:p>
        </w:tc>
        <w:tc>
          <w:tcPr>
            <w:tcW w:w="2422" w:type="dxa"/>
            <w:shd w:val="clear" w:color="auto" w:fill="D9D2F0"/>
            <w:tcMar>
              <w:top w:w="80" w:type="dxa"/>
              <w:left w:w="80" w:type="dxa"/>
              <w:bottom w:w="80" w:type="dxa"/>
              <w:right w:w="80" w:type="dxa"/>
            </w:tcMar>
          </w:tcPr>
          <w:p w:rsidR="00797BEF" w:rsidRDefault="0060619A">
            <w:r>
              <w:rPr>
                <w:b/>
                <w:sz w:val="19"/>
              </w:rPr>
              <w:t>Alert Threshold</w:t>
            </w:r>
          </w:p>
        </w:tc>
      </w:tr>
      <w:tr w:rsidR="00797BEF">
        <w:tc>
          <w:tcPr>
            <w:tcW w:w="2422" w:type="dxa"/>
            <w:shd w:val="clear" w:color="auto" w:fill="FFFFFF"/>
            <w:tcMar>
              <w:top w:w="80" w:type="dxa"/>
              <w:left w:w="80" w:type="dxa"/>
              <w:bottom w:w="80" w:type="dxa"/>
              <w:right w:w="80" w:type="dxa"/>
            </w:tcMar>
          </w:tcPr>
          <w:p w:rsidR="00797BEF" w:rsidRDefault="0060619A">
            <w:r>
              <w:rPr>
                <w:sz w:val="19"/>
              </w:rPr>
              <w:t>Total Rooms</w:t>
            </w:r>
          </w:p>
        </w:tc>
        <w:tc>
          <w:tcPr>
            <w:tcW w:w="2422" w:type="dxa"/>
            <w:shd w:val="clear" w:color="auto" w:fill="FFFFFF"/>
            <w:tcMar>
              <w:top w:w="80" w:type="dxa"/>
              <w:left w:w="80" w:type="dxa"/>
              <w:bottom w:w="80" w:type="dxa"/>
              <w:right w:w="80" w:type="dxa"/>
            </w:tcMar>
          </w:tcPr>
          <w:p w:rsidR="00797BEF" w:rsidRDefault="0060619A">
            <w:r>
              <w:rPr>
                <w:sz w:val="19"/>
              </w:rPr>
              <w:t>54</w:t>
            </w:r>
          </w:p>
        </w:tc>
        <w:tc>
          <w:tcPr>
            <w:tcW w:w="2422" w:type="dxa"/>
            <w:shd w:val="clear" w:color="auto" w:fill="FFFFFF"/>
            <w:tcMar>
              <w:top w:w="80" w:type="dxa"/>
              <w:left w:w="80" w:type="dxa"/>
              <w:bottom w:w="80" w:type="dxa"/>
              <w:right w:w="80" w:type="dxa"/>
            </w:tcMar>
          </w:tcPr>
          <w:p w:rsidR="00797BEF" w:rsidRDefault="0060619A">
            <w:r>
              <w:rPr>
                <w:sz w:val="19"/>
              </w:rPr>
              <w:t>All rooms in the property</w:t>
            </w:r>
          </w:p>
        </w:tc>
        <w:tc>
          <w:tcPr>
            <w:tcW w:w="2422" w:type="dxa"/>
            <w:shd w:val="clear" w:color="auto" w:fill="FFFFFF"/>
            <w:tcMar>
              <w:top w:w="80" w:type="dxa"/>
              <w:left w:w="80" w:type="dxa"/>
              <w:bottom w:w="80" w:type="dxa"/>
              <w:right w:w="80" w:type="dxa"/>
            </w:tcMar>
          </w:tcPr>
          <w:p w:rsidR="00797BEF" w:rsidRDefault="0060619A">
            <w:r>
              <w:rPr>
                <w:sz w:val="19"/>
              </w:rPr>
              <w:t>—</w:t>
            </w:r>
          </w:p>
        </w:tc>
      </w:tr>
      <w:tr w:rsidR="00797BEF">
        <w:tc>
          <w:tcPr>
            <w:tcW w:w="2422" w:type="dxa"/>
            <w:shd w:val="clear" w:color="auto" w:fill="F8F6FF"/>
            <w:tcMar>
              <w:top w:w="80" w:type="dxa"/>
              <w:left w:w="80" w:type="dxa"/>
              <w:bottom w:w="80" w:type="dxa"/>
              <w:right w:w="80" w:type="dxa"/>
            </w:tcMar>
          </w:tcPr>
          <w:p w:rsidR="00797BEF" w:rsidRDefault="0060619A">
            <w:r>
              <w:rPr>
                <w:sz w:val="19"/>
              </w:rPr>
              <w:t>Occupied Clean</w:t>
            </w:r>
          </w:p>
        </w:tc>
        <w:tc>
          <w:tcPr>
            <w:tcW w:w="2422" w:type="dxa"/>
            <w:shd w:val="clear" w:color="auto" w:fill="F8F6FF"/>
            <w:tcMar>
              <w:top w:w="80" w:type="dxa"/>
              <w:left w:w="80" w:type="dxa"/>
              <w:bottom w:w="80" w:type="dxa"/>
              <w:right w:w="80" w:type="dxa"/>
            </w:tcMar>
          </w:tcPr>
          <w:p w:rsidR="00797BEF" w:rsidRDefault="0060619A">
            <w:r>
              <w:rPr>
                <w:sz w:val="19"/>
              </w:rPr>
              <w:t>1</w:t>
            </w:r>
          </w:p>
        </w:tc>
        <w:tc>
          <w:tcPr>
            <w:tcW w:w="2422" w:type="dxa"/>
            <w:shd w:val="clear" w:color="auto" w:fill="F8F6FF"/>
            <w:tcMar>
              <w:top w:w="80" w:type="dxa"/>
              <w:left w:w="80" w:type="dxa"/>
              <w:bottom w:w="80" w:type="dxa"/>
              <w:right w:w="80" w:type="dxa"/>
            </w:tcMar>
          </w:tcPr>
          <w:p w:rsidR="00797BEF" w:rsidRDefault="0060619A">
            <w:r>
              <w:rPr>
                <w:sz w:val="19"/>
              </w:rPr>
              <w:t>Guest in room, cleaning done</w:t>
            </w:r>
          </w:p>
        </w:tc>
        <w:tc>
          <w:tcPr>
            <w:tcW w:w="2422" w:type="dxa"/>
            <w:shd w:val="clear" w:color="auto" w:fill="F8F6FF"/>
            <w:tcMar>
              <w:top w:w="80" w:type="dxa"/>
              <w:left w:w="80" w:type="dxa"/>
              <w:bottom w:w="80" w:type="dxa"/>
              <w:right w:w="80" w:type="dxa"/>
            </w:tcMar>
          </w:tcPr>
          <w:p w:rsidR="00797BEF" w:rsidRDefault="0060619A">
            <w:r>
              <w:rPr>
                <w:sz w:val="19"/>
              </w:rPr>
              <w:t>—</w:t>
            </w:r>
          </w:p>
        </w:tc>
      </w:tr>
      <w:tr w:rsidR="00797BEF">
        <w:tc>
          <w:tcPr>
            <w:tcW w:w="2422" w:type="dxa"/>
            <w:shd w:val="clear" w:color="auto" w:fill="FFFFFF"/>
            <w:tcMar>
              <w:top w:w="80" w:type="dxa"/>
              <w:left w:w="80" w:type="dxa"/>
              <w:bottom w:w="80" w:type="dxa"/>
              <w:right w:w="80" w:type="dxa"/>
            </w:tcMar>
          </w:tcPr>
          <w:p w:rsidR="00797BEF" w:rsidRDefault="0060619A">
            <w:r>
              <w:rPr>
                <w:sz w:val="19"/>
              </w:rPr>
              <w:t>Occupied Dirty</w:t>
            </w:r>
          </w:p>
        </w:tc>
        <w:tc>
          <w:tcPr>
            <w:tcW w:w="2422" w:type="dxa"/>
            <w:shd w:val="clear" w:color="auto" w:fill="FFFFFF"/>
            <w:tcMar>
              <w:top w:w="80" w:type="dxa"/>
              <w:left w:w="80" w:type="dxa"/>
              <w:bottom w:w="80" w:type="dxa"/>
              <w:right w:w="80" w:type="dxa"/>
            </w:tcMar>
          </w:tcPr>
          <w:p w:rsidR="00797BEF" w:rsidRDefault="0060619A">
            <w:r>
              <w:rPr>
                <w:sz w:val="19"/>
              </w:rPr>
              <w:t>4</w:t>
            </w:r>
          </w:p>
        </w:tc>
        <w:tc>
          <w:tcPr>
            <w:tcW w:w="2422" w:type="dxa"/>
            <w:shd w:val="clear" w:color="auto" w:fill="FFFFFF"/>
            <w:tcMar>
              <w:top w:w="80" w:type="dxa"/>
              <w:left w:w="80" w:type="dxa"/>
              <w:bottom w:w="80" w:type="dxa"/>
              <w:right w:w="80" w:type="dxa"/>
            </w:tcMar>
          </w:tcPr>
          <w:p w:rsidR="00797BEF" w:rsidRDefault="0060619A">
            <w:r>
              <w:rPr>
                <w:sz w:val="19"/>
              </w:rPr>
              <w:t>Guest in room, needs cleaning</w:t>
            </w:r>
          </w:p>
        </w:tc>
        <w:tc>
          <w:tcPr>
            <w:tcW w:w="2422" w:type="dxa"/>
            <w:shd w:val="clear" w:color="auto" w:fill="FFFFFF"/>
            <w:tcMar>
              <w:top w:w="80" w:type="dxa"/>
              <w:left w:w="80" w:type="dxa"/>
              <w:bottom w:w="80" w:type="dxa"/>
              <w:right w:w="80" w:type="dxa"/>
            </w:tcMar>
          </w:tcPr>
          <w:p w:rsidR="00797BEF" w:rsidRDefault="0060619A">
            <w:r>
              <w:rPr>
                <w:sz w:val="19"/>
              </w:rPr>
              <w:t>&gt; 10: urgent</w:t>
            </w:r>
          </w:p>
        </w:tc>
      </w:tr>
      <w:tr w:rsidR="00797BEF">
        <w:tc>
          <w:tcPr>
            <w:tcW w:w="2422" w:type="dxa"/>
            <w:shd w:val="clear" w:color="auto" w:fill="F8F6FF"/>
            <w:tcMar>
              <w:top w:w="80" w:type="dxa"/>
              <w:left w:w="80" w:type="dxa"/>
              <w:bottom w:w="80" w:type="dxa"/>
              <w:right w:w="80" w:type="dxa"/>
            </w:tcMar>
          </w:tcPr>
          <w:p w:rsidR="00797BEF" w:rsidRDefault="0060619A">
            <w:r>
              <w:rPr>
                <w:sz w:val="19"/>
              </w:rPr>
              <w:t>Vacant Dirty</w:t>
            </w:r>
          </w:p>
        </w:tc>
        <w:tc>
          <w:tcPr>
            <w:tcW w:w="2422" w:type="dxa"/>
            <w:shd w:val="clear" w:color="auto" w:fill="F8F6FF"/>
            <w:tcMar>
              <w:top w:w="80" w:type="dxa"/>
              <w:left w:w="80" w:type="dxa"/>
              <w:bottom w:w="80" w:type="dxa"/>
              <w:right w:w="80" w:type="dxa"/>
            </w:tcMar>
          </w:tcPr>
          <w:p w:rsidR="00797BEF" w:rsidRDefault="0060619A">
            <w:r>
              <w:rPr>
                <w:sz w:val="19"/>
              </w:rPr>
              <w:t>31</w:t>
            </w:r>
          </w:p>
        </w:tc>
        <w:tc>
          <w:tcPr>
            <w:tcW w:w="2422" w:type="dxa"/>
            <w:shd w:val="clear" w:color="auto" w:fill="F8F6FF"/>
            <w:tcMar>
              <w:top w:w="80" w:type="dxa"/>
              <w:left w:w="80" w:type="dxa"/>
              <w:bottom w:w="80" w:type="dxa"/>
              <w:right w:w="80" w:type="dxa"/>
            </w:tcMar>
          </w:tcPr>
          <w:p w:rsidR="00797BEF" w:rsidRDefault="0060619A">
            <w:r>
              <w:rPr>
                <w:sz w:val="19"/>
              </w:rPr>
              <w:t>Empty room, needs cleaning</w:t>
            </w:r>
          </w:p>
        </w:tc>
        <w:tc>
          <w:tcPr>
            <w:tcW w:w="2422" w:type="dxa"/>
            <w:shd w:val="clear" w:color="auto" w:fill="F8F6FF"/>
            <w:tcMar>
              <w:top w:w="80" w:type="dxa"/>
              <w:left w:w="80" w:type="dxa"/>
              <w:bottom w:w="80" w:type="dxa"/>
              <w:right w:w="80" w:type="dxa"/>
            </w:tcMar>
          </w:tcPr>
          <w:p w:rsidR="00797BEF" w:rsidRDefault="0060619A">
            <w:r>
              <w:rPr>
                <w:sz w:val="19"/>
              </w:rPr>
              <w:t>&gt; 20: critical</w:t>
            </w:r>
          </w:p>
        </w:tc>
      </w:tr>
      <w:tr w:rsidR="00797BEF">
        <w:tc>
          <w:tcPr>
            <w:tcW w:w="2422" w:type="dxa"/>
            <w:shd w:val="clear" w:color="auto" w:fill="FFFFFF"/>
            <w:tcMar>
              <w:top w:w="80" w:type="dxa"/>
              <w:left w:w="80" w:type="dxa"/>
              <w:bottom w:w="80" w:type="dxa"/>
              <w:right w:w="80" w:type="dxa"/>
            </w:tcMar>
          </w:tcPr>
          <w:p w:rsidR="00797BEF" w:rsidRDefault="0060619A">
            <w:r>
              <w:rPr>
                <w:sz w:val="19"/>
              </w:rPr>
              <w:t>Vacant Clean</w:t>
            </w:r>
          </w:p>
        </w:tc>
        <w:tc>
          <w:tcPr>
            <w:tcW w:w="2422" w:type="dxa"/>
            <w:shd w:val="clear" w:color="auto" w:fill="FFFFFF"/>
            <w:tcMar>
              <w:top w:w="80" w:type="dxa"/>
              <w:left w:w="80" w:type="dxa"/>
              <w:bottom w:w="80" w:type="dxa"/>
              <w:right w:w="80" w:type="dxa"/>
            </w:tcMar>
          </w:tcPr>
          <w:p w:rsidR="00797BEF" w:rsidRDefault="0060619A">
            <w:r>
              <w:rPr>
                <w:sz w:val="19"/>
              </w:rPr>
              <w:t>15</w:t>
            </w:r>
          </w:p>
        </w:tc>
        <w:tc>
          <w:tcPr>
            <w:tcW w:w="2422" w:type="dxa"/>
            <w:shd w:val="clear" w:color="auto" w:fill="FFFFFF"/>
            <w:tcMar>
              <w:top w:w="80" w:type="dxa"/>
              <w:left w:w="80" w:type="dxa"/>
              <w:bottom w:w="80" w:type="dxa"/>
              <w:right w:w="80" w:type="dxa"/>
            </w:tcMar>
          </w:tcPr>
          <w:p w:rsidR="00797BEF" w:rsidRDefault="0060619A">
            <w:r>
              <w:rPr>
                <w:sz w:val="19"/>
              </w:rPr>
              <w:t>Ready for check-in</w:t>
            </w:r>
          </w:p>
        </w:tc>
        <w:tc>
          <w:tcPr>
            <w:tcW w:w="2422" w:type="dxa"/>
            <w:shd w:val="clear" w:color="auto" w:fill="FFFFFF"/>
            <w:tcMar>
              <w:top w:w="80" w:type="dxa"/>
              <w:left w:w="80" w:type="dxa"/>
              <w:bottom w:w="80" w:type="dxa"/>
              <w:right w:w="80" w:type="dxa"/>
            </w:tcMar>
          </w:tcPr>
          <w:p w:rsidR="00797BEF" w:rsidRDefault="0060619A">
            <w:r>
              <w:rPr>
                <w:sz w:val="19"/>
              </w:rPr>
              <w:t>&lt; 5: low inventory</w:t>
            </w:r>
          </w:p>
        </w:tc>
      </w:tr>
      <w:tr w:rsidR="00797BEF">
        <w:tc>
          <w:tcPr>
            <w:tcW w:w="2422" w:type="dxa"/>
            <w:shd w:val="clear" w:color="auto" w:fill="F8F6FF"/>
            <w:tcMar>
              <w:top w:w="80" w:type="dxa"/>
              <w:left w:w="80" w:type="dxa"/>
              <w:bottom w:w="80" w:type="dxa"/>
              <w:right w:w="80" w:type="dxa"/>
            </w:tcMar>
          </w:tcPr>
          <w:p w:rsidR="00797BEF" w:rsidRDefault="0060619A">
            <w:r>
              <w:rPr>
                <w:sz w:val="19"/>
              </w:rPr>
              <w:t>Out of Order</w:t>
            </w:r>
          </w:p>
        </w:tc>
        <w:tc>
          <w:tcPr>
            <w:tcW w:w="2422" w:type="dxa"/>
            <w:shd w:val="clear" w:color="auto" w:fill="F8F6FF"/>
            <w:tcMar>
              <w:top w:w="80" w:type="dxa"/>
              <w:left w:w="80" w:type="dxa"/>
              <w:bottom w:w="80" w:type="dxa"/>
              <w:right w:w="80" w:type="dxa"/>
            </w:tcMar>
          </w:tcPr>
          <w:p w:rsidR="00797BEF" w:rsidRDefault="0060619A">
            <w:r>
              <w:rPr>
                <w:sz w:val="19"/>
              </w:rPr>
              <w:t>1</w:t>
            </w:r>
          </w:p>
        </w:tc>
        <w:tc>
          <w:tcPr>
            <w:tcW w:w="2422" w:type="dxa"/>
            <w:shd w:val="clear" w:color="auto" w:fill="F8F6FF"/>
            <w:tcMar>
              <w:top w:w="80" w:type="dxa"/>
              <w:left w:w="80" w:type="dxa"/>
              <w:bottom w:w="80" w:type="dxa"/>
              <w:right w:w="80" w:type="dxa"/>
            </w:tcMar>
          </w:tcPr>
          <w:p w:rsidR="00797BEF" w:rsidRDefault="0060619A">
            <w:r>
              <w:rPr>
                <w:sz w:val="19"/>
              </w:rPr>
              <w:t>Not serviceable</w:t>
            </w:r>
          </w:p>
        </w:tc>
        <w:tc>
          <w:tcPr>
            <w:tcW w:w="2422" w:type="dxa"/>
            <w:shd w:val="clear" w:color="auto" w:fill="F8F6FF"/>
            <w:tcMar>
              <w:top w:w="80" w:type="dxa"/>
              <w:left w:w="80" w:type="dxa"/>
              <w:bottom w:w="80" w:type="dxa"/>
              <w:right w:w="80" w:type="dxa"/>
            </w:tcMar>
          </w:tcPr>
          <w:p w:rsidR="00797BEF" w:rsidRDefault="0060619A">
            <w:r>
              <w:rPr>
                <w:sz w:val="19"/>
              </w:rPr>
              <w:t>&gt; 5: escalate</w:t>
            </w:r>
          </w:p>
        </w:tc>
      </w:tr>
      <w:tr w:rsidR="00797BEF">
        <w:tc>
          <w:tcPr>
            <w:tcW w:w="2422" w:type="dxa"/>
            <w:shd w:val="clear" w:color="auto" w:fill="FFFFFF"/>
            <w:tcMar>
              <w:top w:w="80" w:type="dxa"/>
              <w:left w:w="80" w:type="dxa"/>
              <w:bottom w:w="80" w:type="dxa"/>
              <w:right w:w="80" w:type="dxa"/>
            </w:tcMar>
          </w:tcPr>
          <w:p w:rsidR="00797BEF" w:rsidRDefault="0060619A">
            <w:r>
              <w:rPr>
                <w:sz w:val="19"/>
              </w:rPr>
              <w:t>Maintenance</w:t>
            </w:r>
          </w:p>
        </w:tc>
        <w:tc>
          <w:tcPr>
            <w:tcW w:w="2422" w:type="dxa"/>
            <w:shd w:val="clear" w:color="auto" w:fill="FFFFFF"/>
            <w:tcMar>
              <w:top w:w="80" w:type="dxa"/>
              <w:left w:w="80" w:type="dxa"/>
              <w:bottom w:w="80" w:type="dxa"/>
              <w:right w:w="80" w:type="dxa"/>
            </w:tcMar>
          </w:tcPr>
          <w:p w:rsidR="00797BEF" w:rsidRDefault="0060619A">
            <w:r>
              <w:rPr>
                <w:sz w:val="19"/>
              </w:rPr>
              <w:t>2</w:t>
            </w:r>
          </w:p>
        </w:tc>
        <w:tc>
          <w:tcPr>
            <w:tcW w:w="2422" w:type="dxa"/>
            <w:shd w:val="clear" w:color="auto" w:fill="FFFFFF"/>
            <w:tcMar>
              <w:top w:w="80" w:type="dxa"/>
              <w:left w:w="80" w:type="dxa"/>
              <w:bottom w:w="80" w:type="dxa"/>
              <w:right w:w="80" w:type="dxa"/>
            </w:tcMar>
          </w:tcPr>
          <w:p w:rsidR="00797BEF" w:rsidRDefault="0060619A">
            <w:r>
              <w:rPr>
                <w:sz w:val="19"/>
              </w:rPr>
              <w:t>Under repair</w:t>
            </w:r>
          </w:p>
        </w:tc>
        <w:tc>
          <w:tcPr>
            <w:tcW w:w="2422" w:type="dxa"/>
            <w:shd w:val="clear" w:color="auto" w:fill="FFFFFF"/>
            <w:tcMar>
              <w:top w:w="80" w:type="dxa"/>
              <w:left w:w="80" w:type="dxa"/>
              <w:bottom w:w="80" w:type="dxa"/>
              <w:right w:w="80" w:type="dxa"/>
            </w:tcMar>
          </w:tcPr>
          <w:p w:rsidR="00797BEF" w:rsidRDefault="0060619A">
            <w:r>
              <w:rPr>
                <w:sz w:val="19"/>
              </w:rPr>
              <w:t>—</w:t>
            </w:r>
          </w:p>
        </w:tc>
      </w:tr>
      <w:tr w:rsidR="00797BEF">
        <w:tc>
          <w:tcPr>
            <w:tcW w:w="2422" w:type="dxa"/>
            <w:shd w:val="clear" w:color="auto" w:fill="F8F6FF"/>
            <w:tcMar>
              <w:top w:w="80" w:type="dxa"/>
              <w:left w:w="80" w:type="dxa"/>
              <w:bottom w:w="80" w:type="dxa"/>
              <w:right w:w="80" w:type="dxa"/>
            </w:tcMar>
          </w:tcPr>
          <w:p w:rsidR="00797BEF" w:rsidRDefault="0060619A">
            <w:r>
              <w:rPr>
                <w:sz w:val="19"/>
              </w:rPr>
              <w:t>Inspection Pending</w:t>
            </w:r>
          </w:p>
        </w:tc>
        <w:tc>
          <w:tcPr>
            <w:tcW w:w="2422" w:type="dxa"/>
            <w:shd w:val="clear" w:color="auto" w:fill="F8F6FF"/>
            <w:tcMar>
              <w:top w:w="80" w:type="dxa"/>
              <w:left w:w="80" w:type="dxa"/>
              <w:bottom w:w="80" w:type="dxa"/>
              <w:right w:w="80" w:type="dxa"/>
            </w:tcMar>
          </w:tcPr>
          <w:p w:rsidR="00797BEF" w:rsidRDefault="0060619A">
            <w:r>
              <w:rPr>
                <w:sz w:val="19"/>
              </w:rPr>
              <w:t>0</w:t>
            </w:r>
          </w:p>
        </w:tc>
        <w:tc>
          <w:tcPr>
            <w:tcW w:w="2422" w:type="dxa"/>
            <w:shd w:val="clear" w:color="auto" w:fill="F8F6FF"/>
            <w:tcMar>
              <w:top w:w="80" w:type="dxa"/>
              <w:left w:w="80" w:type="dxa"/>
              <w:bottom w:w="80" w:type="dxa"/>
              <w:right w:w="80" w:type="dxa"/>
            </w:tcMar>
          </w:tcPr>
          <w:p w:rsidR="00797BEF" w:rsidRDefault="0060619A">
            <w:r>
              <w:rPr>
                <w:sz w:val="19"/>
              </w:rPr>
              <w:t>Waiting supervisor verification</w:t>
            </w:r>
          </w:p>
        </w:tc>
        <w:tc>
          <w:tcPr>
            <w:tcW w:w="2422" w:type="dxa"/>
            <w:shd w:val="clear" w:color="auto" w:fill="F8F6FF"/>
            <w:tcMar>
              <w:top w:w="80" w:type="dxa"/>
              <w:left w:w="80" w:type="dxa"/>
              <w:bottom w:w="80" w:type="dxa"/>
              <w:right w:w="80" w:type="dxa"/>
            </w:tcMar>
          </w:tcPr>
          <w:p w:rsidR="00797BEF" w:rsidRDefault="0060619A">
            <w:r>
              <w:rPr>
                <w:sz w:val="19"/>
              </w:rPr>
              <w:t>&gt; 5: urgent</w:t>
            </w:r>
          </w:p>
        </w:tc>
      </w:tr>
      <w:tr w:rsidR="00797BEF">
        <w:tc>
          <w:tcPr>
            <w:tcW w:w="2422" w:type="dxa"/>
            <w:shd w:val="clear" w:color="auto" w:fill="FFFFFF"/>
            <w:tcMar>
              <w:top w:w="80" w:type="dxa"/>
              <w:left w:w="80" w:type="dxa"/>
              <w:bottom w:w="80" w:type="dxa"/>
              <w:right w:w="80" w:type="dxa"/>
            </w:tcMar>
          </w:tcPr>
          <w:p w:rsidR="00797BEF" w:rsidRDefault="0060619A">
            <w:r>
              <w:rPr>
                <w:sz w:val="19"/>
              </w:rPr>
              <w:t>Occupancy %</w:t>
            </w:r>
          </w:p>
        </w:tc>
        <w:tc>
          <w:tcPr>
            <w:tcW w:w="2422" w:type="dxa"/>
            <w:shd w:val="clear" w:color="auto" w:fill="FFFFFF"/>
            <w:tcMar>
              <w:top w:w="80" w:type="dxa"/>
              <w:left w:w="80" w:type="dxa"/>
              <w:bottom w:w="80" w:type="dxa"/>
              <w:right w:w="80" w:type="dxa"/>
            </w:tcMar>
          </w:tcPr>
          <w:p w:rsidR="00797BEF" w:rsidRDefault="0060619A">
            <w:r>
              <w:rPr>
                <w:sz w:val="19"/>
              </w:rPr>
              <w:t>9.26%</w:t>
            </w:r>
          </w:p>
        </w:tc>
        <w:tc>
          <w:tcPr>
            <w:tcW w:w="2422" w:type="dxa"/>
            <w:shd w:val="clear" w:color="auto" w:fill="FFFFFF"/>
            <w:tcMar>
              <w:top w:w="80" w:type="dxa"/>
              <w:left w:w="80" w:type="dxa"/>
              <w:bottom w:w="80" w:type="dxa"/>
              <w:right w:w="80" w:type="dxa"/>
            </w:tcMar>
          </w:tcPr>
          <w:p w:rsidR="00797BEF" w:rsidRDefault="0060619A">
            <w:r>
              <w:rPr>
                <w:sz w:val="19"/>
              </w:rPr>
              <w:t>Live occupancy rate</w:t>
            </w:r>
          </w:p>
        </w:tc>
        <w:tc>
          <w:tcPr>
            <w:tcW w:w="2422" w:type="dxa"/>
            <w:shd w:val="clear" w:color="auto" w:fill="FFFFFF"/>
            <w:tcMar>
              <w:top w:w="80" w:type="dxa"/>
              <w:left w:w="80" w:type="dxa"/>
              <w:bottom w:w="80" w:type="dxa"/>
              <w:right w:w="80" w:type="dxa"/>
            </w:tcMar>
          </w:tcPr>
          <w:p w:rsidR="00797BEF" w:rsidRDefault="0060619A">
            <w:r>
              <w:rPr>
                <w:sz w:val="19"/>
              </w:rPr>
              <w:t>—</w:t>
            </w:r>
          </w:p>
        </w:tc>
      </w:tr>
    </w:tbl>
    <w:p w:rsidR="00797BEF" w:rsidRDefault="00797BEF"/>
    <w:p w:rsidR="00797BEF" w:rsidRDefault="0060619A">
      <w:pPr>
        <w:pStyle w:val="Heading3"/>
        <w:spacing w:after="80"/>
      </w:pPr>
      <w:r>
        <w:lastRenderedPageBreak/>
        <w:t>Pending Inspections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Room</w:t>
            </w:r>
          </w:p>
        </w:tc>
        <w:tc>
          <w:tcPr>
            <w:tcW w:w="2422" w:type="dxa"/>
            <w:shd w:val="clear" w:color="auto" w:fill="D9D2F0"/>
            <w:tcMar>
              <w:top w:w="80" w:type="dxa"/>
              <w:left w:w="80" w:type="dxa"/>
              <w:bottom w:w="80" w:type="dxa"/>
              <w:right w:w="80" w:type="dxa"/>
            </w:tcMar>
          </w:tcPr>
          <w:p w:rsidR="00797BEF" w:rsidRDefault="0060619A">
            <w:r>
              <w:rPr>
                <w:b/>
                <w:sz w:val="19"/>
              </w:rPr>
              <w:t>Housekeeper</w:t>
            </w:r>
          </w:p>
        </w:tc>
        <w:tc>
          <w:tcPr>
            <w:tcW w:w="2422" w:type="dxa"/>
            <w:shd w:val="clear" w:color="auto" w:fill="D9D2F0"/>
            <w:tcMar>
              <w:top w:w="80" w:type="dxa"/>
              <w:left w:w="80" w:type="dxa"/>
              <w:bottom w:w="80" w:type="dxa"/>
              <w:right w:w="80" w:type="dxa"/>
            </w:tcMar>
          </w:tcPr>
          <w:p w:rsidR="00797BEF" w:rsidRDefault="0060619A">
            <w:r>
              <w:rPr>
                <w:b/>
                <w:sz w:val="19"/>
              </w:rPr>
              <w:t>Priority</w:t>
            </w:r>
          </w:p>
        </w:tc>
        <w:tc>
          <w:tcPr>
            <w:tcW w:w="2422" w:type="dxa"/>
            <w:shd w:val="clear" w:color="auto" w:fill="D9D2F0"/>
            <w:tcMar>
              <w:top w:w="80" w:type="dxa"/>
              <w:left w:w="80" w:type="dxa"/>
              <w:bottom w:w="80" w:type="dxa"/>
              <w:right w:w="80" w:type="dxa"/>
            </w:tcMar>
          </w:tcPr>
          <w:p w:rsidR="00797BEF" w:rsidRDefault="0060619A">
            <w:r>
              <w:rPr>
                <w:b/>
                <w:sz w:val="19"/>
              </w:rPr>
              <w:t>Action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304</w:t>
            </w:r>
          </w:p>
        </w:tc>
        <w:tc>
          <w:tcPr>
            <w:tcW w:w="2422" w:type="dxa"/>
            <w:shd w:val="clear" w:color="auto" w:fill="FFFFFF"/>
            <w:tcMar>
              <w:top w:w="80" w:type="dxa"/>
              <w:left w:w="80" w:type="dxa"/>
              <w:bottom w:w="80" w:type="dxa"/>
              <w:right w:w="80" w:type="dxa"/>
            </w:tcMar>
          </w:tcPr>
          <w:p w:rsidR="00797BEF" w:rsidRDefault="0060619A">
            <w:r>
              <w:rPr>
                <w:sz w:val="19"/>
              </w:rPr>
              <w:t>Rakesh Kumar</w:t>
            </w:r>
          </w:p>
        </w:tc>
        <w:tc>
          <w:tcPr>
            <w:tcW w:w="2422" w:type="dxa"/>
            <w:shd w:val="clear" w:color="auto" w:fill="FFFFFF"/>
            <w:tcMar>
              <w:top w:w="80" w:type="dxa"/>
              <w:left w:w="80" w:type="dxa"/>
              <w:bottom w:w="80" w:type="dxa"/>
              <w:right w:w="80" w:type="dxa"/>
            </w:tcMar>
          </w:tcPr>
          <w:p w:rsidR="00797BEF" w:rsidRDefault="0060619A">
            <w:r>
              <w:rPr>
                <w:sz w:val="19"/>
              </w:rPr>
              <w:t>High</w:t>
            </w:r>
          </w:p>
        </w:tc>
        <w:tc>
          <w:tcPr>
            <w:tcW w:w="2422" w:type="dxa"/>
            <w:shd w:val="clear" w:color="auto" w:fill="FFFFFF"/>
            <w:tcMar>
              <w:top w:w="80" w:type="dxa"/>
              <w:left w:w="80" w:type="dxa"/>
              <w:bottom w:w="80" w:type="dxa"/>
              <w:right w:w="80" w:type="dxa"/>
            </w:tcMar>
          </w:tcPr>
          <w:p w:rsidR="00797BEF" w:rsidRDefault="0060619A">
            <w:r>
              <w:rPr>
                <w:sz w:val="19"/>
              </w:rPr>
              <w:t>Inspect immediately — guest may be waiting</w:t>
            </w:r>
          </w:p>
        </w:tc>
      </w:tr>
      <w:tr w:rsidR="00797BEF">
        <w:tc>
          <w:tcPr>
            <w:tcW w:w="2422" w:type="dxa"/>
            <w:shd w:val="clear" w:color="auto" w:fill="F8F6FF"/>
            <w:tcMar>
              <w:top w:w="80" w:type="dxa"/>
              <w:left w:w="80" w:type="dxa"/>
              <w:bottom w:w="80" w:type="dxa"/>
              <w:right w:w="80" w:type="dxa"/>
            </w:tcMar>
          </w:tcPr>
          <w:p w:rsidR="00797BEF" w:rsidRDefault="0060619A">
            <w:r>
              <w:rPr>
                <w:sz w:val="19"/>
              </w:rPr>
              <w:t>314</w:t>
            </w:r>
          </w:p>
        </w:tc>
        <w:tc>
          <w:tcPr>
            <w:tcW w:w="2422" w:type="dxa"/>
            <w:shd w:val="clear" w:color="auto" w:fill="F8F6FF"/>
            <w:tcMar>
              <w:top w:w="80" w:type="dxa"/>
              <w:left w:w="80" w:type="dxa"/>
              <w:bottom w:w="80" w:type="dxa"/>
              <w:right w:w="80" w:type="dxa"/>
            </w:tcMar>
          </w:tcPr>
          <w:p w:rsidR="00797BEF" w:rsidRDefault="0060619A">
            <w:r>
              <w:rPr>
                <w:sz w:val="19"/>
              </w:rPr>
              <w:t>Pankaj Sharma</w:t>
            </w:r>
          </w:p>
        </w:tc>
        <w:tc>
          <w:tcPr>
            <w:tcW w:w="2422" w:type="dxa"/>
            <w:shd w:val="clear" w:color="auto" w:fill="F8F6FF"/>
            <w:tcMar>
              <w:top w:w="80" w:type="dxa"/>
              <w:left w:w="80" w:type="dxa"/>
              <w:bottom w:w="80" w:type="dxa"/>
              <w:right w:w="80" w:type="dxa"/>
            </w:tcMar>
          </w:tcPr>
          <w:p w:rsidR="00797BEF" w:rsidRDefault="0060619A">
            <w:r>
              <w:rPr>
                <w:sz w:val="19"/>
              </w:rPr>
              <w:t>Medium</w:t>
            </w:r>
          </w:p>
        </w:tc>
        <w:tc>
          <w:tcPr>
            <w:tcW w:w="2422" w:type="dxa"/>
            <w:shd w:val="clear" w:color="auto" w:fill="F8F6FF"/>
            <w:tcMar>
              <w:top w:w="80" w:type="dxa"/>
              <w:left w:w="80" w:type="dxa"/>
              <w:bottom w:w="80" w:type="dxa"/>
              <w:right w:w="80" w:type="dxa"/>
            </w:tcMar>
          </w:tcPr>
          <w:p w:rsidR="00797BEF" w:rsidRDefault="0060619A">
            <w:r>
              <w:rPr>
                <w:sz w:val="19"/>
              </w:rPr>
              <w:t>Inspect within 15 minutes</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4.3  Assignments — Room Assignment</w:t>
      </w:r>
    </w:p>
    <w:p w:rsidR="00797BEF" w:rsidRDefault="0060619A">
      <w:pPr>
        <w:spacing w:before="120" w:after="160"/>
        <w:ind w:left="170"/>
      </w:pPr>
      <w:r>
        <w:rPr>
          <w:b/>
          <w:color w:val="5B2DA8"/>
          <w:sz w:val="19"/>
        </w:rPr>
        <w:t>➤  Navigation Path:  Housekeeping → Operations Module → Assignments</w:t>
      </w:r>
    </w:p>
    <w:p w:rsidR="00797BEF" w:rsidRDefault="0060619A">
      <w:pPr>
        <w:spacing w:before="60" w:after="100"/>
      </w:pPr>
      <w:r>
        <w:rPr>
          <w:sz w:val="21"/>
        </w:rPr>
        <w:t>The Assignments screen is used by supervisors to distribute dirty rooms among available housekeepers. It provides a split-panel interface: unassigned rooms on the left, housekeepers on the right. Drag or use arrow buttons to move rooms. Save assignment creates the official work order.</w:t>
      </w:r>
    </w:p>
    <w:p w:rsidR="00797BEF" w:rsidRDefault="0060619A">
      <w:pPr>
        <w:spacing w:before="240" w:after="80"/>
        <w:jc w:val="center"/>
      </w:pPr>
      <w:r>
        <w:rPr>
          <w:noProof/>
          <w:lang w:val="en-IN" w:eastAsia="en-IN"/>
        </w:rPr>
        <w:drawing>
          <wp:inline distT="0" distB="0" distL="0" distR="0">
            <wp:extent cx="5303520" cy="26404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s.png"/>
                    <pic:cNvPicPr/>
                  </pic:nvPicPr>
                  <pic:blipFill>
                    <a:blip r:embed="rId20"/>
                    <a:stretch>
                      <a:fillRect/>
                    </a:stretch>
                  </pic:blipFill>
                  <pic:spPr>
                    <a:xfrm>
                      <a:off x="0" y="0"/>
                      <a:ext cx="5303520" cy="2640412"/>
                    </a:xfrm>
                    <a:prstGeom prst="rect">
                      <a:avLst/>
                    </a:prstGeom>
                  </pic:spPr>
                </pic:pic>
              </a:graphicData>
            </a:graphic>
          </wp:inline>
        </w:drawing>
      </w:r>
    </w:p>
    <w:p w:rsidR="00797BEF" w:rsidRDefault="0060619A">
      <w:pPr>
        <w:spacing w:before="40" w:after="280"/>
        <w:jc w:val="center"/>
      </w:pPr>
      <w:r>
        <w:rPr>
          <w:i/>
          <w:color w:val="333355"/>
          <w:sz w:val="18"/>
        </w:rPr>
        <w:t>Figure 4.3:  Assignments — 37 Dirty Rooms, 4 Assigned to Aman/Akash/Nitin under Supervisor MAHNEDRA</w:t>
      </w:r>
    </w:p>
    <w:p w:rsidR="00797BEF" w:rsidRDefault="0060619A">
      <w:pPr>
        <w:pStyle w:val="Heading3"/>
        <w:spacing w:after="80"/>
      </w:pPr>
      <w:r>
        <w:t>Dashboard Summary</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Card</w:t>
            </w:r>
          </w:p>
        </w:tc>
        <w:tc>
          <w:tcPr>
            <w:tcW w:w="3230" w:type="dxa"/>
            <w:shd w:val="clear" w:color="auto" w:fill="D9D2F0"/>
            <w:tcMar>
              <w:top w:w="80" w:type="dxa"/>
              <w:left w:w="80" w:type="dxa"/>
              <w:bottom w:w="80" w:type="dxa"/>
              <w:right w:w="80" w:type="dxa"/>
            </w:tcMar>
          </w:tcPr>
          <w:p w:rsidR="00797BEF" w:rsidRDefault="0060619A">
            <w:r>
              <w:rPr>
                <w:b/>
                <w:sz w:val="19"/>
              </w:rPr>
              <w:t>Value</w:t>
            </w:r>
          </w:p>
        </w:tc>
        <w:tc>
          <w:tcPr>
            <w:tcW w:w="3230" w:type="dxa"/>
            <w:shd w:val="clear" w:color="auto" w:fill="D9D2F0"/>
            <w:tcMar>
              <w:top w:w="80" w:type="dxa"/>
              <w:left w:w="80" w:type="dxa"/>
              <w:bottom w:w="80" w:type="dxa"/>
              <w:right w:w="80" w:type="dxa"/>
            </w:tcMar>
          </w:tcPr>
          <w:p w:rsidR="00797BEF" w:rsidRDefault="0060619A">
            <w:r>
              <w:rPr>
                <w:b/>
                <w:sz w:val="19"/>
              </w:rPr>
              <w:t>Meaning</w:t>
            </w:r>
          </w:p>
        </w:tc>
      </w:tr>
      <w:tr w:rsidR="00797BEF">
        <w:tc>
          <w:tcPr>
            <w:tcW w:w="3230" w:type="dxa"/>
            <w:shd w:val="clear" w:color="auto" w:fill="FFFFFF"/>
            <w:tcMar>
              <w:top w:w="80" w:type="dxa"/>
              <w:left w:w="80" w:type="dxa"/>
              <w:bottom w:w="80" w:type="dxa"/>
              <w:right w:w="80" w:type="dxa"/>
            </w:tcMar>
          </w:tcPr>
          <w:p w:rsidR="00797BEF" w:rsidRDefault="0060619A">
            <w:r>
              <w:rPr>
                <w:sz w:val="19"/>
              </w:rPr>
              <w:t>Total Dirty Rooms</w:t>
            </w:r>
          </w:p>
        </w:tc>
        <w:tc>
          <w:tcPr>
            <w:tcW w:w="3230" w:type="dxa"/>
            <w:shd w:val="clear" w:color="auto" w:fill="FFFFFF"/>
            <w:tcMar>
              <w:top w:w="80" w:type="dxa"/>
              <w:left w:w="80" w:type="dxa"/>
              <w:bottom w:w="80" w:type="dxa"/>
              <w:right w:w="80" w:type="dxa"/>
            </w:tcMar>
          </w:tcPr>
          <w:p w:rsidR="00797BEF" w:rsidRDefault="0060619A">
            <w:r>
              <w:rPr>
                <w:sz w:val="19"/>
              </w:rPr>
              <w:t>37</w:t>
            </w:r>
          </w:p>
        </w:tc>
        <w:tc>
          <w:tcPr>
            <w:tcW w:w="3230" w:type="dxa"/>
            <w:shd w:val="clear" w:color="auto" w:fill="FFFFFF"/>
            <w:tcMar>
              <w:top w:w="80" w:type="dxa"/>
              <w:left w:w="80" w:type="dxa"/>
              <w:bottom w:w="80" w:type="dxa"/>
              <w:right w:w="80" w:type="dxa"/>
            </w:tcMar>
          </w:tcPr>
          <w:p w:rsidR="00797BEF" w:rsidRDefault="0060619A">
            <w:r>
              <w:rPr>
                <w:sz w:val="19"/>
              </w:rPr>
              <w:t>All rooms requiring cleaning today</w:t>
            </w:r>
          </w:p>
        </w:tc>
      </w:tr>
      <w:tr w:rsidR="00797BEF">
        <w:tc>
          <w:tcPr>
            <w:tcW w:w="3230" w:type="dxa"/>
            <w:shd w:val="clear" w:color="auto" w:fill="F8F6FF"/>
            <w:tcMar>
              <w:top w:w="80" w:type="dxa"/>
              <w:left w:w="80" w:type="dxa"/>
              <w:bottom w:w="80" w:type="dxa"/>
              <w:right w:w="80" w:type="dxa"/>
            </w:tcMar>
          </w:tcPr>
          <w:p w:rsidR="00797BEF" w:rsidRDefault="0060619A">
            <w:r>
              <w:rPr>
                <w:sz w:val="19"/>
              </w:rPr>
              <w:t>Vacant Dirty</w:t>
            </w:r>
          </w:p>
        </w:tc>
        <w:tc>
          <w:tcPr>
            <w:tcW w:w="3230" w:type="dxa"/>
            <w:shd w:val="clear" w:color="auto" w:fill="F8F6FF"/>
            <w:tcMar>
              <w:top w:w="80" w:type="dxa"/>
              <w:left w:w="80" w:type="dxa"/>
              <w:bottom w:w="80" w:type="dxa"/>
              <w:right w:w="80" w:type="dxa"/>
            </w:tcMar>
          </w:tcPr>
          <w:p w:rsidR="00797BEF" w:rsidRDefault="0060619A">
            <w:r>
              <w:rPr>
                <w:sz w:val="19"/>
              </w:rPr>
              <w:t>32</w:t>
            </w:r>
          </w:p>
        </w:tc>
        <w:tc>
          <w:tcPr>
            <w:tcW w:w="3230" w:type="dxa"/>
            <w:shd w:val="clear" w:color="auto" w:fill="F8F6FF"/>
            <w:tcMar>
              <w:top w:w="80" w:type="dxa"/>
              <w:left w:w="80" w:type="dxa"/>
              <w:bottom w:w="80" w:type="dxa"/>
              <w:right w:w="80" w:type="dxa"/>
            </w:tcMar>
          </w:tcPr>
          <w:p w:rsidR="00797BEF" w:rsidRDefault="0060619A">
            <w:r>
              <w:rPr>
                <w:sz w:val="19"/>
              </w:rPr>
              <w:t>Empty rooms to be cleaned before next check-in</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Occupied Dirty</w:t>
            </w:r>
          </w:p>
        </w:tc>
        <w:tc>
          <w:tcPr>
            <w:tcW w:w="3230" w:type="dxa"/>
            <w:shd w:val="clear" w:color="auto" w:fill="FFFFFF"/>
            <w:tcMar>
              <w:top w:w="80" w:type="dxa"/>
              <w:left w:w="80" w:type="dxa"/>
              <w:bottom w:w="80" w:type="dxa"/>
              <w:right w:w="80" w:type="dxa"/>
            </w:tcMar>
          </w:tcPr>
          <w:p w:rsidR="00797BEF" w:rsidRDefault="0060619A">
            <w:r>
              <w:rPr>
                <w:sz w:val="19"/>
              </w:rPr>
              <w:t>05</w:t>
            </w:r>
          </w:p>
        </w:tc>
        <w:tc>
          <w:tcPr>
            <w:tcW w:w="3230" w:type="dxa"/>
            <w:shd w:val="clear" w:color="auto" w:fill="FFFFFF"/>
            <w:tcMar>
              <w:top w:w="80" w:type="dxa"/>
              <w:left w:w="80" w:type="dxa"/>
              <w:bottom w:w="80" w:type="dxa"/>
              <w:right w:w="80" w:type="dxa"/>
            </w:tcMar>
          </w:tcPr>
          <w:p w:rsidR="00797BEF" w:rsidRDefault="0060619A">
            <w:r>
              <w:rPr>
                <w:sz w:val="19"/>
              </w:rPr>
              <w:t>Guest rooms requiring discreet cleaning</w:t>
            </w:r>
          </w:p>
        </w:tc>
      </w:tr>
      <w:tr w:rsidR="00797BEF">
        <w:tc>
          <w:tcPr>
            <w:tcW w:w="3230" w:type="dxa"/>
            <w:shd w:val="clear" w:color="auto" w:fill="F8F6FF"/>
            <w:tcMar>
              <w:top w:w="80" w:type="dxa"/>
              <w:left w:w="80" w:type="dxa"/>
              <w:bottom w:w="80" w:type="dxa"/>
              <w:right w:w="80" w:type="dxa"/>
            </w:tcMar>
          </w:tcPr>
          <w:p w:rsidR="00797BEF" w:rsidRDefault="0060619A">
            <w:r>
              <w:rPr>
                <w:sz w:val="19"/>
              </w:rPr>
              <w:t>Today Arrival</w:t>
            </w:r>
          </w:p>
        </w:tc>
        <w:tc>
          <w:tcPr>
            <w:tcW w:w="3230" w:type="dxa"/>
            <w:shd w:val="clear" w:color="auto" w:fill="F8F6FF"/>
            <w:tcMar>
              <w:top w:w="80" w:type="dxa"/>
              <w:left w:w="80" w:type="dxa"/>
              <w:bottom w:w="80" w:type="dxa"/>
              <w:right w:w="80" w:type="dxa"/>
            </w:tcMar>
          </w:tcPr>
          <w:p w:rsidR="00797BEF" w:rsidRDefault="0060619A">
            <w:r>
              <w:rPr>
                <w:sz w:val="19"/>
              </w:rPr>
              <w:t>03</w:t>
            </w:r>
          </w:p>
        </w:tc>
        <w:tc>
          <w:tcPr>
            <w:tcW w:w="3230" w:type="dxa"/>
            <w:shd w:val="clear" w:color="auto" w:fill="F8F6FF"/>
            <w:tcMar>
              <w:top w:w="80" w:type="dxa"/>
              <w:left w:w="80" w:type="dxa"/>
              <w:bottom w:w="80" w:type="dxa"/>
              <w:right w:w="80" w:type="dxa"/>
            </w:tcMar>
          </w:tcPr>
          <w:p w:rsidR="00797BEF" w:rsidRDefault="0060619A">
            <w:r>
              <w:rPr>
                <w:sz w:val="19"/>
              </w:rPr>
              <w:t>Rooms that will have new guests today — highest priority</w:t>
            </w:r>
          </w:p>
        </w:tc>
      </w:tr>
      <w:tr w:rsidR="00797BEF">
        <w:tc>
          <w:tcPr>
            <w:tcW w:w="3230" w:type="dxa"/>
            <w:shd w:val="clear" w:color="auto" w:fill="FFFFFF"/>
            <w:tcMar>
              <w:top w:w="80" w:type="dxa"/>
              <w:left w:w="80" w:type="dxa"/>
              <w:bottom w:w="80" w:type="dxa"/>
              <w:right w:w="80" w:type="dxa"/>
            </w:tcMar>
          </w:tcPr>
          <w:p w:rsidR="00797BEF" w:rsidRDefault="0060619A">
            <w:r>
              <w:rPr>
                <w:sz w:val="19"/>
              </w:rPr>
              <w:t>Inspection Pending</w:t>
            </w:r>
          </w:p>
        </w:tc>
        <w:tc>
          <w:tcPr>
            <w:tcW w:w="3230" w:type="dxa"/>
            <w:shd w:val="clear" w:color="auto" w:fill="FFFFFF"/>
            <w:tcMar>
              <w:top w:w="80" w:type="dxa"/>
              <w:left w:w="80" w:type="dxa"/>
              <w:bottom w:w="80" w:type="dxa"/>
              <w:right w:w="80" w:type="dxa"/>
            </w:tcMar>
          </w:tcPr>
          <w:p w:rsidR="00797BEF" w:rsidRDefault="0060619A">
            <w:r>
              <w:rPr>
                <w:sz w:val="19"/>
              </w:rPr>
              <w:t>00</w:t>
            </w:r>
          </w:p>
        </w:tc>
        <w:tc>
          <w:tcPr>
            <w:tcW w:w="3230" w:type="dxa"/>
            <w:shd w:val="clear" w:color="auto" w:fill="FFFFFF"/>
            <w:tcMar>
              <w:top w:w="80" w:type="dxa"/>
              <w:left w:w="80" w:type="dxa"/>
              <w:bottom w:w="80" w:type="dxa"/>
              <w:right w:w="80" w:type="dxa"/>
            </w:tcMar>
          </w:tcPr>
          <w:p w:rsidR="00797BEF" w:rsidRDefault="0060619A">
            <w:r>
              <w:rPr>
                <w:sz w:val="19"/>
              </w:rPr>
              <w:t>Clean rooms waiting for supervisor sign-off</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Housekeepers Available</w:t>
            </w:r>
          </w:p>
        </w:tc>
        <w:tc>
          <w:tcPr>
            <w:tcW w:w="3230" w:type="dxa"/>
            <w:shd w:val="clear" w:color="auto" w:fill="F8F6FF"/>
            <w:tcMar>
              <w:top w:w="80" w:type="dxa"/>
              <w:left w:w="80" w:type="dxa"/>
              <w:bottom w:w="80" w:type="dxa"/>
              <w:right w:w="80" w:type="dxa"/>
            </w:tcMar>
          </w:tcPr>
          <w:p w:rsidR="00797BEF" w:rsidRDefault="0060619A">
            <w:r>
              <w:rPr>
                <w:sz w:val="19"/>
              </w:rPr>
              <w:t>3</w:t>
            </w:r>
          </w:p>
        </w:tc>
        <w:tc>
          <w:tcPr>
            <w:tcW w:w="3230" w:type="dxa"/>
            <w:shd w:val="clear" w:color="auto" w:fill="F8F6FF"/>
            <w:tcMar>
              <w:top w:w="80" w:type="dxa"/>
              <w:left w:w="80" w:type="dxa"/>
              <w:bottom w:w="80" w:type="dxa"/>
              <w:right w:w="80" w:type="dxa"/>
            </w:tcMar>
          </w:tcPr>
          <w:p w:rsidR="00797BEF" w:rsidRDefault="0060619A">
            <w:r>
              <w:rPr>
                <w:sz w:val="19"/>
              </w:rPr>
              <w:t>Active staff ready for assignment today</w:t>
            </w:r>
          </w:p>
        </w:tc>
      </w:tr>
    </w:tbl>
    <w:p w:rsidR="00797BEF" w:rsidRDefault="00797BEF"/>
    <w:p w:rsidR="00797BEF" w:rsidRDefault="0060619A">
      <w:pPr>
        <w:pStyle w:val="Heading3"/>
        <w:spacing w:after="80"/>
      </w:pPr>
      <w:r>
        <w:t>Assignment Workflow</w:t>
      </w:r>
    </w:p>
    <w:p w:rsidR="00797BEF" w:rsidRDefault="0060619A">
      <w:pPr>
        <w:pStyle w:val="ListNumber"/>
        <w:spacing w:before="40" w:after="60"/>
        <w:ind w:left="454"/>
      </w:pPr>
      <w:r>
        <w:rPr>
          <w:sz w:val="20"/>
        </w:rPr>
        <w:t>Open Assignments screen. Select Assignment Date (defaults to today)</w:t>
      </w:r>
    </w:p>
    <w:p w:rsidR="00797BEF" w:rsidRDefault="0060619A">
      <w:pPr>
        <w:pStyle w:val="ListNumber"/>
        <w:spacing w:before="40" w:after="60"/>
        <w:ind w:left="454"/>
      </w:pPr>
      <w:r>
        <w:rPr>
          <w:sz w:val="20"/>
        </w:rPr>
        <w:t>Select Supervisor from dropdown (e.g. MAHNEDRA)</w:t>
      </w:r>
    </w:p>
    <w:p w:rsidR="00797BEF" w:rsidRDefault="0060619A">
      <w:pPr>
        <w:pStyle w:val="ListNumber"/>
        <w:spacing w:before="40" w:after="60"/>
        <w:ind w:left="454"/>
      </w:pPr>
      <w:r>
        <w:rPr>
          <w:sz w:val="20"/>
        </w:rPr>
        <w:t>Left panel shows all 32 Unassigned Rooms with Room No, Floor, Status, Type, and Cleaning Type</w:t>
      </w:r>
    </w:p>
    <w:p w:rsidR="00797BEF" w:rsidRDefault="0060619A">
      <w:pPr>
        <w:pStyle w:val="ListNumber"/>
        <w:spacing w:before="40" w:after="60"/>
        <w:ind w:left="454"/>
      </w:pPr>
      <w:r>
        <w:rPr>
          <w:sz w:val="20"/>
        </w:rPr>
        <w:t>Check the boxes next to rooms you want to assign</w:t>
      </w:r>
    </w:p>
    <w:p w:rsidR="00797BEF" w:rsidRDefault="0060619A">
      <w:pPr>
        <w:pStyle w:val="ListNumber"/>
        <w:spacing w:before="40" w:after="60"/>
        <w:ind w:left="454"/>
      </w:pPr>
      <w:r>
        <w:rPr>
          <w:sz w:val="20"/>
        </w:rPr>
        <w:t>From the Total Assigned dropdown (top right), select the target housekeeper (e.g. Aman)</w:t>
      </w:r>
    </w:p>
    <w:p w:rsidR="00797BEF" w:rsidRDefault="0060619A">
      <w:pPr>
        <w:pStyle w:val="ListNumber"/>
        <w:spacing w:before="40" w:after="60"/>
        <w:ind w:left="454"/>
      </w:pPr>
      <w:r>
        <w:rPr>
          <w:sz w:val="20"/>
        </w:rPr>
        <w:t>Click the Right Arrow (→) button to move rooms to that housekeeper</w:t>
      </w:r>
    </w:p>
    <w:p w:rsidR="00797BEF" w:rsidRDefault="0060619A">
      <w:pPr>
        <w:pStyle w:val="ListNumber"/>
        <w:spacing w:before="40" w:after="60"/>
        <w:ind w:left="454"/>
      </w:pPr>
      <w:r>
        <w:rPr>
          <w:sz w:val="20"/>
        </w:rPr>
        <w:t>Review CTYPE for each assigned room — change if needed (Normal/Checkout/Deep/Express)</w:t>
      </w:r>
    </w:p>
    <w:p w:rsidR="00797BEF" w:rsidRDefault="0060619A">
      <w:pPr>
        <w:pStyle w:val="ListNumber"/>
        <w:spacing w:before="40" w:after="60"/>
        <w:ind w:left="454"/>
      </w:pPr>
      <w:r>
        <w:rPr>
          <w:sz w:val="20"/>
        </w:rPr>
        <w:t>Check the EST TIME for each room — total workload should not exceed shift duration</w:t>
      </w:r>
    </w:p>
    <w:p w:rsidR="00797BEF" w:rsidRDefault="0060619A">
      <w:pPr>
        <w:pStyle w:val="ListNumber"/>
        <w:spacing w:before="40" w:after="60"/>
        <w:ind w:left="454"/>
      </w:pPr>
      <w:r>
        <w:rPr>
          <w:sz w:val="20"/>
        </w:rPr>
        <w:t>Repeat steps 4–8 for remaining housekeepers (Akash, Nitin)</w:t>
      </w:r>
    </w:p>
    <w:p w:rsidR="00797BEF" w:rsidRDefault="0060619A">
      <w:pPr>
        <w:pStyle w:val="ListNumber"/>
        <w:spacing w:before="40" w:after="60"/>
        <w:ind w:left="454"/>
      </w:pPr>
      <w:r>
        <w:rPr>
          <w:sz w:val="20"/>
        </w:rPr>
        <w:t>Review Assignment Summary at bottom left: Assigned vs Unassigned count</w:t>
      </w:r>
    </w:p>
    <w:p w:rsidR="00797BEF" w:rsidRDefault="0060619A">
      <w:pPr>
        <w:pStyle w:val="ListNumber"/>
        <w:spacing w:before="40" w:after="60"/>
        <w:ind w:left="454"/>
      </w:pPr>
      <w:r>
        <w:rPr>
          <w:sz w:val="20"/>
        </w:rPr>
        <w:t>Click Save Assignment (green button, bottom right)</w:t>
      </w:r>
    </w:p>
    <w:p w:rsidR="00797BEF" w:rsidRDefault="0060619A">
      <w:pPr>
        <w:pStyle w:val="ListNumber"/>
        <w:spacing w:before="40" w:after="60"/>
        <w:ind w:left="454"/>
      </w:pPr>
      <w:r>
        <w:rPr>
          <w:sz w:val="20"/>
        </w:rPr>
        <w:t>Click Print to print assignment sheet for offline reference</w:t>
      </w:r>
    </w:p>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Real Assignment Example (02-Jun-2026):</w:t>
            </w:r>
            <w:r>
              <w:rPr>
                <w:sz w:val="20"/>
              </w:rPr>
              <w:br/>
            </w:r>
            <w:r>
              <w:rPr>
                <w:sz w:val="20"/>
              </w:rPr>
              <w:br/>
              <w:t>Supervisor: MAHNEDRA  |  Total Dirty: 37  |  Available HK: 3</w:t>
            </w:r>
            <w:r>
              <w:rPr>
                <w:sz w:val="20"/>
              </w:rPr>
              <w:br/>
            </w:r>
            <w:r>
              <w:rPr>
                <w:sz w:val="20"/>
              </w:rPr>
              <w:br/>
              <w:t>Aman — Assigned 4 rooms: 102 (1F, Normal), 103 (1F, Normal), 301 (3F, Checkout), 608 (6F, Checkout)</w:t>
            </w:r>
            <w:r>
              <w:rPr>
                <w:sz w:val="20"/>
              </w:rPr>
              <w:br/>
              <w:t>Akash — Assigned 1 room: 104 (1F, Normal)</w:t>
            </w:r>
            <w:r>
              <w:rPr>
                <w:sz w:val="20"/>
              </w:rPr>
              <w:br/>
              <w:t>Nitin — Assigned 1 room: 101 (1F, Normal)</w:t>
            </w:r>
            <w:r>
              <w:rPr>
                <w:sz w:val="20"/>
              </w:rPr>
              <w:br/>
            </w:r>
            <w:r>
              <w:rPr>
                <w:sz w:val="20"/>
              </w:rPr>
              <w:br/>
              <w:t>Total Assigned: 6  |  Cleaning In Progress: 2  |  Remaining Unassigned: 31</w:t>
            </w:r>
          </w:p>
        </w:tc>
      </w:tr>
    </w:tbl>
    <w:p w:rsidR="00797BEF" w:rsidRDefault="00797BEF"/>
    <w:p w:rsidR="00797BEF" w:rsidRDefault="0060619A">
      <w:pPr>
        <w:spacing w:before="240" w:after="80"/>
        <w:jc w:val="center"/>
      </w:pPr>
      <w:r>
        <w:rPr>
          <w:noProof/>
          <w:lang w:val="en-IN" w:eastAsia="en-IN"/>
        </w:rPr>
        <w:lastRenderedPageBreak/>
        <w:drawing>
          <wp:inline distT="0" distB="0" distL="0" distR="0">
            <wp:extent cx="5303520" cy="2582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Assignment.png"/>
                    <pic:cNvPicPr/>
                  </pic:nvPicPr>
                  <pic:blipFill>
                    <a:blip r:embed="rId21"/>
                    <a:stretch>
                      <a:fillRect/>
                    </a:stretch>
                  </pic:blipFill>
                  <pic:spPr>
                    <a:xfrm>
                      <a:off x="0" y="0"/>
                      <a:ext cx="5303520" cy="2582784"/>
                    </a:xfrm>
                    <a:prstGeom prst="rect">
                      <a:avLst/>
                    </a:prstGeom>
                  </pic:spPr>
                </pic:pic>
              </a:graphicData>
            </a:graphic>
          </wp:inline>
        </w:drawing>
      </w:r>
    </w:p>
    <w:p w:rsidR="00797BEF" w:rsidRDefault="0060619A">
      <w:pPr>
        <w:spacing w:before="40" w:after="280"/>
        <w:jc w:val="center"/>
      </w:pPr>
      <w:r>
        <w:rPr>
          <w:i/>
          <w:color w:val="333355"/>
          <w:sz w:val="18"/>
        </w:rPr>
        <w:t>Figure 4.3a:  View Assignment Report — HK-wise Room List with Floor, Type, and Cleaning Type</w:t>
      </w:r>
    </w:p>
    <w:tbl>
      <w:tblPr>
        <w:tblW w:w="0" w:type="auto"/>
        <w:tblLook w:val="04A0" w:firstRow="1" w:lastRow="0" w:firstColumn="1" w:lastColumn="0" w:noHBand="0" w:noVBand="1"/>
      </w:tblPr>
      <w:tblGrid>
        <w:gridCol w:w="9689"/>
      </w:tblGrid>
      <w:tr w:rsidR="00797BEF">
        <w:tc>
          <w:tcPr>
            <w:tcW w:w="9689" w:type="dxa"/>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 Prioritize Today's Arrivals first — they must be ready before check-in time</w:t>
            </w:r>
            <w:r>
              <w:rPr>
                <w:sz w:val="20"/>
              </w:rPr>
              <w:br/>
              <w:t>• Assign Checkout Cleaning rooms to experienced housekeepers</w:t>
            </w:r>
            <w:r>
              <w:rPr>
                <w:sz w:val="20"/>
              </w:rPr>
              <w:br/>
              <w:t>• Do not overload one housekeeper — balance workload equally</w:t>
            </w:r>
            <w:r>
              <w:rPr>
                <w:sz w:val="20"/>
              </w:rPr>
              <w:br/>
              <w:t>• Save the assignment before 9:00 AM to ensure smooth morning operations</w:t>
            </w:r>
            <w:r>
              <w:rPr>
                <w:sz w:val="20"/>
              </w:rPr>
              <w:br/>
              <w:t>• Print assignment sheet as backup in case of system issues</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4.4  Start Cleaning</w:t>
      </w:r>
    </w:p>
    <w:p w:rsidR="00797BEF" w:rsidRDefault="0060619A">
      <w:pPr>
        <w:spacing w:before="120" w:after="160"/>
        <w:ind w:left="170"/>
      </w:pPr>
      <w:r>
        <w:rPr>
          <w:b/>
          <w:color w:val="5B2DA8"/>
          <w:sz w:val="19"/>
        </w:rPr>
        <w:t>➤  Navigation Path:  Housekeeping → Operations Module → Start Cleaning</w:t>
      </w:r>
    </w:p>
    <w:p w:rsidR="00797BEF" w:rsidRDefault="0060619A">
      <w:pPr>
        <w:spacing w:before="60" w:after="100"/>
      </w:pPr>
      <w:r>
        <w:rPr>
          <w:sz w:val="21"/>
        </w:rPr>
        <w:t>Start Cleaning is the screen where housekeepers officially begin cleaning an assigned room. The system records the exact start time, displays full assignment details, and requires a before-cleaning photo before work can commence. The cleaning timer starts automatically upon clicking START CLEANING.</w:t>
      </w:r>
    </w:p>
    <w:p w:rsidR="00797BEF" w:rsidRDefault="0060619A">
      <w:pPr>
        <w:spacing w:before="240" w:after="80"/>
        <w:jc w:val="center"/>
      </w:pPr>
      <w:r>
        <w:rPr>
          <w:noProof/>
          <w:lang w:val="en-IN" w:eastAsia="en-IN"/>
        </w:rPr>
        <w:lastRenderedPageBreak/>
        <w:drawing>
          <wp:inline distT="0" distB="0" distL="0" distR="0">
            <wp:extent cx="5303520" cy="2594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cleaning.png"/>
                    <pic:cNvPicPr/>
                  </pic:nvPicPr>
                  <pic:blipFill>
                    <a:blip r:embed="rId22"/>
                    <a:stretch>
                      <a:fillRect/>
                    </a:stretch>
                  </pic:blipFill>
                  <pic:spPr>
                    <a:xfrm>
                      <a:off x="0" y="0"/>
                      <a:ext cx="5303520" cy="2594528"/>
                    </a:xfrm>
                    <a:prstGeom prst="rect">
                      <a:avLst/>
                    </a:prstGeom>
                  </pic:spPr>
                </pic:pic>
              </a:graphicData>
            </a:graphic>
          </wp:inline>
        </w:drawing>
      </w:r>
    </w:p>
    <w:p w:rsidR="00797BEF" w:rsidRDefault="0060619A">
      <w:pPr>
        <w:spacing w:before="40" w:after="280"/>
        <w:jc w:val="center"/>
      </w:pPr>
      <w:r>
        <w:rPr>
          <w:i/>
          <w:color w:val="333355"/>
          <w:sz w:val="18"/>
        </w:rPr>
        <w:t>Figure 4.4:  Start Cleaning — Room 608, Checkout Cleaning, High Priority, Housekeeper: aman</w:t>
      </w:r>
    </w:p>
    <w:p w:rsidR="00797BEF" w:rsidRDefault="0060619A">
      <w:pPr>
        <w:pStyle w:val="Heading3"/>
        <w:spacing w:after="80"/>
      </w:pPr>
      <w:r>
        <w:t>Screen Sections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Section</w:t>
            </w:r>
          </w:p>
        </w:tc>
        <w:tc>
          <w:tcPr>
            <w:tcW w:w="3230" w:type="dxa"/>
            <w:shd w:val="clear" w:color="auto" w:fill="D9D2F0"/>
            <w:tcMar>
              <w:top w:w="80" w:type="dxa"/>
              <w:left w:w="80" w:type="dxa"/>
              <w:bottom w:w="80" w:type="dxa"/>
              <w:right w:w="80" w:type="dxa"/>
            </w:tcMar>
          </w:tcPr>
          <w:p w:rsidR="00797BEF" w:rsidRDefault="0060619A">
            <w:r>
              <w:rPr>
                <w:b/>
                <w:sz w:val="19"/>
              </w:rPr>
              <w:t>Fields</w:t>
            </w:r>
          </w:p>
        </w:tc>
        <w:tc>
          <w:tcPr>
            <w:tcW w:w="3230"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3230" w:type="dxa"/>
            <w:shd w:val="clear" w:color="auto" w:fill="FFFFFF"/>
            <w:tcMar>
              <w:top w:w="80" w:type="dxa"/>
              <w:left w:w="80" w:type="dxa"/>
              <w:bottom w:w="80" w:type="dxa"/>
              <w:right w:w="80" w:type="dxa"/>
            </w:tcMar>
          </w:tcPr>
          <w:p w:rsidR="00797BEF" w:rsidRDefault="0060619A">
            <w:r>
              <w:rPr>
                <w:sz w:val="19"/>
              </w:rPr>
              <w:t>Select Room</w:t>
            </w:r>
          </w:p>
        </w:tc>
        <w:tc>
          <w:tcPr>
            <w:tcW w:w="3230" w:type="dxa"/>
            <w:shd w:val="clear" w:color="auto" w:fill="FFFFFF"/>
            <w:tcMar>
              <w:top w:w="80" w:type="dxa"/>
              <w:left w:w="80" w:type="dxa"/>
              <w:bottom w:w="80" w:type="dxa"/>
              <w:right w:w="80" w:type="dxa"/>
            </w:tcMar>
          </w:tcPr>
          <w:p w:rsidR="00797BEF" w:rsidRDefault="0060619A">
            <w:r>
              <w:rPr>
                <w:sz w:val="19"/>
              </w:rPr>
              <w:t>Room Dropdown</w:t>
            </w:r>
          </w:p>
        </w:tc>
        <w:tc>
          <w:tcPr>
            <w:tcW w:w="3230" w:type="dxa"/>
            <w:shd w:val="clear" w:color="auto" w:fill="FFFFFF"/>
            <w:tcMar>
              <w:top w:w="80" w:type="dxa"/>
              <w:left w:w="80" w:type="dxa"/>
              <w:bottom w:w="80" w:type="dxa"/>
              <w:right w:w="80" w:type="dxa"/>
            </w:tcMar>
          </w:tcPr>
          <w:p w:rsidR="00797BEF" w:rsidRDefault="0060619A">
            <w:r>
              <w:rPr>
                <w:sz w:val="19"/>
              </w:rPr>
              <w:t>Shows assigned rooms with estimated time (e.g. Room 608 — 00:35:00 Min)</w:t>
            </w:r>
          </w:p>
        </w:tc>
      </w:tr>
      <w:tr w:rsidR="00797BEF">
        <w:tc>
          <w:tcPr>
            <w:tcW w:w="3230" w:type="dxa"/>
            <w:shd w:val="clear" w:color="auto" w:fill="F8F6FF"/>
            <w:tcMar>
              <w:top w:w="80" w:type="dxa"/>
              <w:left w:w="80" w:type="dxa"/>
              <w:bottom w:w="80" w:type="dxa"/>
              <w:right w:w="80" w:type="dxa"/>
            </w:tcMar>
          </w:tcPr>
          <w:p w:rsidR="00797BEF" w:rsidRDefault="0060619A">
            <w:r>
              <w:rPr>
                <w:sz w:val="19"/>
              </w:rPr>
              <w:t>Assignment Info</w:t>
            </w:r>
          </w:p>
        </w:tc>
        <w:tc>
          <w:tcPr>
            <w:tcW w:w="3230" w:type="dxa"/>
            <w:shd w:val="clear" w:color="auto" w:fill="F8F6FF"/>
            <w:tcMar>
              <w:top w:w="80" w:type="dxa"/>
              <w:left w:w="80" w:type="dxa"/>
              <w:bottom w:w="80" w:type="dxa"/>
              <w:right w:w="80" w:type="dxa"/>
            </w:tcMar>
          </w:tcPr>
          <w:p w:rsidR="00797BEF" w:rsidRDefault="0060619A">
            <w:r>
              <w:rPr>
                <w:sz w:val="19"/>
              </w:rPr>
              <w:t>Assignment No, Date</w:t>
            </w:r>
          </w:p>
        </w:tc>
        <w:tc>
          <w:tcPr>
            <w:tcW w:w="3230" w:type="dxa"/>
            <w:shd w:val="clear" w:color="auto" w:fill="F8F6FF"/>
            <w:tcMar>
              <w:top w:w="80" w:type="dxa"/>
              <w:left w:w="80" w:type="dxa"/>
              <w:bottom w:w="80" w:type="dxa"/>
              <w:right w:w="80" w:type="dxa"/>
            </w:tcMar>
          </w:tcPr>
          <w:p w:rsidR="00797BEF" w:rsidRDefault="0060619A">
            <w:r>
              <w:rPr>
                <w:sz w:val="19"/>
              </w:rPr>
              <w:t>Auto-filled: HKA/1031322 | 02-Jun-2026</w:t>
            </w:r>
          </w:p>
        </w:tc>
      </w:tr>
      <w:tr w:rsidR="00797BEF">
        <w:tc>
          <w:tcPr>
            <w:tcW w:w="3230" w:type="dxa"/>
            <w:shd w:val="clear" w:color="auto" w:fill="FFFFFF"/>
            <w:tcMar>
              <w:top w:w="80" w:type="dxa"/>
              <w:left w:w="80" w:type="dxa"/>
              <w:bottom w:w="80" w:type="dxa"/>
              <w:right w:w="80" w:type="dxa"/>
            </w:tcMar>
          </w:tcPr>
          <w:p w:rsidR="00797BEF" w:rsidRDefault="0060619A">
            <w:r>
              <w:rPr>
                <w:sz w:val="19"/>
              </w:rPr>
              <w:t>Room Details</w:t>
            </w:r>
          </w:p>
        </w:tc>
        <w:tc>
          <w:tcPr>
            <w:tcW w:w="3230" w:type="dxa"/>
            <w:shd w:val="clear" w:color="auto" w:fill="FFFFFF"/>
            <w:tcMar>
              <w:top w:w="80" w:type="dxa"/>
              <w:left w:w="80" w:type="dxa"/>
              <w:bottom w:w="80" w:type="dxa"/>
              <w:right w:w="80" w:type="dxa"/>
            </w:tcMar>
          </w:tcPr>
          <w:p w:rsidR="00797BEF" w:rsidRDefault="0060619A">
            <w:r>
              <w:rPr>
                <w:sz w:val="19"/>
              </w:rPr>
              <w:t>Room No, Floor, Type</w:t>
            </w:r>
          </w:p>
        </w:tc>
        <w:tc>
          <w:tcPr>
            <w:tcW w:w="3230" w:type="dxa"/>
            <w:shd w:val="clear" w:color="auto" w:fill="FFFFFF"/>
            <w:tcMar>
              <w:top w:w="80" w:type="dxa"/>
              <w:left w:w="80" w:type="dxa"/>
              <w:bottom w:w="80" w:type="dxa"/>
              <w:right w:w="80" w:type="dxa"/>
            </w:tcMar>
          </w:tcPr>
          <w:p w:rsidR="00797BEF" w:rsidRDefault="0060619A">
            <w:r>
              <w:rPr>
                <w:sz w:val="19"/>
              </w:rPr>
              <w:t>608 | 6TH FLOOR | EXECUTIVE</w:t>
            </w:r>
          </w:p>
        </w:tc>
      </w:tr>
      <w:tr w:rsidR="00797BEF">
        <w:tc>
          <w:tcPr>
            <w:tcW w:w="3230" w:type="dxa"/>
            <w:shd w:val="clear" w:color="auto" w:fill="F8F6FF"/>
            <w:tcMar>
              <w:top w:w="80" w:type="dxa"/>
              <w:left w:w="80" w:type="dxa"/>
              <w:bottom w:w="80" w:type="dxa"/>
              <w:right w:w="80" w:type="dxa"/>
            </w:tcMar>
          </w:tcPr>
          <w:p w:rsidR="00797BEF" w:rsidRDefault="0060619A">
            <w:r>
              <w:rPr>
                <w:sz w:val="19"/>
              </w:rPr>
              <w:t>Room Details</w:t>
            </w:r>
          </w:p>
        </w:tc>
        <w:tc>
          <w:tcPr>
            <w:tcW w:w="3230" w:type="dxa"/>
            <w:shd w:val="clear" w:color="auto" w:fill="F8F6FF"/>
            <w:tcMar>
              <w:top w:w="80" w:type="dxa"/>
              <w:left w:w="80" w:type="dxa"/>
              <w:bottom w:w="80" w:type="dxa"/>
              <w:right w:w="80" w:type="dxa"/>
            </w:tcMar>
          </w:tcPr>
          <w:p w:rsidR="00797BEF" w:rsidRDefault="0060619A">
            <w:r>
              <w:rPr>
                <w:sz w:val="19"/>
              </w:rPr>
              <w:t>Status, Priority</w:t>
            </w:r>
          </w:p>
        </w:tc>
        <w:tc>
          <w:tcPr>
            <w:tcW w:w="3230" w:type="dxa"/>
            <w:shd w:val="clear" w:color="auto" w:fill="F8F6FF"/>
            <w:tcMar>
              <w:top w:w="80" w:type="dxa"/>
              <w:left w:w="80" w:type="dxa"/>
              <w:bottom w:w="80" w:type="dxa"/>
              <w:right w:w="80" w:type="dxa"/>
            </w:tcMar>
          </w:tcPr>
          <w:p w:rsidR="00797BEF" w:rsidRDefault="0060619A">
            <w:r>
              <w:rPr>
                <w:sz w:val="19"/>
              </w:rPr>
              <w:t>Vacant Dirty | High</w:t>
            </w:r>
          </w:p>
        </w:tc>
      </w:tr>
      <w:tr w:rsidR="00797BEF">
        <w:tc>
          <w:tcPr>
            <w:tcW w:w="3230" w:type="dxa"/>
            <w:shd w:val="clear" w:color="auto" w:fill="FFFFFF"/>
            <w:tcMar>
              <w:top w:w="80" w:type="dxa"/>
              <w:left w:w="80" w:type="dxa"/>
              <w:bottom w:w="80" w:type="dxa"/>
              <w:right w:w="80" w:type="dxa"/>
            </w:tcMar>
          </w:tcPr>
          <w:p w:rsidR="00797BEF" w:rsidRDefault="0060619A">
            <w:r>
              <w:rPr>
                <w:sz w:val="19"/>
              </w:rPr>
              <w:t>Room Details</w:t>
            </w:r>
          </w:p>
        </w:tc>
        <w:tc>
          <w:tcPr>
            <w:tcW w:w="3230" w:type="dxa"/>
            <w:shd w:val="clear" w:color="auto" w:fill="FFFFFF"/>
            <w:tcMar>
              <w:top w:w="80" w:type="dxa"/>
              <w:left w:w="80" w:type="dxa"/>
              <w:bottom w:w="80" w:type="dxa"/>
              <w:right w:w="80" w:type="dxa"/>
            </w:tcMar>
          </w:tcPr>
          <w:p w:rsidR="00797BEF" w:rsidRDefault="0060619A">
            <w:r>
              <w:rPr>
                <w:sz w:val="19"/>
              </w:rPr>
              <w:t>Est. Time, QR, CType</w:t>
            </w:r>
          </w:p>
        </w:tc>
        <w:tc>
          <w:tcPr>
            <w:tcW w:w="3230" w:type="dxa"/>
            <w:shd w:val="clear" w:color="auto" w:fill="FFFFFF"/>
            <w:tcMar>
              <w:top w:w="80" w:type="dxa"/>
              <w:left w:w="80" w:type="dxa"/>
              <w:bottom w:w="80" w:type="dxa"/>
              <w:right w:w="80" w:type="dxa"/>
            </w:tcMar>
          </w:tcPr>
          <w:p w:rsidR="00797BEF" w:rsidRDefault="0060619A">
            <w:r>
              <w:rPr>
                <w:sz w:val="19"/>
              </w:rPr>
              <w:t>00:35:00 Min | QR Pending | CHECKOUT CLEANING</w:t>
            </w:r>
          </w:p>
        </w:tc>
      </w:tr>
      <w:tr w:rsidR="00797BEF">
        <w:tc>
          <w:tcPr>
            <w:tcW w:w="3230" w:type="dxa"/>
            <w:shd w:val="clear" w:color="auto" w:fill="F8F6FF"/>
            <w:tcMar>
              <w:top w:w="80" w:type="dxa"/>
              <w:left w:w="80" w:type="dxa"/>
              <w:bottom w:w="80" w:type="dxa"/>
              <w:right w:w="80" w:type="dxa"/>
            </w:tcMar>
          </w:tcPr>
          <w:p w:rsidR="00797BEF" w:rsidRDefault="0060619A">
            <w:r>
              <w:rPr>
                <w:sz w:val="19"/>
              </w:rPr>
              <w:t>Housekeeper Details</w:t>
            </w:r>
          </w:p>
        </w:tc>
        <w:tc>
          <w:tcPr>
            <w:tcW w:w="3230" w:type="dxa"/>
            <w:shd w:val="clear" w:color="auto" w:fill="F8F6FF"/>
            <w:tcMar>
              <w:top w:w="80" w:type="dxa"/>
              <w:left w:w="80" w:type="dxa"/>
              <w:bottom w:w="80" w:type="dxa"/>
              <w:right w:w="80" w:type="dxa"/>
            </w:tcMar>
          </w:tcPr>
          <w:p w:rsidR="00797BEF" w:rsidRDefault="0060619A">
            <w:r>
              <w:rPr>
                <w:sz w:val="19"/>
              </w:rPr>
              <w:t>HK, Supervisor, Floor</w:t>
            </w:r>
          </w:p>
        </w:tc>
        <w:tc>
          <w:tcPr>
            <w:tcW w:w="3230" w:type="dxa"/>
            <w:shd w:val="clear" w:color="auto" w:fill="F8F6FF"/>
            <w:tcMar>
              <w:top w:w="80" w:type="dxa"/>
              <w:left w:w="80" w:type="dxa"/>
              <w:bottom w:w="80" w:type="dxa"/>
              <w:right w:w="80" w:type="dxa"/>
            </w:tcMar>
          </w:tcPr>
          <w:p w:rsidR="00797BEF" w:rsidRDefault="0060619A">
            <w:r>
              <w:rPr>
                <w:sz w:val="19"/>
              </w:rPr>
              <w:t>aman | MAHNEDRA | 6TH FLOOR</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Time</w:t>
            </w:r>
          </w:p>
        </w:tc>
        <w:tc>
          <w:tcPr>
            <w:tcW w:w="3230" w:type="dxa"/>
            <w:shd w:val="clear" w:color="auto" w:fill="FFFFFF"/>
            <w:tcMar>
              <w:top w:w="80" w:type="dxa"/>
              <w:left w:w="80" w:type="dxa"/>
              <w:bottom w:w="80" w:type="dxa"/>
              <w:right w:w="80" w:type="dxa"/>
            </w:tcMar>
          </w:tcPr>
          <w:p w:rsidR="00797BEF" w:rsidRDefault="0060619A">
            <w:r>
              <w:rPr>
                <w:sz w:val="19"/>
              </w:rPr>
              <w:t>Current Time, Start Time</w:t>
            </w:r>
          </w:p>
        </w:tc>
        <w:tc>
          <w:tcPr>
            <w:tcW w:w="3230" w:type="dxa"/>
            <w:shd w:val="clear" w:color="auto" w:fill="FFFFFF"/>
            <w:tcMar>
              <w:top w:w="80" w:type="dxa"/>
              <w:left w:w="80" w:type="dxa"/>
              <w:bottom w:w="80" w:type="dxa"/>
              <w:right w:w="80" w:type="dxa"/>
            </w:tcMar>
          </w:tcPr>
          <w:p w:rsidR="00797BEF" w:rsidRDefault="0060619A">
            <w:r>
              <w:rPr>
                <w:sz w:val="19"/>
              </w:rPr>
              <w:t>Auto-recorded: 10:54 AM</w:t>
            </w:r>
          </w:p>
        </w:tc>
      </w:tr>
      <w:tr w:rsidR="00797BEF">
        <w:tc>
          <w:tcPr>
            <w:tcW w:w="3230" w:type="dxa"/>
            <w:shd w:val="clear" w:color="auto" w:fill="F8F6FF"/>
            <w:tcMar>
              <w:top w:w="80" w:type="dxa"/>
              <w:left w:w="80" w:type="dxa"/>
              <w:bottom w:w="80" w:type="dxa"/>
              <w:right w:w="80" w:type="dxa"/>
            </w:tcMar>
          </w:tcPr>
          <w:p w:rsidR="00797BEF" w:rsidRDefault="0060619A">
            <w:r>
              <w:rPr>
                <w:sz w:val="19"/>
              </w:rPr>
              <w:t>Photo (Before)</w:t>
            </w:r>
          </w:p>
        </w:tc>
        <w:tc>
          <w:tcPr>
            <w:tcW w:w="3230" w:type="dxa"/>
            <w:shd w:val="clear" w:color="auto" w:fill="F8F6FF"/>
            <w:tcMar>
              <w:top w:w="80" w:type="dxa"/>
              <w:left w:w="80" w:type="dxa"/>
              <w:bottom w:w="80" w:type="dxa"/>
              <w:right w:w="80" w:type="dxa"/>
            </w:tcMar>
          </w:tcPr>
          <w:p w:rsidR="00797BEF" w:rsidRDefault="0060619A">
            <w:r>
              <w:rPr>
                <w:sz w:val="19"/>
              </w:rPr>
              <w:t>Camera / Gallery</w:t>
            </w:r>
          </w:p>
        </w:tc>
        <w:tc>
          <w:tcPr>
            <w:tcW w:w="3230" w:type="dxa"/>
            <w:shd w:val="clear" w:color="auto" w:fill="F8F6FF"/>
            <w:tcMar>
              <w:top w:w="80" w:type="dxa"/>
              <w:left w:w="80" w:type="dxa"/>
              <w:bottom w:w="80" w:type="dxa"/>
              <w:right w:w="80" w:type="dxa"/>
            </w:tcMar>
          </w:tcPr>
          <w:p w:rsidR="00797BEF" w:rsidRDefault="0060619A">
            <w:r>
              <w:rPr>
                <w:sz w:val="19"/>
              </w:rPr>
              <w:t>Mandatory pre-cleaning photo</w:t>
            </w:r>
          </w:p>
        </w:tc>
      </w:tr>
    </w:tbl>
    <w:p w:rsidR="00797BEF" w:rsidRDefault="00797BEF"/>
    <w:p w:rsidR="00797BEF" w:rsidRDefault="0060619A">
      <w:pPr>
        <w:pStyle w:val="Heading3"/>
        <w:spacing w:after="80"/>
      </w:pPr>
      <w:r>
        <w:lastRenderedPageBreak/>
        <w:t>Action Buttons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Button</w:t>
            </w:r>
          </w:p>
        </w:tc>
        <w:tc>
          <w:tcPr>
            <w:tcW w:w="3230" w:type="dxa"/>
            <w:shd w:val="clear" w:color="auto" w:fill="D9D2F0"/>
            <w:tcMar>
              <w:top w:w="80" w:type="dxa"/>
              <w:left w:w="80" w:type="dxa"/>
              <w:bottom w:w="80" w:type="dxa"/>
              <w:right w:w="80" w:type="dxa"/>
            </w:tcMar>
          </w:tcPr>
          <w:p w:rsidR="00797BEF" w:rsidRDefault="0060619A">
            <w:r>
              <w:rPr>
                <w:b/>
                <w:sz w:val="19"/>
              </w:rPr>
              <w:t>Color</w:t>
            </w:r>
          </w:p>
        </w:tc>
        <w:tc>
          <w:tcPr>
            <w:tcW w:w="3230" w:type="dxa"/>
            <w:shd w:val="clear" w:color="auto" w:fill="D9D2F0"/>
            <w:tcMar>
              <w:top w:w="80" w:type="dxa"/>
              <w:left w:w="80" w:type="dxa"/>
              <w:bottom w:w="80" w:type="dxa"/>
              <w:right w:w="80" w:type="dxa"/>
            </w:tcMar>
          </w:tcPr>
          <w:p w:rsidR="00797BEF" w:rsidRDefault="0060619A">
            <w:r>
              <w:rPr>
                <w:b/>
                <w:sz w:val="19"/>
              </w:rPr>
              <w:t>Action</w:t>
            </w:r>
          </w:p>
        </w:tc>
      </w:tr>
      <w:tr w:rsidR="00797BEF">
        <w:tc>
          <w:tcPr>
            <w:tcW w:w="3230" w:type="dxa"/>
            <w:shd w:val="clear" w:color="auto" w:fill="FFFFFF"/>
            <w:tcMar>
              <w:top w:w="80" w:type="dxa"/>
              <w:left w:w="80" w:type="dxa"/>
              <w:bottom w:w="80" w:type="dxa"/>
              <w:right w:w="80" w:type="dxa"/>
            </w:tcMar>
          </w:tcPr>
          <w:p w:rsidR="00797BEF" w:rsidRDefault="0060619A">
            <w:r>
              <w:rPr>
                <w:sz w:val="19"/>
              </w:rPr>
              <w:t>START CLEANING</w:t>
            </w:r>
          </w:p>
        </w:tc>
        <w:tc>
          <w:tcPr>
            <w:tcW w:w="3230" w:type="dxa"/>
            <w:shd w:val="clear" w:color="auto" w:fill="FFFFFF"/>
            <w:tcMar>
              <w:top w:w="80" w:type="dxa"/>
              <w:left w:w="80" w:type="dxa"/>
              <w:bottom w:w="80" w:type="dxa"/>
              <w:right w:w="80" w:type="dxa"/>
            </w:tcMar>
          </w:tcPr>
          <w:p w:rsidR="00797BEF" w:rsidRDefault="0060619A">
            <w:r>
              <w:rPr>
                <w:sz w:val="19"/>
              </w:rPr>
              <w:t>Green</w:t>
            </w:r>
          </w:p>
        </w:tc>
        <w:tc>
          <w:tcPr>
            <w:tcW w:w="3230" w:type="dxa"/>
            <w:shd w:val="clear" w:color="auto" w:fill="FFFFFF"/>
            <w:tcMar>
              <w:top w:w="80" w:type="dxa"/>
              <w:left w:w="80" w:type="dxa"/>
              <w:bottom w:w="80" w:type="dxa"/>
              <w:right w:w="80" w:type="dxa"/>
            </w:tcMar>
          </w:tcPr>
          <w:p w:rsidR="00797BEF" w:rsidRDefault="0060619A">
            <w:r>
              <w:rPr>
                <w:sz w:val="19"/>
              </w:rPr>
              <w:t>Begins cleaning session. Timer starts. Room status changes to "In Cleaning"</w:t>
            </w:r>
          </w:p>
        </w:tc>
      </w:tr>
      <w:tr w:rsidR="00797BEF">
        <w:tc>
          <w:tcPr>
            <w:tcW w:w="3230" w:type="dxa"/>
            <w:shd w:val="clear" w:color="auto" w:fill="F8F6FF"/>
            <w:tcMar>
              <w:top w:w="80" w:type="dxa"/>
              <w:left w:w="80" w:type="dxa"/>
              <w:bottom w:w="80" w:type="dxa"/>
              <w:right w:w="80" w:type="dxa"/>
            </w:tcMar>
          </w:tcPr>
          <w:p w:rsidR="00797BEF" w:rsidRDefault="0060619A">
            <w:r>
              <w:rPr>
                <w:sz w:val="19"/>
              </w:rPr>
              <w:t>Damage Report</w:t>
            </w:r>
          </w:p>
        </w:tc>
        <w:tc>
          <w:tcPr>
            <w:tcW w:w="3230" w:type="dxa"/>
            <w:shd w:val="clear" w:color="auto" w:fill="F8F6FF"/>
            <w:tcMar>
              <w:top w:w="80" w:type="dxa"/>
              <w:left w:w="80" w:type="dxa"/>
              <w:bottom w:w="80" w:type="dxa"/>
              <w:right w:w="80" w:type="dxa"/>
            </w:tcMar>
          </w:tcPr>
          <w:p w:rsidR="00797BEF" w:rsidRDefault="0060619A">
            <w:r>
              <w:rPr>
                <w:sz w:val="19"/>
              </w:rPr>
              <w:t>Orange</w:t>
            </w:r>
          </w:p>
        </w:tc>
        <w:tc>
          <w:tcPr>
            <w:tcW w:w="3230" w:type="dxa"/>
            <w:shd w:val="clear" w:color="auto" w:fill="F8F6FF"/>
            <w:tcMar>
              <w:top w:w="80" w:type="dxa"/>
              <w:left w:w="80" w:type="dxa"/>
              <w:bottom w:w="80" w:type="dxa"/>
              <w:right w:w="80" w:type="dxa"/>
            </w:tcMar>
          </w:tcPr>
          <w:p w:rsidR="00797BEF" w:rsidRDefault="0060619A">
            <w:r>
              <w:rPr>
                <w:sz w:val="19"/>
              </w:rPr>
              <w:t>Report existing room damage BEFORE cleaning starts. Important for accountability</w:t>
            </w:r>
          </w:p>
        </w:tc>
      </w:tr>
      <w:tr w:rsidR="00797BEF">
        <w:tc>
          <w:tcPr>
            <w:tcW w:w="3230" w:type="dxa"/>
            <w:shd w:val="clear" w:color="auto" w:fill="FFFFFF"/>
            <w:tcMar>
              <w:top w:w="80" w:type="dxa"/>
              <w:left w:w="80" w:type="dxa"/>
              <w:bottom w:w="80" w:type="dxa"/>
              <w:right w:w="80" w:type="dxa"/>
            </w:tcMar>
          </w:tcPr>
          <w:p w:rsidR="00797BEF" w:rsidRDefault="0060619A">
            <w:r>
              <w:rPr>
                <w:sz w:val="19"/>
              </w:rPr>
              <w:t>Lost &amp; Found</w:t>
            </w:r>
          </w:p>
        </w:tc>
        <w:tc>
          <w:tcPr>
            <w:tcW w:w="3230" w:type="dxa"/>
            <w:shd w:val="clear" w:color="auto" w:fill="FFFFFF"/>
            <w:tcMar>
              <w:top w:w="80" w:type="dxa"/>
              <w:left w:w="80" w:type="dxa"/>
              <w:bottom w:w="80" w:type="dxa"/>
              <w:right w:w="80" w:type="dxa"/>
            </w:tcMar>
          </w:tcPr>
          <w:p w:rsidR="00797BEF" w:rsidRDefault="0060619A">
            <w:r>
              <w:rPr>
                <w:sz w:val="19"/>
              </w:rPr>
              <w:t>Blue</w:t>
            </w:r>
          </w:p>
        </w:tc>
        <w:tc>
          <w:tcPr>
            <w:tcW w:w="3230" w:type="dxa"/>
            <w:shd w:val="clear" w:color="auto" w:fill="FFFFFF"/>
            <w:tcMar>
              <w:top w:w="80" w:type="dxa"/>
              <w:left w:w="80" w:type="dxa"/>
              <w:bottom w:w="80" w:type="dxa"/>
              <w:right w:w="80" w:type="dxa"/>
            </w:tcMar>
          </w:tcPr>
          <w:p w:rsidR="00797BEF" w:rsidRDefault="0060619A">
            <w:r>
              <w:rPr>
                <w:sz w:val="19"/>
              </w:rPr>
              <w:t>Log any found item before starting. Auto-links to LF record</w:t>
            </w:r>
          </w:p>
        </w:tc>
      </w:tr>
    </w:tbl>
    <w:p w:rsidR="00797BEF" w:rsidRDefault="00797BEF"/>
    <w:p w:rsidR="00797BEF" w:rsidRDefault="0060619A">
      <w:pPr>
        <w:pStyle w:val="ListNumber"/>
        <w:spacing w:before="40" w:after="60"/>
        <w:ind w:left="454"/>
      </w:pPr>
      <w:r>
        <w:rPr>
          <w:sz w:val="20"/>
        </w:rPr>
        <w:t>Navigate to Operations Module → Start Cleaning</w:t>
      </w:r>
    </w:p>
    <w:p w:rsidR="00797BEF" w:rsidRDefault="0060619A">
      <w:pPr>
        <w:pStyle w:val="ListNumber"/>
        <w:spacing w:before="40" w:after="60"/>
        <w:ind w:left="454"/>
      </w:pPr>
      <w:r>
        <w:rPr>
          <w:sz w:val="20"/>
        </w:rPr>
        <w:t>Select your assigned room from the dropdown</w:t>
      </w:r>
    </w:p>
    <w:p w:rsidR="00797BEF" w:rsidRDefault="0060619A">
      <w:pPr>
        <w:pStyle w:val="ListNumber"/>
        <w:spacing w:before="40" w:after="60"/>
        <w:ind w:left="454"/>
      </w:pPr>
      <w:r>
        <w:rPr>
          <w:sz w:val="20"/>
        </w:rPr>
        <w:t>Verify Room Details: room number, floor, priority, and cleaning type</w:t>
      </w:r>
    </w:p>
    <w:p w:rsidR="00797BEF" w:rsidRDefault="0060619A">
      <w:pPr>
        <w:pStyle w:val="ListNumber"/>
        <w:spacing w:before="40" w:after="60"/>
        <w:ind w:left="454"/>
      </w:pPr>
      <w:r>
        <w:rPr>
          <w:sz w:val="20"/>
        </w:rPr>
        <w:t>Take a Before Photo using Camera (live photo) or Gallery (existing photo)</w:t>
      </w:r>
    </w:p>
    <w:p w:rsidR="00797BEF" w:rsidRDefault="0060619A">
      <w:pPr>
        <w:pStyle w:val="ListNumber"/>
        <w:spacing w:before="40" w:after="60"/>
        <w:ind w:left="454"/>
      </w:pPr>
      <w:r>
        <w:rPr>
          <w:sz w:val="20"/>
        </w:rPr>
        <w:t>If you notice damage, click Damage Report before proceeding</w:t>
      </w:r>
    </w:p>
    <w:p w:rsidR="00797BEF" w:rsidRDefault="0060619A">
      <w:pPr>
        <w:pStyle w:val="ListNumber"/>
        <w:spacing w:before="40" w:after="60"/>
        <w:ind w:left="454"/>
      </w:pPr>
      <w:r>
        <w:rPr>
          <w:sz w:val="20"/>
        </w:rPr>
        <w:t>If you find a lost item, click Lost &amp; Found to log it</w:t>
      </w:r>
    </w:p>
    <w:p w:rsidR="00797BEF" w:rsidRDefault="0060619A">
      <w:pPr>
        <w:pStyle w:val="ListNumber"/>
        <w:spacing w:before="40" w:after="60"/>
        <w:ind w:left="454"/>
      </w:pPr>
      <w:r>
        <w:rPr>
          <w:sz w:val="20"/>
        </w:rPr>
        <w:t>Click START CLEANING (green) when ready</w:t>
      </w:r>
    </w:p>
    <w:p w:rsidR="00797BEF" w:rsidRDefault="0060619A">
      <w:pPr>
        <w:pStyle w:val="ListNumber"/>
        <w:spacing w:before="40" w:after="60"/>
        <w:ind w:left="454"/>
      </w:pPr>
      <w:r>
        <w:rPr>
          <w:sz w:val="20"/>
        </w:rPr>
        <w:t>Timer starts automatically. Proceed to clean the room</w:t>
      </w:r>
    </w:p>
    <w:p w:rsidR="00797BEF" w:rsidRDefault="0060619A">
      <w:pPr>
        <w:pStyle w:val="ListNumber"/>
        <w:spacing w:before="40" w:after="60"/>
        <w:ind w:left="454"/>
      </w:pPr>
      <w:r>
        <w:rPr>
          <w:sz w:val="20"/>
        </w:rPr>
        <w:t>After cleaning, go to Room Cleaning Entry to complete the process</w:t>
      </w:r>
    </w:p>
    <w:tbl>
      <w:tblPr>
        <w:tblW w:w="0" w:type="auto"/>
        <w:tblLook w:val="04A0" w:firstRow="1" w:lastRow="0" w:firstColumn="1" w:lastColumn="0" w:noHBand="0" w:noVBand="1"/>
      </w:tblPr>
      <w:tblGrid>
        <w:gridCol w:w="9689"/>
      </w:tblGrid>
      <w:tr w:rsidR="00797BEF">
        <w:tc>
          <w:tcPr>
            <w:tcW w:w="9689" w:type="dxa"/>
            <w:tcBorders>
              <w:top w:val="single" w:sz="6" w:space="0" w:color="CC4400"/>
              <w:left w:val="single" w:sz="6" w:space="0" w:color="CC4400"/>
              <w:bottom w:val="single" w:sz="6" w:space="0" w:color="CC4400"/>
              <w:right w:val="single" w:sz="6" w:space="0" w:color="CC4400"/>
            </w:tcBorders>
            <w:shd w:val="clear" w:color="auto" w:fill="FFF3CD"/>
          </w:tcPr>
          <w:p w:rsidR="00797BEF" w:rsidRDefault="0060619A">
            <w:pPr>
              <w:spacing w:before="80" w:after="40"/>
            </w:pPr>
            <w:r>
              <w:rPr>
                <w:b/>
                <w:color w:val="CC4400"/>
                <w:sz w:val="18"/>
              </w:rPr>
              <w:t>⚠  WARNING</w:t>
            </w:r>
          </w:p>
          <w:p w:rsidR="00797BEF" w:rsidRDefault="0060619A">
            <w:pPr>
              <w:spacing w:before="40" w:after="80"/>
            </w:pPr>
            <w:r>
              <w:rPr>
                <w:sz w:val="20"/>
              </w:rPr>
              <w:t>The Before Photo is mandatory. You cannot start cleaning without uploading a before photo. This protects housekeeping staff from false damage claims by guests. Always take a clear, well-lit before photo showing all areas of the room.</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4.5  Room Cleaning Entry</w:t>
      </w:r>
    </w:p>
    <w:p w:rsidR="00797BEF" w:rsidRDefault="0060619A">
      <w:pPr>
        <w:spacing w:before="120" w:after="160"/>
        <w:ind w:left="170"/>
      </w:pPr>
      <w:r>
        <w:rPr>
          <w:b/>
          <w:color w:val="5B2DA8"/>
          <w:sz w:val="19"/>
        </w:rPr>
        <w:t>➤  Navigation Path:  Housekeeping → Operations Module → Room Cleaning Entry</w:t>
      </w:r>
    </w:p>
    <w:p w:rsidR="00797BEF" w:rsidRDefault="0060619A">
      <w:pPr>
        <w:spacing w:before="60" w:after="100"/>
      </w:pPr>
      <w:r>
        <w:rPr>
          <w:sz w:val="21"/>
        </w:rPr>
        <w:t>Room Cleaning Entry is the most comprehensive data entry screen in the module. The housekeeper records every aspect of the cleaning: checklist completion, linen quantities, amenity usage, chemical consumption, before/after photos, and any remarks. This data feeds all quality reports and inventory tracking.</w:t>
      </w:r>
    </w:p>
    <w:p w:rsidR="00797BEF" w:rsidRDefault="0060619A">
      <w:pPr>
        <w:spacing w:before="240" w:after="80"/>
        <w:jc w:val="center"/>
      </w:pPr>
      <w:r>
        <w:rPr>
          <w:noProof/>
          <w:lang w:val="en-IN" w:eastAsia="en-IN"/>
        </w:rPr>
        <w:lastRenderedPageBreak/>
        <w:drawing>
          <wp:inline distT="0" distB="0" distL="0" distR="0">
            <wp:extent cx="5303520" cy="27650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cleaningentry.png"/>
                    <pic:cNvPicPr/>
                  </pic:nvPicPr>
                  <pic:blipFill>
                    <a:blip r:embed="rId23"/>
                    <a:stretch>
                      <a:fillRect/>
                    </a:stretch>
                  </pic:blipFill>
                  <pic:spPr>
                    <a:xfrm>
                      <a:off x="0" y="0"/>
                      <a:ext cx="5303520" cy="2765083"/>
                    </a:xfrm>
                    <a:prstGeom prst="rect">
                      <a:avLst/>
                    </a:prstGeom>
                  </pic:spPr>
                </pic:pic>
              </a:graphicData>
            </a:graphic>
          </wp:inline>
        </w:drawing>
      </w:r>
    </w:p>
    <w:p w:rsidR="00797BEF" w:rsidRDefault="0060619A">
      <w:pPr>
        <w:spacing w:before="40" w:after="280"/>
        <w:jc w:val="center"/>
      </w:pPr>
      <w:r>
        <w:rPr>
          <w:i/>
          <w:color w:val="333355"/>
          <w:sz w:val="18"/>
        </w:rPr>
        <w:t>Figure 4.5:  Room Cleaning Entry — Room 102, Full Checklist, Linen, Amenities, Chemicals, Photos</w:t>
      </w:r>
    </w:p>
    <w:p w:rsidR="00797BEF" w:rsidRDefault="0060619A">
      <w:pPr>
        <w:pStyle w:val="Heading3"/>
        <w:spacing w:after="80"/>
      </w:pPr>
      <w:r>
        <w:t>Field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Section</w:t>
            </w:r>
          </w:p>
        </w:tc>
        <w:tc>
          <w:tcPr>
            <w:tcW w:w="3230" w:type="dxa"/>
            <w:shd w:val="clear" w:color="auto" w:fill="D9D2F0"/>
            <w:tcMar>
              <w:top w:w="80" w:type="dxa"/>
              <w:left w:w="80" w:type="dxa"/>
              <w:bottom w:w="80" w:type="dxa"/>
              <w:right w:w="80" w:type="dxa"/>
            </w:tcMar>
          </w:tcPr>
          <w:p w:rsidR="00797BEF" w:rsidRDefault="0060619A">
            <w:r>
              <w:rPr>
                <w:b/>
                <w:sz w:val="19"/>
              </w:rPr>
              <w:t>Field</w:t>
            </w:r>
          </w:p>
        </w:tc>
        <w:tc>
          <w:tcPr>
            <w:tcW w:w="3230"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Info</w:t>
            </w:r>
          </w:p>
        </w:tc>
        <w:tc>
          <w:tcPr>
            <w:tcW w:w="3230" w:type="dxa"/>
            <w:shd w:val="clear" w:color="auto" w:fill="FFFFFF"/>
            <w:tcMar>
              <w:top w:w="80" w:type="dxa"/>
              <w:left w:w="80" w:type="dxa"/>
              <w:bottom w:w="80" w:type="dxa"/>
              <w:right w:w="80" w:type="dxa"/>
            </w:tcMar>
          </w:tcPr>
          <w:p w:rsidR="00797BEF" w:rsidRDefault="0060619A">
            <w:r>
              <w:rPr>
                <w:sz w:val="19"/>
              </w:rPr>
              <w:t>Cleaning No</w:t>
            </w:r>
          </w:p>
        </w:tc>
        <w:tc>
          <w:tcPr>
            <w:tcW w:w="3230" w:type="dxa"/>
            <w:shd w:val="clear" w:color="auto" w:fill="FFFFFF"/>
            <w:tcMar>
              <w:top w:w="80" w:type="dxa"/>
              <w:left w:w="80" w:type="dxa"/>
              <w:bottom w:w="80" w:type="dxa"/>
              <w:right w:w="80" w:type="dxa"/>
            </w:tcMar>
          </w:tcPr>
          <w:p w:rsidR="00797BEF" w:rsidRDefault="0060619A">
            <w:r>
              <w:rPr>
                <w:sz w:val="19"/>
              </w:rPr>
              <w:t>Auto: 000034 — unique cleaning record number</w:t>
            </w:r>
          </w:p>
        </w:tc>
      </w:tr>
      <w:tr w:rsidR="00797BEF">
        <w:tc>
          <w:tcPr>
            <w:tcW w:w="3230" w:type="dxa"/>
            <w:shd w:val="clear" w:color="auto" w:fill="F8F6FF"/>
            <w:tcMar>
              <w:top w:w="80" w:type="dxa"/>
              <w:left w:w="80" w:type="dxa"/>
              <w:bottom w:w="80" w:type="dxa"/>
              <w:right w:w="80" w:type="dxa"/>
            </w:tcMar>
          </w:tcPr>
          <w:p w:rsidR="00797BEF" w:rsidRDefault="0060619A">
            <w:r>
              <w:rPr>
                <w:sz w:val="19"/>
              </w:rPr>
              <w:t>Cleaning Info</w:t>
            </w:r>
          </w:p>
        </w:tc>
        <w:tc>
          <w:tcPr>
            <w:tcW w:w="3230" w:type="dxa"/>
            <w:shd w:val="clear" w:color="auto" w:fill="F8F6FF"/>
            <w:tcMar>
              <w:top w:w="80" w:type="dxa"/>
              <w:left w:w="80" w:type="dxa"/>
              <w:bottom w:w="80" w:type="dxa"/>
              <w:right w:w="80" w:type="dxa"/>
            </w:tcMar>
          </w:tcPr>
          <w:p w:rsidR="00797BEF" w:rsidRDefault="0060619A">
            <w:r>
              <w:rPr>
                <w:sz w:val="19"/>
              </w:rPr>
              <w:t>Date</w:t>
            </w:r>
          </w:p>
        </w:tc>
        <w:tc>
          <w:tcPr>
            <w:tcW w:w="3230" w:type="dxa"/>
            <w:shd w:val="clear" w:color="auto" w:fill="F8F6FF"/>
            <w:tcMar>
              <w:top w:w="80" w:type="dxa"/>
              <w:left w:w="80" w:type="dxa"/>
              <w:bottom w:w="80" w:type="dxa"/>
              <w:right w:w="80" w:type="dxa"/>
            </w:tcMar>
          </w:tcPr>
          <w:p w:rsidR="00797BEF" w:rsidRDefault="0060619A">
            <w:r>
              <w:rPr>
                <w:sz w:val="19"/>
              </w:rPr>
              <w:t>Auto: cleaning date</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Info</w:t>
            </w:r>
          </w:p>
        </w:tc>
        <w:tc>
          <w:tcPr>
            <w:tcW w:w="3230" w:type="dxa"/>
            <w:shd w:val="clear" w:color="auto" w:fill="FFFFFF"/>
            <w:tcMar>
              <w:top w:w="80" w:type="dxa"/>
              <w:left w:w="80" w:type="dxa"/>
              <w:bottom w:w="80" w:type="dxa"/>
              <w:right w:w="80" w:type="dxa"/>
            </w:tcMar>
          </w:tcPr>
          <w:p w:rsidR="00797BEF" w:rsidRDefault="0060619A">
            <w:r>
              <w:rPr>
                <w:sz w:val="19"/>
              </w:rPr>
              <w:t>Room No</w:t>
            </w:r>
          </w:p>
        </w:tc>
        <w:tc>
          <w:tcPr>
            <w:tcW w:w="3230" w:type="dxa"/>
            <w:shd w:val="clear" w:color="auto" w:fill="FFFFFF"/>
            <w:tcMar>
              <w:top w:w="80" w:type="dxa"/>
              <w:left w:w="80" w:type="dxa"/>
              <w:bottom w:w="80" w:type="dxa"/>
              <w:right w:w="80" w:type="dxa"/>
            </w:tcMar>
          </w:tcPr>
          <w:p w:rsidR="00797BEF" w:rsidRDefault="0060619A">
            <w:r>
              <w:rPr>
                <w:sz w:val="19"/>
              </w:rPr>
              <w:t>Selected room (e.g. 102, 1ST FLOOR, DELUXE)</w:t>
            </w:r>
          </w:p>
        </w:tc>
      </w:tr>
      <w:tr w:rsidR="00797BEF">
        <w:tc>
          <w:tcPr>
            <w:tcW w:w="3230" w:type="dxa"/>
            <w:shd w:val="clear" w:color="auto" w:fill="F8F6FF"/>
            <w:tcMar>
              <w:top w:w="80" w:type="dxa"/>
              <w:left w:w="80" w:type="dxa"/>
              <w:bottom w:w="80" w:type="dxa"/>
              <w:right w:w="80" w:type="dxa"/>
            </w:tcMar>
          </w:tcPr>
          <w:p w:rsidR="00797BEF" w:rsidRDefault="0060619A">
            <w:r>
              <w:rPr>
                <w:sz w:val="19"/>
              </w:rPr>
              <w:t>Cleaning Info</w:t>
            </w:r>
          </w:p>
        </w:tc>
        <w:tc>
          <w:tcPr>
            <w:tcW w:w="3230" w:type="dxa"/>
            <w:shd w:val="clear" w:color="auto" w:fill="F8F6FF"/>
            <w:tcMar>
              <w:top w:w="80" w:type="dxa"/>
              <w:left w:w="80" w:type="dxa"/>
              <w:bottom w:w="80" w:type="dxa"/>
              <w:right w:w="80" w:type="dxa"/>
            </w:tcMar>
          </w:tcPr>
          <w:p w:rsidR="00797BEF" w:rsidRDefault="0060619A">
            <w:r>
              <w:rPr>
                <w:sz w:val="19"/>
              </w:rPr>
              <w:t>Cleaning Type</w:t>
            </w:r>
          </w:p>
        </w:tc>
        <w:tc>
          <w:tcPr>
            <w:tcW w:w="3230" w:type="dxa"/>
            <w:shd w:val="clear" w:color="auto" w:fill="F8F6FF"/>
            <w:tcMar>
              <w:top w:w="80" w:type="dxa"/>
              <w:left w:w="80" w:type="dxa"/>
              <w:bottom w:w="80" w:type="dxa"/>
              <w:right w:w="80" w:type="dxa"/>
            </w:tcMar>
          </w:tcPr>
          <w:p w:rsidR="00797BEF" w:rsidRDefault="0060619A">
            <w:r>
              <w:rPr>
                <w:sz w:val="19"/>
              </w:rPr>
              <w:t>Displays CTYPE from assignment (NORMAL CLEANING)</w:t>
            </w:r>
          </w:p>
        </w:tc>
      </w:tr>
      <w:tr w:rsidR="00797BEF">
        <w:tc>
          <w:tcPr>
            <w:tcW w:w="3230" w:type="dxa"/>
            <w:shd w:val="clear" w:color="auto" w:fill="FFFFFF"/>
            <w:tcMar>
              <w:top w:w="80" w:type="dxa"/>
              <w:left w:w="80" w:type="dxa"/>
              <w:bottom w:w="80" w:type="dxa"/>
              <w:right w:w="80" w:type="dxa"/>
            </w:tcMar>
          </w:tcPr>
          <w:p w:rsidR="00797BEF" w:rsidRDefault="0060619A">
            <w:r>
              <w:rPr>
                <w:sz w:val="19"/>
              </w:rPr>
              <w:t>Cleaning Info</w:t>
            </w:r>
          </w:p>
        </w:tc>
        <w:tc>
          <w:tcPr>
            <w:tcW w:w="3230" w:type="dxa"/>
            <w:shd w:val="clear" w:color="auto" w:fill="FFFFFF"/>
            <w:tcMar>
              <w:top w:w="80" w:type="dxa"/>
              <w:left w:w="80" w:type="dxa"/>
              <w:bottom w:w="80" w:type="dxa"/>
              <w:right w:w="80" w:type="dxa"/>
            </w:tcMar>
          </w:tcPr>
          <w:p w:rsidR="00797BEF" w:rsidRDefault="0060619A">
            <w:r>
              <w:rPr>
                <w:sz w:val="19"/>
              </w:rPr>
              <w:t>Priority</w:t>
            </w:r>
          </w:p>
        </w:tc>
        <w:tc>
          <w:tcPr>
            <w:tcW w:w="3230" w:type="dxa"/>
            <w:shd w:val="clear" w:color="auto" w:fill="FFFFFF"/>
            <w:tcMar>
              <w:top w:w="80" w:type="dxa"/>
              <w:left w:w="80" w:type="dxa"/>
              <w:bottom w:w="80" w:type="dxa"/>
              <w:right w:w="80" w:type="dxa"/>
            </w:tcMar>
          </w:tcPr>
          <w:p w:rsidR="00797BEF" w:rsidRDefault="0060619A">
            <w:r>
              <w:rPr>
                <w:sz w:val="19"/>
              </w:rPr>
              <w:t>Urgency level assigned by supervisor</w:t>
            </w:r>
          </w:p>
        </w:tc>
      </w:tr>
      <w:tr w:rsidR="00797BEF">
        <w:tc>
          <w:tcPr>
            <w:tcW w:w="3230" w:type="dxa"/>
            <w:shd w:val="clear" w:color="auto" w:fill="F8F6FF"/>
            <w:tcMar>
              <w:top w:w="80" w:type="dxa"/>
              <w:left w:w="80" w:type="dxa"/>
              <w:bottom w:w="80" w:type="dxa"/>
              <w:right w:w="80" w:type="dxa"/>
            </w:tcMar>
          </w:tcPr>
          <w:p w:rsidR="00797BEF" w:rsidRDefault="0060619A">
            <w:r>
              <w:rPr>
                <w:sz w:val="19"/>
              </w:rPr>
              <w:t>HK Details</w:t>
            </w:r>
          </w:p>
        </w:tc>
        <w:tc>
          <w:tcPr>
            <w:tcW w:w="3230" w:type="dxa"/>
            <w:shd w:val="clear" w:color="auto" w:fill="F8F6FF"/>
            <w:tcMar>
              <w:top w:w="80" w:type="dxa"/>
              <w:left w:w="80" w:type="dxa"/>
              <w:bottom w:w="80" w:type="dxa"/>
              <w:right w:w="80" w:type="dxa"/>
            </w:tcMar>
          </w:tcPr>
          <w:p w:rsidR="00797BEF" w:rsidRDefault="0060619A">
            <w:r>
              <w:rPr>
                <w:sz w:val="19"/>
              </w:rPr>
              <w:t>Housekeeper</w:t>
            </w:r>
          </w:p>
        </w:tc>
        <w:tc>
          <w:tcPr>
            <w:tcW w:w="3230" w:type="dxa"/>
            <w:shd w:val="clear" w:color="auto" w:fill="F8F6FF"/>
            <w:tcMar>
              <w:top w:w="80" w:type="dxa"/>
              <w:left w:w="80" w:type="dxa"/>
              <w:bottom w:w="80" w:type="dxa"/>
              <w:right w:w="80" w:type="dxa"/>
            </w:tcMar>
          </w:tcPr>
          <w:p w:rsidR="00797BEF" w:rsidRDefault="0060619A">
            <w:r>
              <w:rPr>
                <w:sz w:val="19"/>
              </w:rPr>
              <w:t>Staff member performing cleaning (aman)</w:t>
            </w:r>
          </w:p>
        </w:tc>
      </w:tr>
      <w:tr w:rsidR="00797BEF">
        <w:tc>
          <w:tcPr>
            <w:tcW w:w="3230" w:type="dxa"/>
            <w:shd w:val="clear" w:color="auto" w:fill="FFFFFF"/>
            <w:tcMar>
              <w:top w:w="80" w:type="dxa"/>
              <w:left w:w="80" w:type="dxa"/>
              <w:bottom w:w="80" w:type="dxa"/>
              <w:right w:w="80" w:type="dxa"/>
            </w:tcMar>
          </w:tcPr>
          <w:p w:rsidR="00797BEF" w:rsidRDefault="0060619A">
            <w:r>
              <w:rPr>
                <w:sz w:val="19"/>
              </w:rPr>
              <w:t>HK Details</w:t>
            </w:r>
          </w:p>
        </w:tc>
        <w:tc>
          <w:tcPr>
            <w:tcW w:w="3230" w:type="dxa"/>
            <w:shd w:val="clear" w:color="auto" w:fill="FFFFFF"/>
            <w:tcMar>
              <w:top w:w="80" w:type="dxa"/>
              <w:left w:w="80" w:type="dxa"/>
              <w:bottom w:w="80" w:type="dxa"/>
              <w:right w:w="80" w:type="dxa"/>
            </w:tcMar>
          </w:tcPr>
          <w:p w:rsidR="00797BEF" w:rsidRDefault="0060619A">
            <w:r>
              <w:rPr>
                <w:sz w:val="19"/>
              </w:rPr>
              <w:t>Supervisor</w:t>
            </w:r>
          </w:p>
        </w:tc>
        <w:tc>
          <w:tcPr>
            <w:tcW w:w="3230" w:type="dxa"/>
            <w:shd w:val="clear" w:color="auto" w:fill="FFFFFF"/>
            <w:tcMar>
              <w:top w:w="80" w:type="dxa"/>
              <w:left w:w="80" w:type="dxa"/>
              <w:bottom w:w="80" w:type="dxa"/>
              <w:right w:w="80" w:type="dxa"/>
            </w:tcMar>
          </w:tcPr>
          <w:p w:rsidR="00797BEF" w:rsidRDefault="0060619A">
            <w:r>
              <w:rPr>
                <w:sz w:val="19"/>
              </w:rPr>
              <w:t>Supervisor who assigned the room (MAHNEDRA)</w:t>
            </w:r>
          </w:p>
        </w:tc>
      </w:tr>
      <w:tr w:rsidR="00797BEF">
        <w:tc>
          <w:tcPr>
            <w:tcW w:w="3230" w:type="dxa"/>
            <w:shd w:val="clear" w:color="auto" w:fill="F8F6FF"/>
            <w:tcMar>
              <w:top w:w="80" w:type="dxa"/>
              <w:left w:w="80" w:type="dxa"/>
              <w:bottom w:w="80" w:type="dxa"/>
              <w:right w:w="80" w:type="dxa"/>
            </w:tcMar>
          </w:tcPr>
          <w:p w:rsidR="00797BEF" w:rsidRDefault="0060619A">
            <w:r>
              <w:rPr>
                <w:sz w:val="19"/>
              </w:rPr>
              <w:t>HK Details</w:t>
            </w:r>
          </w:p>
        </w:tc>
        <w:tc>
          <w:tcPr>
            <w:tcW w:w="3230" w:type="dxa"/>
            <w:shd w:val="clear" w:color="auto" w:fill="F8F6FF"/>
            <w:tcMar>
              <w:top w:w="80" w:type="dxa"/>
              <w:left w:w="80" w:type="dxa"/>
              <w:bottom w:w="80" w:type="dxa"/>
              <w:right w:w="80" w:type="dxa"/>
            </w:tcMar>
          </w:tcPr>
          <w:p w:rsidR="00797BEF" w:rsidRDefault="0060619A">
            <w:r>
              <w:rPr>
                <w:sz w:val="19"/>
              </w:rPr>
              <w:t>Start Time</w:t>
            </w:r>
          </w:p>
        </w:tc>
        <w:tc>
          <w:tcPr>
            <w:tcW w:w="3230" w:type="dxa"/>
            <w:shd w:val="clear" w:color="auto" w:fill="F8F6FF"/>
            <w:tcMar>
              <w:top w:w="80" w:type="dxa"/>
              <w:left w:w="80" w:type="dxa"/>
              <w:bottom w:w="80" w:type="dxa"/>
              <w:right w:w="80" w:type="dxa"/>
            </w:tcMar>
          </w:tcPr>
          <w:p w:rsidR="00797BEF" w:rsidRDefault="0060619A">
            <w:r>
              <w:rPr>
                <w:sz w:val="19"/>
              </w:rPr>
              <w:t>Auto-recorded from Start Cleaning screen (04:33 PM)</w:t>
            </w:r>
          </w:p>
        </w:tc>
      </w:tr>
      <w:tr w:rsidR="00797BEF">
        <w:tc>
          <w:tcPr>
            <w:tcW w:w="3230" w:type="dxa"/>
            <w:shd w:val="clear" w:color="auto" w:fill="FFFFFF"/>
            <w:tcMar>
              <w:top w:w="80" w:type="dxa"/>
              <w:left w:w="80" w:type="dxa"/>
              <w:bottom w:w="80" w:type="dxa"/>
              <w:right w:w="80" w:type="dxa"/>
            </w:tcMar>
          </w:tcPr>
          <w:p w:rsidR="00797BEF" w:rsidRDefault="0060619A">
            <w:r>
              <w:rPr>
                <w:sz w:val="19"/>
              </w:rPr>
              <w:t>HK Details</w:t>
            </w:r>
          </w:p>
        </w:tc>
        <w:tc>
          <w:tcPr>
            <w:tcW w:w="3230" w:type="dxa"/>
            <w:shd w:val="clear" w:color="auto" w:fill="FFFFFF"/>
            <w:tcMar>
              <w:top w:w="80" w:type="dxa"/>
              <w:left w:w="80" w:type="dxa"/>
              <w:bottom w:w="80" w:type="dxa"/>
              <w:right w:w="80" w:type="dxa"/>
            </w:tcMar>
          </w:tcPr>
          <w:p w:rsidR="00797BEF" w:rsidRDefault="0060619A">
            <w:r>
              <w:rPr>
                <w:sz w:val="19"/>
              </w:rPr>
              <w:t>End Time</w:t>
            </w:r>
          </w:p>
        </w:tc>
        <w:tc>
          <w:tcPr>
            <w:tcW w:w="3230" w:type="dxa"/>
            <w:shd w:val="clear" w:color="auto" w:fill="FFFFFF"/>
            <w:tcMar>
              <w:top w:w="80" w:type="dxa"/>
              <w:left w:w="80" w:type="dxa"/>
              <w:bottom w:w="80" w:type="dxa"/>
              <w:right w:w="80" w:type="dxa"/>
            </w:tcMar>
          </w:tcPr>
          <w:p w:rsidR="00797BEF" w:rsidRDefault="0060619A">
            <w:r>
              <w:rPr>
                <w:sz w:val="19"/>
              </w:rPr>
              <w:t xml:space="preserve">Auto-recorded when Cleaning </w:t>
            </w:r>
            <w:r>
              <w:rPr>
                <w:sz w:val="19"/>
              </w:rPr>
              <w:lastRenderedPageBreak/>
              <w:t>Complete clicked</w:t>
            </w:r>
          </w:p>
        </w:tc>
      </w:tr>
      <w:tr w:rsidR="00797BEF">
        <w:tc>
          <w:tcPr>
            <w:tcW w:w="3230" w:type="dxa"/>
            <w:shd w:val="clear" w:color="auto" w:fill="F8F6FF"/>
            <w:tcMar>
              <w:top w:w="80" w:type="dxa"/>
              <w:left w:w="80" w:type="dxa"/>
              <w:bottom w:w="80" w:type="dxa"/>
              <w:right w:w="80" w:type="dxa"/>
            </w:tcMar>
          </w:tcPr>
          <w:p w:rsidR="00797BEF" w:rsidRDefault="0060619A">
            <w:r>
              <w:rPr>
                <w:sz w:val="19"/>
              </w:rPr>
              <w:lastRenderedPageBreak/>
              <w:t>HK Details</w:t>
            </w:r>
          </w:p>
        </w:tc>
        <w:tc>
          <w:tcPr>
            <w:tcW w:w="3230" w:type="dxa"/>
            <w:shd w:val="clear" w:color="auto" w:fill="F8F6FF"/>
            <w:tcMar>
              <w:top w:w="80" w:type="dxa"/>
              <w:left w:w="80" w:type="dxa"/>
              <w:bottom w:w="80" w:type="dxa"/>
              <w:right w:w="80" w:type="dxa"/>
            </w:tcMar>
          </w:tcPr>
          <w:p w:rsidR="00797BEF" w:rsidRDefault="0060619A">
            <w:r>
              <w:rPr>
                <w:sz w:val="19"/>
              </w:rPr>
              <w:t>Total Time</w:t>
            </w:r>
          </w:p>
        </w:tc>
        <w:tc>
          <w:tcPr>
            <w:tcW w:w="3230" w:type="dxa"/>
            <w:shd w:val="clear" w:color="auto" w:fill="F8F6FF"/>
            <w:tcMar>
              <w:top w:w="80" w:type="dxa"/>
              <w:left w:w="80" w:type="dxa"/>
              <w:bottom w:w="80" w:type="dxa"/>
              <w:right w:w="80" w:type="dxa"/>
            </w:tcMar>
          </w:tcPr>
          <w:p w:rsidR="00797BEF" w:rsidRDefault="0060619A">
            <w:r>
              <w:rPr>
                <w:sz w:val="19"/>
              </w:rPr>
              <w:t>Auto-calculated duration</w:t>
            </w:r>
          </w:p>
        </w:tc>
      </w:tr>
      <w:tr w:rsidR="00797BEF">
        <w:tc>
          <w:tcPr>
            <w:tcW w:w="3230" w:type="dxa"/>
            <w:shd w:val="clear" w:color="auto" w:fill="FFFFFF"/>
            <w:tcMar>
              <w:top w:w="80" w:type="dxa"/>
              <w:left w:w="80" w:type="dxa"/>
              <w:bottom w:w="80" w:type="dxa"/>
              <w:right w:w="80" w:type="dxa"/>
            </w:tcMar>
          </w:tcPr>
          <w:p w:rsidR="00797BEF" w:rsidRDefault="0060619A">
            <w:r>
              <w:rPr>
                <w:sz w:val="19"/>
              </w:rPr>
              <w:t>Checklist</w:t>
            </w:r>
          </w:p>
        </w:tc>
        <w:tc>
          <w:tcPr>
            <w:tcW w:w="3230" w:type="dxa"/>
            <w:shd w:val="clear" w:color="auto" w:fill="FFFFFF"/>
            <w:tcMar>
              <w:top w:w="80" w:type="dxa"/>
              <w:left w:w="80" w:type="dxa"/>
              <w:bottom w:w="80" w:type="dxa"/>
              <w:right w:w="80" w:type="dxa"/>
            </w:tcMar>
          </w:tcPr>
          <w:p w:rsidR="00797BEF" w:rsidRDefault="0060619A">
            <w:r>
              <w:rPr>
                <w:sz w:val="19"/>
              </w:rPr>
              <w:t>18 Checkboxes</w:t>
            </w:r>
          </w:p>
        </w:tc>
        <w:tc>
          <w:tcPr>
            <w:tcW w:w="3230" w:type="dxa"/>
            <w:shd w:val="clear" w:color="auto" w:fill="FFFFFF"/>
            <w:tcMar>
              <w:top w:w="80" w:type="dxa"/>
              <w:left w:w="80" w:type="dxa"/>
              <w:bottom w:w="80" w:type="dxa"/>
              <w:right w:w="80" w:type="dxa"/>
            </w:tcMar>
          </w:tcPr>
          <w:p w:rsidR="00797BEF" w:rsidRDefault="0060619A">
            <w:r>
              <w:rPr>
                <w:sz w:val="19"/>
              </w:rPr>
              <w:t>All tasks from Checklist Master appear here</w:t>
            </w:r>
          </w:p>
        </w:tc>
      </w:tr>
      <w:tr w:rsidR="00797BEF">
        <w:tc>
          <w:tcPr>
            <w:tcW w:w="3230" w:type="dxa"/>
            <w:shd w:val="clear" w:color="auto" w:fill="F8F6FF"/>
            <w:tcMar>
              <w:top w:w="80" w:type="dxa"/>
              <w:left w:w="80" w:type="dxa"/>
              <w:bottom w:w="80" w:type="dxa"/>
              <w:right w:w="80" w:type="dxa"/>
            </w:tcMar>
          </w:tcPr>
          <w:p w:rsidR="00797BEF" w:rsidRDefault="0060619A">
            <w:r>
              <w:rPr>
                <w:sz w:val="19"/>
              </w:rPr>
              <w:t>Checklist</w:t>
            </w:r>
          </w:p>
        </w:tc>
        <w:tc>
          <w:tcPr>
            <w:tcW w:w="3230" w:type="dxa"/>
            <w:shd w:val="clear" w:color="auto" w:fill="F8F6FF"/>
            <w:tcMar>
              <w:top w:w="80" w:type="dxa"/>
              <w:left w:w="80" w:type="dxa"/>
              <w:bottom w:w="80" w:type="dxa"/>
              <w:right w:w="80" w:type="dxa"/>
            </w:tcMar>
          </w:tcPr>
          <w:p w:rsidR="00797BEF" w:rsidRDefault="0060619A">
            <w:r>
              <w:rPr>
                <w:sz w:val="19"/>
              </w:rPr>
              <w:t>Check All</w:t>
            </w:r>
          </w:p>
        </w:tc>
        <w:tc>
          <w:tcPr>
            <w:tcW w:w="3230" w:type="dxa"/>
            <w:shd w:val="clear" w:color="auto" w:fill="F8F6FF"/>
            <w:tcMar>
              <w:top w:w="80" w:type="dxa"/>
              <w:left w:w="80" w:type="dxa"/>
              <w:bottom w:w="80" w:type="dxa"/>
              <w:right w:w="80" w:type="dxa"/>
            </w:tcMar>
          </w:tcPr>
          <w:p w:rsidR="00797BEF" w:rsidRDefault="0060619A">
            <w:r>
              <w:rPr>
                <w:sz w:val="19"/>
              </w:rPr>
              <w:t>Green button — ticks all 18 items at once</w:t>
            </w:r>
          </w:p>
        </w:tc>
      </w:tr>
      <w:tr w:rsidR="00797BEF">
        <w:tc>
          <w:tcPr>
            <w:tcW w:w="3230" w:type="dxa"/>
            <w:shd w:val="clear" w:color="auto" w:fill="FFFFFF"/>
            <w:tcMar>
              <w:top w:w="80" w:type="dxa"/>
              <w:left w:w="80" w:type="dxa"/>
              <w:bottom w:w="80" w:type="dxa"/>
              <w:right w:w="80" w:type="dxa"/>
            </w:tcMar>
          </w:tcPr>
          <w:p w:rsidR="00797BEF" w:rsidRDefault="0060619A">
            <w:r>
              <w:rPr>
                <w:sz w:val="19"/>
              </w:rPr>
              <w:t>Checklist</w:t>
            </w:r>
          </w:p>
        </w:tc>
        <w:tc>
          <w:tcPr>
            <w:tcW w:w="3230" w:type="dxa"/>
            <w:shd w:val="clear" w:color="auto" w:fill="FFFFFF"/>
            <w:tcMar>
              <w:top w:w="80" w:type="dxa"/>
              <w:left w:w="80" w:type="dxa"/>
              <w:bottom w:w="80" w:type="dxa"/>
              <w:right w:w="80" w:type="dxa"/>
            </w:tcMar>
          </w:tcPr>
          <w:p w:rsidR="00797BEF" w:rsidRDefault="0060619A">
            <w:r>
              <w:rPr>
                <w:sz w:val="19"/>
              </w:rPr>
              <w:t>Clear All</w:t>
            </w:r>
          </w:p>
        </w:tc>
        <w:tc>
          <w:tcPr>
            <w:tcW w:w="3230" w:type="dxa"/>
            <w:shd w:val="clear" w:color="auto" w:fill="FFFFFF"/>
            <w:tcMar>
              <w:top w:w="80" w:type="dxa"/>
              <w:left w:w="80" w:type="dxa"/>
              <w:bottom w:w="80" w:type="dxa"/>
              <w:right w:w="80" w:type="dxa"/>
            </w:tcMar>
          </w:tcPr>
          <w:p w:rsidR="00797BEF" w:rsidRDefault="0060619A">
            <w:r>
              <w:rPr>
                <w:sz w:val="19"/>
              </w:rPr>
              <w:t>Red button — unticks all items</w:t>
            </w:r>
          </w:p>
        </w:tc>
      </w:tr>
      <w:tr w:rsidR="00797BEF">
        <w:tc>
          <w:tcPr>
            <w:tcW w:w="3230" w:type="dxa"/>
            <w:shd w:val="clear" w:color="auto" w:fill="F8F6FF"/>
            <w:tcMar>
              <w:top w:w="80" w:type="dxa"/>
              <w:left w:w="80" w:type="dxa"/>
              <w:bottom w:w="80" w:type="dxa"/>
              <w:right w:w="80" w:type="dxa"/>
            </w:tcMar>
          </w:tcPr>
          <w:p w:rsidR="00797BEF" w:rsidRDefault="0060619A">
            <w:r>
              <w:rPr>
                <w:sz w:val="19"/>
              </w:rPr>
              <w:t>Linen Changed</w:t>
            </w:r>
          </w:p>
        </w:tc>
        <w:tc>
          <w:tcPr>
            <w:tcW w:w="3230" w:type="dxa"/>
            <w:shd w:val="clear" w:color="auto" w:fill="F8F6FF"/>
            <w:tcMar>
              <w:top w:w="80" w:type="dxa"/>
              <w:left w:w="80" w:type="dxa"/>
              <w:bottom w:w="80" w:type="dxa"/>
              <w:right w:w="80" w:type="dxa"/>
            </w:tcMar>
          </w:tcPr>
          <w:p w:rsidR="00797BEF" w:rsidRDefault="0060619A">
            <w:r>
              <w:rPr>
                <w:sz w:val="19"/>
              </w:rPr>
              <w:t>Pillow Cover</w:t>
            </w:r>
          </w:p>
        </w:tc>
        <w:tc>
          <w:tcPr>
            <w:tcW w:w="3230" w:type="dxa"/>
            <w:shd w:val="clear" w:color="auto" w:fill="F8F6FF"/>
            <w:tcMar>
              <w:top w:w="80" w:type="dxa"/>
              <w:left w:w="80" w:type="dxa"/>
              <w:bottom w:w="80" w:type="dxa"/>
              <w:right w:w="80" w:type="dxa"/>
            </w:tcMar>
          </w:tcPr>
          <w:p w:rsidR="00797BEF" w:rsidRDefault="0060619A">
            <w:r>
              <w:rPr>
                <w:sz w:val="19"/>
              </w:rPr>
              <w:t>+/- quantity counter (default 0)</w:t>
            </w:r>
          </w:p>
        </w:tc>
      </w:tr>
      <w:tr w:rsidR="00797BEF">
        <w:tc>
          <w:tcPr>
            <w:tcW w:w="3230" w:type="dxa"/>
            <w:shd w:val="clear" w:color="auto" w:fill="FFFFFF"/>
            <w:tcMar>
              <w:top w:w="80" w:type="dxa"/>
              <w:left w:w="80" w:type="dxa"/>
              <w:bottom w:w="80" w:type="dxa"/>
              <w:right w:w="80" w:type="dxa"/>
            </w:tcMar>
          </w:tcPr>
          <w:p w:rsidR="00797BEF" w:rsidRDefault="0060619A">
            <w:r>
              <w:rPr>
                <w:sz w:val="19"/>
              </w:rPr>
              <w:t>Linen Changed</w:t>
            </w:r>
          </w:p>
        </w:tc>
        <w:tc>
          <w:tcPr>
            <w:tcW w:w="3230" w:type="dxa"/>
            <w:shd w:val="clear" w:color="auto" w:fill="FFFFFF"/>
            <w:tcMar>
              <w:top w:w="80" w:type="dxa"/>
              <w:left w:w="80" w:type="dxa"/>
              <w:bottom w:w="80" w:type="dxa"/>
              <w:right w:w="80" w:type="dxa"/>
            </w:tcMar>
          </w:tcPr>
          <w:p w:rsidR="00797BEF" w:rsidRDefault="0060619A">
            <w:r>
              <w:rPr>
                <w:sz w:val="19"/>
              </w:rPr>
              <w:t>Bath Towel</w:t>
            </w:r>
          </w:p>
        </w:tc>
        <w:tc>
          <w:tcPr>
            <w:tcW w:w="3230" w:type="dxa"/>
            <w:shd w:val="clear" w:color="auto" w:fill="FFFFFF"/>
            <w:tcMar>
              <w:top w:w="80" w:type="dxa"/>
              <w:left w:w="80" w:type="dxa"/>
              <w:bottom w:w="80" w:type="dxa"/>
              <w:right w:w="80" w:type="dxa"/>
            </w:tcMar>
          </w:tcPr>
          <w:p w:rsidR="00797BEF" w:rsidRDefault="0060619A">
            <w:r>
              <w:rPr>
                <w:sz w:val="19"/>
              </w:rPr>
              <w:t>+/- quantity counter</w:t>
            </w:r>
          </w:p>
        </w:tc>
      </w:tr>
      <w:tr w:rsidR="00797BEF">
        <w:tc>
          <w:tcPr>
            <w:tcW w:w="3230" w:type="dxa"/>
            <w:shd w:val="clear" w:color="auto" w:fill="F8F6FF"/>
            <w:tcMar>
              <w:top w:w="80" w:type="dxa"/>
              <w:left w:w="80" w:type="dxa"/>
              <w:bottom w:w="80" w:type="dxa"/>
              <w:right w:w="80" w:type="dxa"/>
            </w:tcMar>
          </w:tcPr>
          <w:p w:rsidR="00797BEF" w:rsidRDefault="0060619A">
            <w:r>
              <w:rPr>
                <w:sz w:val="19"/>
              </w:rPr>
              <w:t>Linen Changed</w:t>
            </w:r>
          </w:p>
        </w:tc>
        <w:tc>
          <w:tcPr>
            <w:tcW w:w="3230" w:type="dxa"/>
            <w:shd w:val="clear" w:color="auto" w:fill="F8F6FF"/>
            <w:tcMar>
              <w:top w:w="80" w:type="dxa"/>
              <w:left w:w="80" w:type="dxa"/>
              <w:bottom w:w="80" w:type="dxa"/>
              <w:right w:w="80" w:type="dxa"/>
            </w:tcMar>
          </w:tcPr>
          <w:p w:rsidR="00797BEF" w:rsidRDefault="0060619A">
            <w:r>
              <w:rPr>
                <w:sz w:val="19"/>
              </w:rPr>
              <w:t>Hand Towel</w:t>
            </w:r>
          </w:p>
        </w:tc>
        <w:tc>
          <w:tcPr>
            <w:tcW w:w="3230" w:type="dxa"/>
            <w:shd w:val="clear" w:color="auto" w:fill="F8F6FF"/>
            <w:tcMar>
              <w:top w:w="80" w:type="dxa"/>
              <w:left w:w="80" w:type="dxa"/>
              <w:bottom w:w="80" w:type="dxa"/>
              <w:right w:w="80" w:type="dxa"/>
            </w:tcMar>
          </w:tcPr>
          <w:p w:rsidR="00797BEF" w:rsidRDefault="0060619A">
            <w:r>
              <w:rPr>
                <w:sz w:val="19"/>
              </w:rPr>
              <w:t>+/- quantity counter</w:t>
            </w:r>
          </w:p>
        </w:tc>
      </w:tr>
      <w:tr w:rsidR="00797BEF">
        <w:tc>
          <w:tcPr>
            <w:tcW w:w="3230" w:type="dxa"/>
            <w:shd w:val="clear" w:color="auto" w:fill="FFFFFF"/>
            <w:tcMar>
              <w:top w:w="80" w:type="dxa"/>
              <w:left w:w="80" w:type="dxa"/>
              <w:bottom w:w="80" w:type="dxa"/>
              <w:right w:w="80" w:type="dxa"/>
            </w:tcMar>
          </w:tcPr>
          <w:p w:rsidR="00797BEF" w:rsidRDefault="0060619A">
            <w:r>
              <w:rPr>
                <w:sz w:val="19"/>
              </w:rPr>
              <w:t>Amenities Used</w:t>
            </w:r>
          </w:p>
        </w:tc>
        <w:tc>
          <w:tcPr>
            <w:tcW w:w="3230" w:type="dxa"/>
            <w:shd w:val="clear" w:color="auto" w:fill="FFFFFF"/>
            <w:tcMar>
              <w:top w:w="80" w:type="dxa"/>
              <w:left w:w="80" w:type="dxa"/>
              <w:bottom w:w="80" w:type="dxa"/>
              <w:right w:w="80" w:type="dxa"/>
            </w:tcMar>
          </w:tcPr>
          <w:p w:rsidR="00797BEF" w:rsidRDefault="0060619A">
            <w:r>
              <w:rPr>
                <w:sz w:val="19"/>
              </w:rPr>
              <w:t>SOAP, Tea Kit, Coffee, Shampoo</w:t>
            </w:r>
          </w:p>
        </w:tc>
        <w:tc>
          <w:tcPr>
            <w:tcW w:w="3230" w:type="dxa"/>
            <w:shd w:val="clear" w:color="auto" w:fill="FFFFFF"/>
            <w:tcMar>
              <w:top w:w="80" w:type="dxa"/>
              <w:left w:w="80" w:type="dxa"/>
              <w:bottom w:w="80" w:type="dxa"/>
              <w:right w:w="80" w:type="dxa"/>
            </w:tcMar>
          </w:tcPr>
          <w:p w:rsidR="00797BEF" w:rsidRDefault="0060619A">
            <w:r>
              <w:rPr>
                <w:sz w:val="19"/>
              </w:rPr>
              <w:t>+/- counters for each item</w:t>
            </w:r>
          </w:p>
        </w:tc>
      </w:tr>
      <w:tr w:rsidR="00797BEF">
        <w:tc>
          <w:tcPr>
            <w:tcW w:w="3230" w:type="dxa"/>
            <w:shd w:val="clear" w:color="auto" w:fill="F8F6FF"/>
            <w:tcMar>
              <w:top w:w="80" w:type="dxa"/>
              <w:left w:w="80" w:type="dxa"/>
              <w:bottom w:w="80" w:type="dxa"/>
              <w:right w:w="80" w:type="dxa"/>
            </w:tcMar>
          </w:tcPr>
          <w:p w:rsidR="00797BEF" w:rsidRDefault="0060619A">
            <w:r>
              <w:rPr>
                <w:sz w:val="19"/>
              </w:rPr>
              <w:t>Chemical Used</w:t>
            </w:r>
          </w:p>
        </w:tc>
        <w:tc>
          <w:tcPr>
            <w:tcW w:w="3230" w:type="dxa"/>
            <w:shd w:val="clear" w:color="auto" w:fill="F8F6FF"/>
            <w:tcMar>
              <w:top w:w="80" w:type="dxa"/>
              <w:left w:w="80" w:type="dxa"/>
              <w:bottom w:w="80" w:type="dxa"/>
              <w:right w:w="80" w:type="dxa"/>
            </w:tcMar>
          </w:tcPr>
          <w:p w:rsidR="00797BEF" w:rsidRDefault="0060619A">
            <w:r>
              <w:rPr>
                <w:sz w:val="19"/>
              </w:rPr>
              <w:t>Glass/Floor/Toilet Cleaner</w:t>
            </w:r>
          </w:p>
        </w:tc>
        <w:tc>
          <w:tcPr>
            <w:tcW w:w="3230" w:type="dxa"/>
            <w:shd w:val="clear" w:color="auto" w:fill="F8F6FF"/>
            <w:tcMar>
              <w:top w:w="80" w:type="dxa"/>
              <w:left w:w="80" w:type="dxa"/>
              <w:bottom w:w="80" w:type="dxa"/>
              <w:right w:w="80" w:type="dxa"/>
            </w:tcMar>
          </w:tcPr>
          <w:p w:rsidR="00797BEF" w:rsidRDefault="0060619A">
            <w:r>
              <w:rPr>
                <w:sz w:val="19"/>
              </w:rPr>
              <w:t>Free text quantity entry (ml/units)</w:t>
            </w:r>
          </w:p>
        </w:tc>
      </w:tr>
      <w:tr w:rsidR="00797BEF">
        <w:tc>
          <w:tcPr>
            <w:tcW w:w="3230" w:type="dxa"/>
            <w:shd w:val="clear" w:color="auto" w:fill="FFFFFF"/>
            <w:tcMar>
              <w:top w:w="80" w:type="dxa"/>
              <w:left w:w="80" w:type="dxa"/>
              <w:bottom w:w="80" w:type="dxa"/>
              <w:right w:w="80" w:type="dxa"/>
            </w:tcMar>
          </w:tcPr>
          <w:p w:rsidR="00797BEF" w:rsidRDefault="0060619A">
            <w:r>
              <w:rPr>
                <w:sz w:val="19"/>
              </w:rPr>
              <w:t>Photos</w:t>
            </w:r>
          </w:p>
        </w:tc>
        <w:tc>
          <w:tcPr>
            <w:tcW w:w="3230" w:type="dxa"/>
            <w:shd w:val="clear" w:color="auto" w:fill="FFFFFF"/>
            <w:tcMar>
              <w:top w:w="80" w:type="dxa"/>
              <w:left w:w="80" w:type="dxa"/>
              <w:bottom w:w="80" w:type="dxa"/>
              <w:right w:w="80" w:type="dxa"/>
            </w:tcMar>
          </w:tcPr>
          <w:p w:rsidR="00797BEF" w:rsidRDefault="0060619A">
            <w:r>
              <w:rPr>
                <w:sz w:val="19"/>
              </w:rPr>
              <w:t>Before Photo</w:t>
            </w:r>
          </w:p>
        </w:tc>
        <w:tc>
          <w:tcPr>
            <w:tcW w:w="3230" w:type="dxa"/>
            <w:shd w:val="clear" w:color="auto" w:fill="FFFFFF"/>
            <w:tcMar>
              <w:top w:w="80" w:type="dxa"/>
              <w:left w:w="80" w:type="dxa"/>
              <w:bottom w:w="80" w:type="dxa"/>
              <w:right w:w="80" w:type="dxa"/>
            </w:tcMar>
          </w:tcPr>
          <w:p w:rsidR="00797BEF" w:rsidRDefault="0060619A">
            <w:r>
              <w:rPr>
                <w:sz w:val="19"/>
              </w:rPr>
              <w:t>From Start Cleaning — proof of pre-cleaning state</w:t>
            </w:r>
          </w:p>
        </w:tc>
      </w:tr>
      <w:tr w:rsidR="00797BEF">
        <w:tc>
          <w:tcPr>
            <w:tcW w:w="3230" w:type="dxa"/>
            <w:shd w:val="clear" w:color="auto" w:fill="F8F6FF"/>
            <w:tcMar>
              <w:top w:w="80" w:type="dxa"/>
              <w:left w:w="80" w:type="dxa"/>
              <w:bottom w:w="80" w:type="dxa"/>
              <w:right w:w="80" w:type="dxa"/>
            </w:tcMar>
          </w:tcPr>
          <w:p w:rsidR="00797BEF" w:rsidRDefault="0060619A">
            <w:r>
              <w:rPr>
                <w:sz w:val="19"/>
              </w:rPr>
              <w:t>Photos</w:t>
            </w:r>
          </w:p>
        </w:tc>
        <w:tc>
          <w:tcPr>
            <w:tcW w:w="3230" w:type="dxa"/>
            <w:shd w:val="clear" w:color="auto" w:fill="F8F6FF"/>
            <w:tcMar>
              <w:top w:w="80" w:type="dxa"/>
              <w:left w:w="80" w:type="dxa"/>
              <w:bottom w:w="80" w:type="dxa"/>
              <w:right w:w="80" w:type="dxa"/>
            </w:tcMar>
          </w:tcPr>
          <w:p w:rsidR="00797BEF" w:rsidRDefault="0060619A">
            <w:r>
              <w:rPr>
                <w:sz w:val="19"/>
              </w:rPr>
              <w:t>After Photo</w:t>
            </w:r>
          </w:p>
        </w:tc>
        <w:tc>
          <w:tcPr>
            <w:tcW w:w="3230" w:type="dxa"/>
            <w:shd w:val="clear" w:color="auto" w:fill="F8F6FF"/>
            <w:tcMar>
              <w:top w:w="80" w:type="dxa"/>
              <w:left w:w="80" w:type="dxa"/>
              <w:bottom w:w="80" w:type="dxa"/>
              <w:right w:w="80" w:type="dxa"/>
            </w:tcMar>
          </w:tcPr>
          <w:p w:rsidR="00797BEF" w:rsidRDefault="0060619A">
            <w:r>
              <w:rPr>
                <w:sz w:val="19"/>
              </w:rPr>
              <w:t>Camera/Gallery — proof of completed cleaning</w:t>
            </w:r>
          </w:p>
        </w:tc>
      </w:tr>
      <w:tr w:rsidR="00797BEF">
        <w:tc>
          <w:tcPr>
            <w:tcW w:w="3230" w:type="dxa"/>
            <w:shd w:val="clear" w:color="auto" w:fill="FFFFFF"/>
            <w:tcMar>
              <w:top w:w="80" w:type="dxa"/>
              <w:left w:w="80" w:type="dxa"/>
              <w:bottom w:w="80" w:type="dxa"/>
              <w:right w:w="80" w:type="dxa"/>
            </w:tcMar>
          </w:tcPr>
          <w:p w:rsidR="00797BEF" w:rsidRDefault="0060619A">
            <w:r>
              <w:rPr>
                <w:sz w:val="19"/>
              </w:rPr>
              <w:t>Inspection</w:t>
            </w:r>
          </w:p>
        </w:tc>
        <w:tc>
          <w:tcPr>
            <w:tcW w:w="3230" w:type="dxa"/>
            <w:shd w:val="clear" w:color="auto" w:fill="FFFFFF"/>
            <w:tcMar>
              <w:top w:w="80" w:type="dxa"/>
              <w:left w:w="80" w:type="dxa"/>
              <w:bottom w:w="80" w:type="dxa"/>
              <w:right w:w="80" w:type="dxa"/>
            </w:tcMar>
          </w:tcPr>
          <w:p w:rsidR="00797BEF" w:rsidRDefault="0060619A">
            <w:r>
              <w:rPr>
                <w:sz w:val="19"/>
              </w:rPr>
              <w:t>Inspection Required checkbox</w:t>
            </w:r>
          </w:p>
        </w:tc>
        <w:tc>
          <w:tcPr>
            <w:tcW w:w="3230" w:type="dxa"/>
            <w:shd w:val="clear" w:color="auto" w:fill="FFFFFF"/>
            <w:tcMar>
              <w:top w:w="80" w:type="dxa"/>
              <w:left w:w="80" w:type="dxa"/>
              <w:bottom w:w="80" w:type="dxa"/>
              <w:right w:w="80" w:type="dxa"/>
            </w:tcMar>
          </w:tcPr>
          <w:p w:rsidR="00797BEF" w:rsidRDefault="0060619A">
            <w:r>
              <w:rPr>
                <w:sz w:val="19"/>
              </w:rPr>
              <w:t>Tick if supervisor must verify before room release</w:t>
            </w:r>
          </w:p>
        </w:tc>
      </w:tr>
      <w:tr w:rsidR="00797BEF">
        <w:tc>
          <w:tcPr>
            <w:tcW w:w="3230" w:type="dxa"/>
            <w:shd w:val="clear" w:color="auto" w:fill="F8F6FF"/>
            <w:tcMar>
              <w:top w:w="80" w:type="dxa"/>
              <w:left w:w="80" w:type="dxa"/>
              <w:bottom w:w="80" w:type="dxa"/>
              <w:right w:w="80" w:type="dxa"/>
            </w:tcMar>
          </w:tcPr>
          <w:p w:rsidR="00797BEF" w:rsidRDefault="0060619A">
            <w:r>
              <w:rPr>
                <w:sz w:val="19"/>
              </w:rPr>
              <w:t>Action</w:t>
            </w:r>
          </w:p>
        </w:tc>
        <w:tc>
          <w:tcPr>
            <w:tcW w:w="3230" w:type="dxa"/>
            <w:shd w:val="clear" w:color="auto" w:fill="F8F6FF"/>
            <w:tcMar>
              <w:top w:w="80" w:type="dxa"/>
              <w:left w:w="80" w:type="dxa"/>
              <w:bottom w:w="80" w:type="dxa"/>
              <w:right w:w="80" w:type="dxa"/>
            </w:tcMar>
          </w:tcPr>
          <w:p w:rsidR="00797BEF" w:rsidRDefault="0060619A">
            <w:r>
              <w:rPr>
                <w:sz w:val="19"/>
              </w:rPr>
              <w:t>CLEANING COMPLETE</w:t>
            </w:r>
          </w:p>
        </w:tc>
        <w:tc>
          <w:tcPr>
            <w:tcW w:w="3230" w:type="dxa"/>
            <w:shd w:val="clear" w:color="auto" w:fill="F8F6FF"/>
            <w:tcMar>
              <w:top w:w="80" w:type="dxa"/>
              <w:left w:w="80" w:type="dxa"/>
              <w:bottom w:w="80" w:type="dxa"/>
              <w:right w:w="80" w:type="dxa"/>
            </w:tcMar>
          </w:tcPr>
          <w:p w:rsidR="00797BEF" w:rsidRDefault="0060619A">
            <w:r>
              <w:rPr>
                <w:sz w:val="19"/>
              </w:rPr>
              <w:t>Green — marks cleaning done, updates room to clean status</w:t>
            </w:r>
          </w:p>
        </w:tc>
      </w:tr>
      <w:tr w:rsidR="00797BEF">
        <w:tc>
          <w:tcPr>
            <w:tcW w:w="3230" w:type="dxa"/>
            <w:shd w:val="clear" w:color="auto" w:fill="FFFFFF"/>
            <w:tcMar>
              <w:top w:w="80" w:type="dxa"/>
              <w:left w:w="80" w:type="dxa"/>
              <w:bottom w:w="80" w:type="dxa"/>
              <w:right w:w="80" w:type="dxa"/>
            </w:tcMar>
          </w:tcPr>
          <w:p w:rsidR="00797BEF" w:rsidRDefault="0060619A">
            <w:r>
              <w:rPr>
                <w:sz w:val="19"/>
              </w:rPr>
              <w:t>Action</w:t>
            </w:r>
          </w:p>
        </w:tc>
        <w:tc>
          <w:tcPr>
            <w:tcW w:w="3230" w:type="dxa"/>
            <w:shd w:val="clear" w:color="auto" w:fill="FFFFFF"/>
            <w:tcMar>
              <w:top w:w="80" w:type="dxa"/>
              <w:left w:w="80" w:type="dxa"/>
              <w:bottom w:w="80" w:type="dxa"/>
              <w:right w:w="80" w:type="dxa"/>
            </w:tcMar>
          </w:tcPr>
          <w:p w:rsidR="00797BEF" w:rsidRDefault="0060619A">
            <w:r>
              <w:rPr>
                <w:sz w:val="19"/>
              </w:rPr>
              <w:t>Print</w:t>
            </w:r>
          </w:p>
        </w:tc>
        <w:tc>
          <w:tcPr>
            <w:tcW w:w="3230" w:type="dxa"/>
            <w:shd w:val="clear" w:color="auto" w:fill="FFFFFF"/>
            <w:tcMar>
              <w:top w:w="80" w:type="dxa"/>
              <w:left w:w="80" w:type="dxa"/>
              <w:bottom w:w="80" w:type="dxa"/>
              <w:right w:w="80" w:type="dxa"/>
            </w:tcMar>
          </w:tcPr>
          <w:p w:rsidR="00797BEF" w:rsidRDefault="0060619A">
            <w:r>
              <w:rPr>
                <w:sz w:val="19"/>
              </w:rPr>
              <w:t>Print cleaning record for documentation</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Room 102 Cleaning Entry Example:</w:t>
            </w:r>
            <w:r>
              <w:rPr>
                <w:sz w:val="20"/>
              </w:rPr>
              <w:br/>
            </w:r>
            <w:r>
              <w:rPr>
                <w:sz w:val="20"/>
              </w:rPr>
              <w:br/>
              <w:t>Cleaning No: 000034 | Date: 02-Jun-2026 | Room: 102 (1ST FLOOR, DELUXE)</w:t>
            </w:r>
            <w:r>
              <w:rPr>
                <w:sz w:val="20"/>
              </w:rPr>
              <w:br/>
              <w:t>Housekeeper: Aman | Supervisor: MAHNEDRA | Start: 04:33 PM | Type: NORMAL CLEANING</w:t>
            </w:r>
            <w:r>
              <w:rPr>
                <w:sz w:val="20"/>
              </w:rPr>
              <w:br/>
            </w:r>
            <w:r>
              <w:rPr>
                <w:sz w:val="20"/>
              </w:rPr>
              <w:lastRenderedPageBreak/>
              <w:br/>
              <w:t>Checklist: All 18 items ticked ✓</w:t>
            </w:r>
            <w:r>
              <w:rPr>
                <w:sz w:val="20"/>
              </w:rPr>
              <w:br/>
              <w:t>Linen: Pillow Cover x1, Bath Towel x1, Hand Towel x1</w:t>
            </w:r>
            <w:r>
              <w:rPr>
                <w:sz w:val="20"/>
              </w:rPr>
              <w:br/>
              <w:t>Amenities: SOAP x1, Tea Kit x1, Coffee x1, Shampoo x1</w:t>
            </w:r>
            <w:r>
              <w:rPr>
                <w:sz w:val="20"/>
              </w:rPr>
              <w:br/>
              <w:t>Chemicals: Glass Cleaner 50ml, Floor Cleaner 100ml, Toilet Cleaner 30ml</w:t>
            </w:r>
            <w:r>
              <w:rPr>
                <w:sz w:val="20"/>
              </w:rPr>
              <w:br/>
              <w:t>Photos: Before + After uploaded</w:t>
            </w:r>
            <w:r>
              <w:rPr>
                <w:sz w:val="20"/>
              </w:rPr>
              <w:br/>
              <w:t>Inspection Required: Ticked</w:t>
            </w:r>
            <w:r>
              <w:rPr>
                <w:sz w:val="20"/>
              </w:rPr>
              <w:br/>
              <w:t>Status: CLEANING COMPLETE → Room changes to Occupied Clean</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4.6  Lost &amp; Found</w:t>
      </w:r>
    </w:p>
    <w:p w:rsidR="00797BEF" w:rsidRDefault="0060619A">
      <w:pPr>
        <w:spacing w:before="120" w:after="160"/>
        <w:ind w:left="170"/>
      </w:pPr>
      <w:r>
        <w:rPr>
          <w:b/>
          <w:color w:val="5B2DA8"/>
          <w:sz w:val="19"/>
        </w:rPr>
        <w:t>➤  Navigation Path:  Housekeeping → Operations Module → Lost &amp; Found</w:t>
      </w:r>
    </w:p>
    <w:p w:rsidR="00797BEF" w:rsidRDefault="0060619A">
      <w:pPr>
        <w:spacing w:before="60" w:after="100"/>
      </w:pPr>
      <w:r>
        <w:rPr>
          <w:sz w:val="21"/>
        </w:rPr>
        <w:t>Lost &amp; Found provides a complete digital record system for items found during room cleaning or anywhere in the hotel. Each item receives an auto-generated Tag Number (LF-07, LF-06...). The system tracks item details, storage location, guest claim information, and handover records with digital signature.</w:t>
      </w:r>
    </w:p>
    <w:p w:rsidR="00797BEF" w:rsidRDefault="0060619A">
      <w:pPr>
        <w:spacing w:before="240" w:after="80"/>
        <w:jc w:val="center"/>
      </w:pPr>
      <w:r>
        <w:rPr>
          <w:noProof/>
          <w:lang w:val="en-IN" w:eastAsia="en-IN"/>
        </w:rPr>
        <w:drawing>
          <wp:inline distT="0" distB="0" distL="0" distR="0">
            <wp:extent cx="5303520" cy="2793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tfound.png"/>
                    <pic:cNvPicPr/>
                  </pic:nvPicPr>
                  <pic:blipFill>
                    <a:blip r:embed="rId24"/>
                    <a:stretch>
                      <a:fillRect/>
                    </a:stretch>
                  </pic:blipFill>
                  <pic:spPr>
                    <a:xfrm>
                      <a:off x="0" y="0"/>
                      <a:ext cx="5303520" cy="2793920"/>
                    </a:xfrm>
                    <a:prstGeom prst="rect">
                      <a:avLst/>
                    </a:prstGeom>
                  </pic:spPr>
                </pic:pic>
              </a:graphicData>
            </a:graphic>
          </wp:inline>
        </w:drawing>
      </w:r>
    </w:p>
    <w:p w:rsidR="00797BEF" w:rsidRDefault="0060619A">
      <w:pPr>
        <w:spacing w:before="40" w:after="280"/>
        <w:jc w:val="center"/>
      </w:pPr>
      <w:r>
        <w:rPr>
          <w:i/>
          <w:color w:val="333355"/>
          <w:sz w:val="18"/>
        </w:rPr>
        <w:t>Figure 4.6:  Lost &amp; Found — New Entry Form with Auto Tag No. LF-07 and 6 Existing Records</w:t>
      </w:r>
    </w:p>
    <w:p w:rsidR="00797BEF" w:rsidRDefault="0060619A">
      <w:pPr>
        <w:pStyle w:val="Heading3"/>
        <w:spacing w:after="80"/>
      </w:pPr>
      <w:r>
        <w:t>Complete Field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Section</w:t>
            </w:r>
          </w:p>
        </w:tc>
        <w:tc>
          <w:tcPr>
            <w:tcW w:w="2422" w:type="dxa"/>
            <w:shd w:val="clear" w:color="auto" w:fill="D9D2F0"/>
            <w:tcMar>
              <w:top w:w="80" w:type="dxa"/>
              <w:left w:w="80" w:type="dxa"/>
              <w:bottom w:w="80" w:type="dxa"/>
              <w:right w:w="80" w:type="dxa"/>
            </w:tcMar>
          </w:tcPr>
          <w:p w:rsidR="00797BEF" w:rsidRDefault="0060619A">
            <w:r>
              <w:rPr>
                <w:b/>
                <w:sz w:val="19"/>
              </w:rPr>
              <w:t>Field</w:t>
            </w:r>
          </w:p>
        </w:tc>
        <w:tc>
          <w:tcPr>
            <w:tcW w:w="2422" w:type="dxa"/>
            <w:shd w:val="clear" w:color="auto" w:fill="D9D2F0"/>
            <w:tcMar>
              <w:top w:w="80" w:type="dxa"/>
              <w:left w:w="80" w:type="dxa"/>
              <w:bottom w:w="80" w:type="dxa"/>
              <w:right w:w="80" w:type="dxa"/>
            </w:tcMar>
          </w:tcPr>
          <w:p w:rsidR="00797BEF" w:rsidRDefault="0060619A">
            <w:r>
              <w:rPr>
                <w:b/>
                <w:sz w:val="19"/>
              </w:rPr>
              <w:t>Mandatory</w:t>
            </w:r>
          </w:p>
        </w:tc>
        <w:tc>
          <w:tcPr>
            <w:tcW w:w="2422"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2422" w:type="dxa"/>
            <w:shd w:val="clear" w:color="auto" w:fill="FFFFFF"/>
            <w:tcMar>
              <w:top w:w="80" w:type="dxa"/>
              <w:left w:w="80" w:type="dxa"/>
              <w:bottom w:w="80" w:type="dxa"/>
              <w:right w:w="80" w:type="dxa"/>
            </w:tcMar>
          </w:tcPr>
          <w:p w:rsidR="00797BEF" w:rsidRDefault="0060619A">
            <w:r>
              <w:rPr>
                <w:sz w:val="19"/>
              </w:rPr>
              <w:t>Found Details</w:t>
            </w:r>
          </w:p>
        </w:tc>
        <w:tc>
          <w:tcPr>
            <w:tcW w:w="2422" w:type="dxa"/>
            <w:shd w:val="clear" w:color="auto" w:fill="FFFFFF"/>
            <w:tcMar>
              <w:top w:w="80" w:type="dxa"/>
              <w:left w:w="80" w:type="dxa"/>
              <w:bottom w:w="80" w:type="dxa"/>
              <w:right w:w="80" w:type="dxa"/>
            </w:tcMar>
          </w:tcPr>
          <w:p w:rsidR="00797BEF" w:rsidRDefault="0060619A">
            <w:r>
              <w:rPr>
                <w:sz w:val="19"/>
              </w:rPr>
              <w:t>Found Date</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Date item was found (auto-fills today)</w:t>
            </w:r>
          </w:p>
        </w:tc>
      </w:tr>
      <w:tr w:rsidR="00797BEF">
        <w:tc>
          <w:tcPr>
            <w:tcW w:w="2422" w:type="dxa"/>
            <w:shd w:val="clear" w:color="auto" w:fill="F8F6FF"/>
            <w:tcMar>
              <w:top w:w="80" w:type="dxa"/>
              <w:left w:w="80" w:type="dxa"/>
              <w:bottom w:w="80" w:type="dxa"/>
              <w:right w:w="80" w:type="dxa"/>
            </w:tcMar>
          </w:tcPr>
          <w:p w:rsidR="00797BEF" w:rsidRDefault="0060619A">
            <w:r>
              <w:rPr>
                <w:sz w:val="19"/>
              </w:rPr>
              <w:t>Found Details</w:t>
            </w:r>
          </w:p>
        </w:tc>
        <w:tc>
          <w:tcPr>
            <w:tcW w:w="2422" w:type="dxa"/>
            <w:shd w:val="clear" w:color="auto" w:fill="F8F6FF"/>
            <w:tcMar>
              <w:top w:w="80" w:type="dxa"/>
              <w:left w:w="80" w:type="dxa"/>
              <w:bottom w:w="80" w:type="dxa"/>
              <w:right w:w="80" w:type="dxa"/>
            </w:tcMar>
          </w:tcPr>
          <w:p w:rsidR="00797BEF" w:rsidRDefault="0060619A">
            <w:r>
              <w:rPr>
                <w:sz w:val="19"/>
              </w:rPr>
              <w:t>Found Time</w:t>
            </w:r>
          </w:p>
        </w:tc>
        <w:tc>
          <w:tcPr>
            <w:tcW w:w="2422" w:type="dxa"/>
            <w:shd w:val="clear" w:color="auto" w:fill="F8F6FF"/>
            <w:tcMar>
              <w:top w:w="80" w:type="dxa"/>
              <w:left w:w="80" w:type="dxa"/>
              <w:bottom w:w="80" w:type="dxa"/>
              <w:right w:w="80" w:type="dxa"/>
            </w:tcMar>
          </w:tcPr>
          <w:p w:rsidR="00797BEF" w:rsidRDefault="0060619A">
            <w:r>
              <w:rPr>
                <w:sz w:val="19"/>
              </w:rPr>
              <w:t>Auto</w:t>
            </w:r>
          </w:p>
        </w:tc>
        <w:tc>
          <w:tcPr>
            <w:tcW w:w="2422" w:type="dxa"/>
            <w:shd w:val="clear" w:color="auto" w:fill="F8F6FF"/>
            <w:tcMar>
              <w:top w:w="80" w:type="dxa"/>
              <w:left w:w="80" w:type="dxa"/>
              <w:bottom w:w="80" w:type="dxa"/>
              <w:right w:w="80" w:type="dxa"/>
            </w:tcMar>
          </w:tcPr>
          <w:p w:rsidR="00797BEF" w:rsidRDefault="0060619A">
            <w:r>
              <w:rPr>
                <w:sz w:val="19"/>
              </w:rPr>
              <w:t>Time of discovery (auto-fills current time)</w:t>
            </w:r>
          </w:p>
        </w:tc>
      </w:tr>
      <w:tr w:rsidR="00797BEF">
        <w:tc>
          <w:tcPr>
            <w:tcW w:w="2422" w:type="dxa"/>
            <w:shd w:val="clear" w:color="auto" w:fill="FFFFFF"/>
            <w:tcMar>
              <w:top w:w="80" w:type="dxa"/>
              <w:left w:w="80" w:type="dxa"/>
              <w:bottom w:w="80" w:type="dxa"/>
              <w:right w:w="80" w:type="dxa"/>
            </w:tcMar>
          </w:tcPr>
          <w:p w:rsidR="00797BEF" w:rsidRDefault="0060619A">
            <w:r>
              <w:rPr>
                <w:sz w:val="19"/>
              </w:rPr>
              <w:lastRenderedPageBreak/>
              <w:t>Found Details</w:t>
            </w:r>
          </w:p>
        </w:tc>
        <w:tc>
          <w:tcPr>
            <w:tcW w:w="2422" w:type="dxa"/>
            <w:shd w:val="clear" w:color="auto" w:fill="FFFFFF"/>
            <w:tcMar>
              <w:top w:w="80" w:type="dxa"/>
              <w:left w:w="80" w:type="dxa"/>
              <w:bottom w:w="80" w:type="dxa"/>
              <w:right w:w="80" w:type="dxa"/>
            </w:tcMar>
          </w:tcPr>
          <w:p w:rsidR="00797BEF" w:rsidRDefault="0060619A">
            <w:r>
              <w:rPr>
                <w:sz w:val="19"/>
              </w:rPr>
              <w:t>Room No</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Room where item was found (e.g. 305)</w:t>
            </w:r>
          </w:p>
        </w:tc>
      </w:tr>
      <w:tr w:rsidR="00797BEF">
        <w:tc>
          <w:tcPr>
            <w:tcW w:w="2422" w:type="dxa"/>
            <w:shd w:val="clear" w:color="auto" w:fill="F8F6FF"/>
            <w:tcMar>
              <w:top w:w="80" w:type="dxa"/>
              <w:left w:w="80" w:type="dxa"/>
              <w:bottom w:w="80" w:type="dxa"/>
              <w:right w:w="80" w:type="dxa"/>
            </w:tcMar>
          </w:tcPr>
          <w:p w:rsidR="00797BEF" w:rsidRDefault="0060619A">
            <w:r>
              <w:rPr>
                <w:sz w:val="19"/>
              </w:rPr>
              <w:t>Found Details</w:t>
            </w:r>
          </w:p>
        </w:tc>
        <w:tc>
          <w:tcPr>
            <w:tcW w:w="2422" w:type="dxa"/>
            <w:shd w:val="clear" w:color="auto" w:fill="F8F6FF"/>
            <w:tcMar>
              <w:top w:w="80" w:type="dxa"/>
              <w:left w:w="80" w:type="dxa"/>
              <w:bottom w:w="80" w:type="dxa"/>
              <w:right w:w="80" w:type="dxa"/>
            </w:tcMar>
          </w:tcPr>
          <w:p w:rsidR="00797BEF" w:rsidRDefault="0060619A">
            <w:r>
              <w:rPr>
                <w:sz w:val="19"/>
              </w:rPr>
              <w:t>Area/Location</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Dropdown: Room, Lobby, Restaurant, Pool, etc.</w:t>
            </w:r>
          </w:p>
        </w:tc>
      </w:tr>
      <w:tr w:rsidR="00797BEF">
        <w:tc>
          <w:tcPr>
            <w:tcW w:w="2422" w:type="dxa"/>
            <w:shd w:val="clear" w:color="auto" w:fill="FFFFFF"/>
            <w:tcMar>
              <w:top w:w="80" w:type="dxa"/>
              <w:left w:w="80" w:type="dxa"/>
              <w:bottom w:w="80" w:type="dxa"/>
              <w:right w:w="80" w:type="dxa"/>
            </w:tcMar>
          </w:tcPr>
          <w:p w:rsidR="00797BEF" w:rsidRDefault="0060619A">
            <w:r>
              <w:rPr>
                <w:sz w:val="19"/>
              </w:rPr>
              <w:t>Found Details</w:t>
            </w:r>
          </w:p>
        </w:tc>
        <w:tc>
          <w:tcPr>
            <w:tcW w:w="2422" w:type="dxa"/>
            <w:shd w:val="clear" w:color="auto" w:fill="FFFFFF"/>
            <w:tcMar>
              <w:top w:w="80" w:type="dxa"/>
              <w:left w:w="80" w:type="dxa"/>
              <w:bottom w:w="80" w:type="dxa"/>
              <w:right w:w="80" w:type="dxa"/>
            </w:tcMar>
          </w:tcPr>
          <w:p w:rsidR="00797BEF" w:rsidRDefault="0060619A">
            <w:r>
              <w:rPr>
                <w:sz w:val="19"/>
              </w:rPr>
              <w:t>Found By</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Dropdown: Select employee who found the item</w:t>
            </w:r>
          </w:p>
        </w:tc>
      </w:tr>
      <w:tr w:rsidR="00797BEF">
        <w:tc>
          <w:tcPr>
            <w:tcW w:w="2422" w:type="dxa"/>
            <w:shd w:val="clear" w:color="auto" w:fill="F8F6FF"/>
            <w:tcMar>
              <w:top w:w="80" w:type="dxa"/>
              <w:left w:w="80" w:type="dxa"/>
              <w:bottom w:w="80" w:type="dxa"/>
              <w:right w:w="80" w:type="dxa"/>
            </w:tcMar>
          </w:tcPr>
          <w:p w:rsidR="00797BEF" w:rsidRDefault="0060619A">
            <w:r>
              <w:rPr>
                <w:sz w:val="19"/>
              </w:rPr>
              <w:t>Tag Info</w:t>
            </w:r>
          </w:p>
        </w:tc>
        <w:tc>
          <w:tcPr>
            <w:tcW w:w="2422" w:type="dxa"/>
            <w:shd w:val="clear" w:color="auto" w:fill="F8F6FF"/>
            <w:tcMar>
              <w:top w:w="80" w:type="dxa"/>
              <w:left w:w="80" w:type="dxa"/>
              <w:bottom w:w="80" w:type="dxa"/>
              <w:right w:w="80" w:type="dxa"/>
            </w:tcMar>
          </w:tcPr>
          <w:p w:rsidR="00797BEF" w:rsidRDefault="0060619A">
            <w:r>
              <w:rPr>
                <w:sz w:val="19"/>
              </w:rPr>
              <w:t>Auto Tag No</w:t>
            </w:r>
          </w:p>
        </w:tc>
        <w:tc>
          <w:tcPr>
            <w:tcW w:w="2422" w:type="dxa"/>
            <w:shd w:val="clear" w:color="auto" w:fill="F8F6FF"/>
            <w:tcMar>
              <w:top w:w="80" w:type="dxa"/>
              <w:left w:w="80" w:type="dxa"/>
              <w:bottom w:w="80" w:type="dxa"/>
              <w:right w:w="80" w:type="dxa"/>
            </w:tcMar>
          </w:tcPr>
          <w:p w:rsidR="00797BEF" w:rsidRDefault="0060619A">
            <w:r>
              <w:rPr>
                <w:sz w:val="19"/>
              </w:rPr>
              <w:t>Auto</w:t>
            </w:r>
          </w:p>
        </w:tc>
        <w:tc>
          <w:tcPr>
            <w:tcW w:w="2422" w:type="dxa"/>
            <w:shd w:val="clear" w:color="auto" w:fill="F8F6FF"/>
            <w:tcMar>
              <w:top w:w="80" w:type="dxa"/>
              <w:left w:w="80" w:type="dxa"/>
              <w:bottom w:w="80" w:type="dxa"/>
              <w:right w:w="80" w:type="dxa"/>
            </w:tcMar>
          </w:tcPr>
          <w:p w:rsidR="00797BEF" w:rsidRDefault="0060619A">
            <w:r>
              <w:rPr>
                <w:sz w:val="19"/>
              </w:rPr>
              <w:t>System assigns: LF-07 (sequential, cannot change)</w:t>
            </w:r>
          </w:p>
        </w:tc>
      </w:tr>
      <w:tr w:rsidR="00797BEF">
        <w:tc>
          <w:tcPr>
            <w:tcW w:w="2422" w:type="dxa"/>
            <w:shd w:val="clear" w:color="auto" w:fill="FFFFFF"/>
            <w:tcMar>
              <w:top w:w="80" w:type="dxa"/>
              <w:left w:w="80" w:type="dxa"/>
              <w:bottom w:w="80" w:type="dxa"/>
              <w:right w:w="80" w:type="dxa"/>
            </w:tcMar>
          </w:tcPr>
          <w:p w:rsidR="00797BEF" w:rsidRDefault="0060619A">
            <w:r>
              <w:rPr>
                <w:sz w:val="19"/>
              </w:rPr>
              <w:t>Tag Info</w:t>
            </w:r>
          </w:p>
        </w:tc>
        <w:tc>
          <w:tcPr>
            <w:tcW w:w="2422" w:type="dxa"/>
            <w:shd w:val="clear" w:color="auto" w:fill="FFFFFF"/>
            <w:tcMar>
              <w:top w:w="80" w:type="dxa"/>
              <w:left w:w="80" w:type="dxa"/>
              <w:bottom w:w="80" w:type="dxa"/>
              <w:right w:w="80" w:type="dxa"/>
            </w:tcMar>
          </w:tcPr>
          <w:p w:rsidR="00797BEF" w:rsidRDefault="0060619A">
            <w:r>
              <w:rPr>
                <w:sz w:val="19"/>
              </w:rPr>
              <w:t>Status</w:t>
            </w:r>
          </w:p>
        </w:tc>
        <w:tc>
          <w:tcPr>
            <w:tcW w:w="2422" w:type="dxa"/>
            <w:shd w:val="clear" w:color="auto" w:fill="FFFFFF"/>
            <w:tcMar>
              <w:top w:w="80" w:type="dxa"/>
              <w:left w:w="80" w:type="dxa"/>
              <w:bottom w:w="80" w:type="dxa"/>
              <w:right w:w="80" w:type="dxa"/>
            </w:tcMar>
          </w:tcPr>
          <w:p w:rsidR="00797BEF" w:rsidRDefault="0060619A">
            <w:r>
              <w:rPr>
                <w:sz w:val="19"/>
              </w:rPr>
              <w:t>Auto</w:t>
            </w:r>
          </w:p>
        </w:tc>
        <w:tc>
          <w:tcPr>
            <w:tcW w:w="2422" w:type="dxa"/>
            <w:shd w:val="clear" w:color="auto" w:fill="FFFFFF"/>
            <w:tcMar>
              <w:top w:w="80" w:type="dxa"/>
              <w:left w:w="80" w:type="dxa"/>
              <w:bottom w:w="80" w:type="dxa"/>
              <w:right w:w="80" w:type="dxa"/>
            </w:tcMar>
          </w:tcPr>
          <w:p w:rsidR="00797BEF" w:rsidRDefault="0060619A">
            <w:r>
              <w:rPr>
                <w:sz w:val="19"/>
              </w:rPr>
              <w:t>Open = in custody | Closed = returned to guest</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Category</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Electronics, Cloth, Jewellery, Documents, etc.</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Item Name</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Specific name: Wrist Watch, Mobile Phone, etc.</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Brand/Model</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Brand name for identification</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Color</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Item color for identification</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QTY</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Quantity found (default: 1)</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Condition</w:t>
            </w:r>
          </w:p>
        </w:tc>
        <w:tc>
          <w:tcPr>
            <w:tcW w:w="2422" w:type="dxa"/>
            <w:shd w:val="clear" w:color="auto" w:fill="FFFFFF"/>
            <w:tcMar>
              <w:top w:w="80" w:type="dxa"/>
              <w:left w:w="80" w:type="dxa"/>
              <w:bottom w:w="80" w:type="dxa"/>
              <w:right w:w="80" w:type="dxa"/>
            </w:tcMar>
          </w:tcPr>
          <w:p w:rsidR="00797BEF" w:rsidRDefault="0060619A">
            <w:r>
              <w:rPr>
                <w:sz w:val="19"/>
              </w:rPr>
              <w:t>Yes</w:t>
            </w:r>
          </w:p>
        </w:tc>
        <w:tc>
          <w:tcPr>
            <w:tcW w:w="2422" w:type="dxa"/>
            <w:shd w:val="clear" w:color="auto" w:fill="FFFFFF"/>
            <w:tcMar>
              <w:top w:w="80" w:type="dxa"/>
              <w:left w:w="80" w:type="dxa"/>
              <w:bottom w:w="80" w:type="dxa"/>
              <w:right w:w="80" w:type="dxa"/>
            </w:tcMar>
          </w:tcPr>
          <w:p w:rsidR="00797BEF" w:rsidRDefault="0060619A">
            <w:r>
              <w:rPr>
                <w:sz w:val="19"/>
              </w:rPr>
              <w:t>Good / Fair / Poor / Damaged</w:t>
            </w:r>
          </w:p>
        </w:tc>
      </w:tr>
      <w:tr w:rsidR="00797BEF">
        <w:tc>
          <w:tcPr>
            <w:tcW w:w="2422" w:type="dxa"/>
            <w:shd w:val="clear" w:color="auto" w:fill="F8F6FF"/>
            <w:tcMar>
              <w:top w:w="80" w:type="dxa"/>
              <w:left w:w="80" w:type="dxa"/>
              <w:bottom w:w="80" w:type="dxa"/>
              <w:right w:w="80" w:type="dxa"/>
            </w:tcMar>
          </w:tcPr>
          <w:p w:rsidR="00797BEF" w:rsidRDefault="0060619A">
            <w:r>
              <w:rPr>
                <w:sz w:val="19"/>
              </w:rPr>
              <w:t>Item Details</w:t>
            </w:r>
          </w:p>
        </w:tc>
        <w:tc>
          <w:tcPr>
            <w:tcW w:w="2422" w:type="dxa"/>
            <w:shd w:val="clear" w:color="auto" w:fill="F8F6FF"/>
            <w:tcMar>
              <w:top w:w="80" w:type="dxa"/>
              <w:left w:w="80" w:type="dxa"/>
              <w:bottom w:w="80" w:type="dxa"/>
              <w:right w:w="80" w:type="dxa"/>
            </w:tcMar>
          </w:tcPr>
          <w:p w:rsidR="00797BEF" w:rsidRDefault="0060619A">
            <w:r>
              <w:rPr>
                <w:sz w:val="19"/>
              </w:rPr>
              <w:t>Est. Value (Rs)</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Estimated monetary value for insurance purposes</w:t>
            </w:r>
          </w:p>
        </w:tc>
      </w:tr>
      <w:tr w:rsidR="00797BEF">
        <w:tc>
          <w:tcPr>
            <w:tcW w:w="2422" w:type="dxa"/>
            <w:shd w:val="clear" w:color="auto" w:fill="FFFFFF"/>
            <w:tcMar>
              <w:top w:w="80" w:type="dxa"/>
              <w:left w:w="80" w:type="dxa"/>
              <w:bottom w:w="80" w:type="dxa"/>
              <w:right w:w="80" w:type="dxa"/>
            </w:tcMar>
          </w:tcPr>
          <w:p w:rsidR="00797BEF" w:rsidRDefault="0060619A">
            <w:r>
              <w:rPr>
                <w:sz w:val="19"/>
              </w:rPr>
              <w:t>Item Details</w:t>
            </w:r>
          </w:p>
        </w:tc>
        <w:tc>
          <w:tcPr>
            <w:tcW w:w="2422" w:type="dxa"/>
            <w:shd w:val="clear" w:color="auto" w:fill="FFFFFF"/>
            <w:tcMar>
              <w:top w:w="80" w:type="dxa"/>
              <w:left w:w="80" w:type="dxa"/>
              <w:bottom w:w="80" w:type="dxa"/>
              <w:right w:w="80" w:type="dxa"/>
            </w:tcMar>
          </w:tcPr>
          <w:p w:rsidR="00797BEF" w:rsidRDefault="0060619A">
            <w:r>
              <w:rPr>
                <w:sz w:val="19"/>
              </w:rPr>
              <w:t>Storage Location</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Where item is physically stored (e.g. HK Locker-A)</w:t>
            </w:r>
          </w:p>
        </w:tc>
      </w:tr>
      <w:tr w:rsidR="00797BEF">
        <w:tc>
          <w:tcPr>
            <w:tcW w:w="2422" w:type="dxa"/>
            <w:shd w:val="clear" w:color="auto" w:fill="F8F6FF"/>
            <w:tcMar>
              <w:top w:w="80" w:type="dxa"/>
              <w:left w:w="80" w:type="dxa"/>
              <w:bottom w:w="80" w:type="dxa"/>
              <w:right w:w="80" w:type="dxa"/>
            </w:tcMar>
          </w:tcPr>
          <w:p w:rsidR="00797BEF" w:rsidRDefault="0060619A">
            <w:r>
              <w:rPr>
                <w:sz w:val="19"/>
              </w:rPr>
              <w:t>Photo</w:t>
            </w:r>
          </w:p>
        </w:tc>
        <w:tc>
          <w:tcPr>
            <w:tcW w:w="2422" w:type="dxa"/>
            <w:shd w:val="clear" w:color="auto" w:fill="F8F6FF"/>
            <w:tcMar>
              <w:top w:w="80" w:type="dxa"/>
              <w:left w:w="80" w:type="dxa"/>
              <w:bottom w:w="80" w:type="dxa"/>
              <w:right w:w="80" w:type="dxa"/>
            </w:tcMar>
          </w:tcPr>
          <w:p w:rsidR="00797BEF" w:rsidRDefault="0060619A">
            <w:r>
              <w:rPr>
                <w:sz w:val="19"/>
              </w:rPr>
              <w:t>Upload Image</w:t>
            </w:r>
          </w:p>
        </w:tc>
        <w:tc>
          <w:tcPr>
            <w:tcW w:w="2422" w:type="dxa"/>
            <w:shd w:val="clear" w:color="auto" w:fill="F8F6FF"/>
            <w:tcMar>
              <w:top w:w="80" w:type="dxa"/>
              <w:left w:w="80" w:type="dxa"/>
              <w:bottom w:w="80" w:type="dxa"/>
              <w:right w:w="80" w:type="dxa"/>
            </w:tcMar>
          </w:tcPr>
          <w:p w:rsidR="00797BEF" w:rsidRDefault="0060619A">
            <w:r>
              <w:rPr>
                <w:sz w:val="19"/>
              </w:rPr>
              <w:t>Yes</w:t>
            </w:r>
          </w:p>
        </w:tc>
        <w:tc>
          <w:tcPr>
            <w:tcW w:w="2422" w:type="dxa"/>
            <w:shd w:val="clear" w:color="auto" w:fill="F8F6FF"/>
            <w:tcMar>
              <w:top w:w="80" w:type="dxa"/>
              <w:left w:w="80" w:type="dxa"/>
              <w:bottom w:w="80" w:type="dxa"/>
              <w:right w:w="80" w:type="dxa"/>
            </w:tcMar>
          </w:tcPr>
          <w:p w:rsidR="00797BEF" w:rsidRDefault="0060619A">
            <w:r>
              <w:rPr>
                <w:sz w:val="19"/>
              </w:rPr>
              <w:t>Minimum 1 photo required as evidence. Max 2MB</w:t>
            </w:r>
          </w:p>
        </w:tc>
      </w:tr>
      <w:tr w:rsidR="00797BEF">
        <w:tc>
          <w:tcPr>
            <w:tcW w:w="2422" w:type="dxa"/>
            <w:shd w:val="clear" w:color="auto" w:fill="FFFFFF"/>
            <w:tcMar>
              <w:top w:w="80" w:type="dxa"/>
              <w:left w:w="80" w:type="dxa"/>
              <w:bottom w:w="80" w:type="dxa"/>
              <w:right w:w="80" w:type="dxa"/>
            </w:tcMar>
          </w:tcPr>
          <w:p w:rsidR="00797BEF" w:rsidRDefault="0060619A">
            <w:r>
              <w:rPr>
                <w:sz w:val="19"/>
              </w:rPr>
              <w:t>Guest Claim</w:t>
            </w:r>
          </w:p>
        </w:tc>
        <w:tc>
          <w:tcPr>
            <w:tcW w:w="2422" w:type="dxa"/>
            <w:shd w:val="clear" w:color="auto" w:fill="FFFFFF"/>
            <w:tcMar>
              <w:top w:w="80" w:type="dxa"/>
              <w:left w:w="80" w:type="dxa"/>
              <w:bottom w:w="80" w:type="dxa"/>
              <w:right w:w="80" w:type="dxa"/>
            </w:tcMar>
          </w:tcPr>
          <w:p w:rsidR="00797BEF" w:rsidRDefault="0060619A">
            <w:r>
              <w:rPr>
                <w:sz w:val="19"/>
              </w:rPr>
              <w:t>Guest Name</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Search guest in PMS if item is claimed</w:t>
            </w:r>
          </w:p>
        </w:tc>
      </w:tr>
      <w:tr w:rsidR="00797BEF">
        <w:tc>
          <w:tcPr>
            <w:tcW w:w="2422" w:type="dxa"/>
            <w:shd w:val="clear" w:color="auto" w:fill="F8F6FF"/>
            <w:tcMar>
              <w:top w:w="80" w:type="dxa"/>
              <w:left w:w="80" w:type="dxa"/>
              <w:bottom w:w="80" w:type="dxa"/>
              <w:right w:w="80" w:type="dxa"/>
            </w:tcMar>
          </w:tcPr>
          <w:p w:rsidR="00797BEF" w:rsidRDefault="0060619A">
            <w:r>
              <w:rPr>
                <w:sz w:val="19"/>
              </w:rPr>
              <w:lastRenderedPageBreak/>
              <w:t>Guest Claim</w:t>
            </w:r>
          </w:p>
        </w:tc>
        <w:tc>
          <w:tcPr>
            <w:tcW w:w="2422" w:type="dxa"/>
            <w:shd w:val="clear" w:color="auto" w:fill="F8F6FF"/>
            <w:tcMar>
              <w:top w:w="80" w:type="dxa"/>
              <w:left w:w="80" w:type="dxa"/>
              <w:bottom w:w="80" w:type="dxa"/>
              <w:right w:w="80" w:type="dxa"/>
            </w:tcMar>
          </w:tcPr>
          <w:p w:rsidR="00797BEF" w:rsidRDefault="0060619A">
            <w:r>
              <w:rPr>
                <w:sz w:val="19"/>
              </w:rPr>
              <w:t>Mobile, Email</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Contact information for guest follow-up</w:t>
            </w:r>
          </w:p>
        </w:tc>
      </w:tr>
      <w:tr w:rsidR="00797BEF">
        <w:tc>
          <w:tcPr>
            <w:tcW w:w="2422" w:type="dxa"/>
            <w:shd w:val="clear" w:color="auto" w:fill="FFFFFF"/>
            <w:tcMar>
              <w:top w:w="80" w:type="dxa"/>
              <w:left w:w="80" w:type="dxa"/>
              <w:bottom w:w="80" w:type="dxa"/>
              <w:right w:w="80" w:type="dxa"/>
            </w:tcMar>
          </w:tcPr>
          <w:p w:rsidR="00797BEF" w:rsidRDefault="0060619A">
            <w:r>
              <w:rPr>
                <w:sz w:val="19"/>
              </w:rPr>
              <w:t>Handover</w:t>
            </w:r>
          </w:p>
        </w:tc>
        <w:tc>
          <w:tcPr>
            <w:tcW w:w="2422" w:type="dxa"/>
            <w:shd w:val="clear" w:color="auto" w:fill="FFFFFF"/>
            <w:tcMar>
              <w:top w:w="80" w:type="dxa"/>
              <w:left w:w="80" w:type="dxa"/>
              <w:bottom w:w="80" w:type="dxa"/>
              <w:right w:w="80" w:type="dxa"/>
            </w:tcMar>
          </w:tcPr>
          <w:p w:rsidR="00797BEF" w:rsidRDefault="0060619A">
            <w:r>
              <w:rPr>
                <w:sz w:val="19"/>
              </w:rPr>
              <w:t>Handover To</w:t>
            </w:r>
          </w:p>
        </w:tc>
        <w:tc>
          <w:tcPr>
            <w:tcW w:w="2422" w:type="dxa"/>
            <w:shd w:val="clear" w:color="auto" w:fill="FFFFFF"/>
            <w:tcMar>
              <w:top w:w="80" w:type="dxa"/>
              <w:left w:w="80" w:type="dxa"/>
              <w:bottom w:w="80" w:type="dxa"/>
              <w:right w:w="80" w:type="dxa"/>
            </w:tcMar>
          </w:tcPr>
          <w:p w:rsidR="00797BEF" w:rsidRDefault="0060619A">
            <w:r>
              <w:rPr>
                <w:sz w:val="19"/>
              </w:rPr>
              <w:t>No</w:t>
            </w:r>
          </w:p>
        </w:tc>
        <w:tc>
          <w:tcPr>
            <w:tcW w:w="2422" w:type="dxa"/>
            <w:shd w:val="clear" w:color="auto" w:fill="FFFFFF"/>
            <w:tcMar>
              <w:top w:w="80" w:type="dxa"/>
              <w:left w:w="80" w:type="dxa"/>
              <w:bottom w:w="80" w:type="dxa"/>
              <w:right w:w="80" w:type="dxa"/>
            </w:tcMar>
          </w:tcPr>
          <w:p w:rsidR="00797BEF" w:rsidRDefault="0060619A">
            <w:r>
              <w:rPr>
                <w:sz w:val="19"/>
              </w:rPr>
              <w:t>Guest / Police / Donation / Destroyed</w:t>
            </w:r>
          </w:p>
        </w:tc>
      </w:tr>
      <w:tr w:rsidR="00797BEF">
        <w:tc>
          <w:tcPr>
            <w:tcW w:w="2422" w:type="dxa"/>
            <w:shd w:val="clear" w:color="auto" w:fill="F8F6FF"/>
            <w:tcMar>
              <w:top w:w="80" w:type="dxa"/>
              <w:left w:w="80" w:type="dxa"/>
              <w:bottom w:w="80" w:type="dxa"/>
              <w:right w:w="80" w:type="dxa"/>
            </w:tcMar>
          </w:tcPr>
          <w:p w:rsidR="00797BEF" w:rsidRDefault="0060619A">
            <w:r>
              <w:rPr>
                <w:sz w:val="19"/>
              </w:rPr>
              <w:t>Handover</w:t>
            </w:r>
          </w:p>
        </w:tc>
        <w:tc>
          <w:tcPr>
            <w:tcW w:w="2422" w:type="dxa"/>
            <w:shd w:val="clear" w:color="auto" w:fill="F8F6FF"/>
            <w:tcMar>
              <w:top w:w="80" w:type="dxa"/>
              <w:left w:w="80" w:type="dxa"/>
              <w:bottom w:w="80" w:type="dxa"/>
              <w:right w:w="80" w:type="dxa"/>
            </w:tcMar>
          </w:tcPr>
          <w:p w:rsidR="00797BEF" w:rsidRDefault="0060619A">
            <w:r>
              <w:rPr>
                <w:sz w:val="19"/>
              </w:rPr>
              <w:t>Signature</w:t>
            </w:r>
          </w:p>
        </w:tc>
        <w:tc>
          <w:tcPr>
            <w:tcW w:w="2422" w:type="dxa"/>
            <w:shd w:val="clear" w:color="auto" w:fill="F8F6FF"/>
            <w:tcMar>
              <w:top w:w="80" w:type="dxa"/>
              <w:left w:w="80" w:type="dxa"/>
              <w:bottom w:w="80" w:type="dxa"/>
              <w:right w:w="80" w:type="dxa"/>
            </w:tcMar>
          </w:tcPr>
          <w:p w:rsidR="00797BEF" w:rsidRDefault="0060619A">
            <w:r>
              <w:rPr>
                <w:sz w:val="19"/>
              </w:rPr>
              <w:t>No</w:t>
            </w:r>
          </w:p>
        </w:tc>
        <w:tc>
          <w:tcPr>
            <w:tcW w:w="2422" w:type="dxa"/>
            <w:shd w:val="clear" w:color="auto" w:fill="F8F6FF"/>
            <w:tcMar>
              <w:top w:w="80" w:type="dxa"/>
              <w:left w:w="80" w:type="dxa"/>
              <w:bottom w:w="80" w:type="dxa"/>
              <w:right w:w="80" w:type="dxa"/>
            </w:tcMar>
          </w:tcPr>
          <w:p w:rsidR="00797BEF" w:rsidRDefault="0060619A">
            <w:r>
              <w:rPr>
                <w:sz w:val="19"/>
              </w:rPr>
              <w:t>Digital signature captured on handover</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333333"/>
              <w:left w:val="single" w:sz="6" w:space="0" w:color="333333"/>
              <w:bottom w:val="single" w:sz="6" w:space="0" w:color="333333"/>
              <w:right w:val="single" w:sz="6" w:space="0" w:color="333333"/>
            </w:tcBorders>
            <w:shd w:val="clear" w:color="auto" w:fill="F5F5F5"/>
          </w:tcPr>
          <w:p w:rsidR="00797BEF" w:rsidRDefault="0060619A">
            <w:pPr>
              <w:spacing w:before="80" w:after="40"/>
            </w:pPr>
            <w:r>
              <w:rPr>
                <w:b/>
                <w:color w:val="333333"/>
                <w:sz w:val="18"/>
              </w:rPr>
              <w:t>▶  EXAMPLE</w:t>
            </w:r>
          </w:p>
          <w:p w:rsidR="00797BEF" w:rsidRDefault="0060619A">
            <w:pPr>
              <w:spacing w:before="40" w:after="80"/>
            </w:pPr>
            <w:r>
              <w:rPr>
                <w:sz w:val="20"/>
              </w:rPr>
              <w:t>Lost &amp; Found Entry Example:</w:t>
            </w:r>
            <w:r>
              <w:rPr>
                <w:sz w:val="20"/>
              </w:rPr>
              <w:br/>
            </w:r>
            <w:r>
              <w:rPr>
                <w:sz w:val="20"/>
              </w:rPr>
              <w:br/>
              <w:t>Found Date: 02-Jun-2026  |  Time: 10:55 AM  |  Room: 103  |  Found By: Aman</w:t>
            </w:r>
            <w:r>
              <w:rPr>
                <w:sz w:val="20"/>
              </w:rPr>
              <w:br/>
              <w:t>Category: Electronics  |  Item: Wrist Watch  |  Brand: Titan  |  Color: Silver</w:t>
            </w:r>
            <w:r>
              <w:rPr>
                <w:sz w:val="20"/>
              </w:rPr>
              <w:br/>
              <w:t>Condition: Good  |  Est. Value: Rs 2,500  |  Storage: HK Locker-A</w:t>
            </w:r>
            <w:r>
              <w:rPr>
                <w:sz w:val="20"/>
              </w:rPr>
              <w:br/>
              <w:t>Status: OPEN (LF-07)</w:t>
            </w:r>
            <w:r>
              <w:rPr>
                <w:sz w:val="20"/>
              </w:rPr>
              <w:br/>
            </w:r>
            <w:r>
              <w:rPr>
                <w:sz w:val="20"/>
              </w:rPr>
              <w:br/>
              <w:t>Guest "Sagar Rajput" (Mobile: 9XXXXXXXXX) claimed the watch on 03-Jun-2026.</w:t>
            </w:r>
            <w:r>
              <w:rPr>
                <w:sz w:val="20"/>
              </w:rPr>
              <w:br/>
              <w:t>Handover: Guest  |  Received By: Aman  |  Status changes to: CLOSED</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4.7  Laundry Memo</w:t>
      </w:r>
    </w:p>
    <w:p w:rsidR="00797BEF" w:rsidRDefault="0060619A">
      <w:pPr>
        <w:spacing w:before="120" w:after="160"/>
        <w:ind w:left="170"/>
      </w:pPr>
      <w:r>
        <w:rPr>
          <w:b/>
          <w:color w:val="5B2DA8"/>
          <w:sz w:val="19"/>
        </w:rPr>
        <w:t>➤  Navigation Path:  Housekeeping → Operations Module → Laundry Memo</w:t>
      </w:r>
    </w:p>
    <w:p w:rsidR="00797BEF" w:rsidRDefault="0060619A">
      <w:pPr>
        <w:spacing w:before="60" w:after="100"/>
      </w:pPr>
      <w:r>
        <w:rPr>
          <w:sz w:val="21"/>
        </w:rPr>
        <w:t>Laundry Memo creates billing entries for guest laundry services. Items are organized in three groups: Favourite (most ordered), Iron, and Washing. The system auto-calculates subtotal, CGST (9%), SGST (9%), rounding, and net amount. Bills can be marked Free, printed, or sent for settlement.</w:t>
      </w:r>
    </w:p>
    <w:p w:rsidR="00797BEF" w:rsidRDefault="0060619A">
      <w:pPr>
        <w:spacing w:before="240" w:after="80"/>
        <w:jc w:val="center"/>
      </w:pPr>
      <w:r>
        <w:rPr>
          <w:noProof/>
          <w:lang w:val="en-IN" w:eastAsia="en-IN"/>
        </w:rPr>
        <w:drawing>
          <wp:inline distT="0" distB="0" distL="0" distR="0">
            <wp:extent cx="5303520" cy="2552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drt Memo.png"/>
                    <pic:cNvPicPr/>
                  </pic:nvPicPr>
                  <pic:blipFill>
                    <a:blip r:embed="rId25"/>
                    <a:stretch>
                      <a:fillRect/>
                    </a:stretch>
                  </pic:blipFill>
                  <pic:spPr>
                    <a:xfrm>
                      <a:off x="0" y="0"/>
                      <a:ext cx="5303520" cy="2552700"/>
                    </a:xfrm>
                    <a:prstGeom prst="rect">
                      <a:avLst/>
                    </a:prstGeom>
                  </pic:spPr>
                </pic:pic>
              </a:graphicData>
            </a:graphic>
          </wp:inline>
        </w:drawing>
      </w:r>
    </w:p>
    <w:p w:rsidR="00797BEF" w:rsidRDefault="0060619A">
      <w:pPr>
        <w:spacing w:before="40" w:after="280"/>
        <w:jc w:val="center"/>
      </w:pPr>
      <w:r>
        <w:rPr>
          <w:i/>
          <w:color w:val="333355"/>
          <w:sz w:val="18"/>
        </w:rPr>
        <w:lastRenderedPageBreak/>
        <w:t>Figure 4.7:  Laundry Memo — Room 102, Paint Wash + Paint Iron, Net Amount Rs 201.00</w:t>
      </w:r>
    </w:p>
    <w:p w:rsidR="00797BEF" w:rsidRDefault="0060619A">
      <w:pPr>
        <w:pStyle w:val="Heading3"/>
        <w:spacing w:after="80"/>
      </w:pPr>
      <w:r>
        <w:t>Bill Calculation Example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Item</w:t>
            </w:r>
          </w:p>
        </w:tc>
        <w:tc>
          <w:tcPr>
            <w:tcW w:w="2422" w:type="dxa"/>
            <w:shd w:val="clear" w:color="auto" w:fill="D9D2F0"/>
            <w:tcMar>
              <w:top w:w="80" w:type="dxa"/>
              <w:left w:w="80" w:type="dxa"/>
              <w:bottom w:w="80" w:type="dxa"/>
              <w:right w:w="80" w:type="dxa"/>
            </w:tcMar>
          </w:tcPr>
          <w:p w:rsidR="00797BEF" w:rsidRDefault="0060619A">
            <w:r>
              <w:rPr>
                <w:b/>
                <w:sz w:val="19"/>
              </w:rPr>
              <w:t>Qty</w:t>
            </w:r>
          </w:p>
        </w:tc>
        <w:tc>
          <w:tcPr>
            <w:tcW w:w="2422" w:type="dxa"/>
            <w:shd w:val="clear" w:color="auto" w:fill="D9D2F0"/>
            <w:tcMar>
              <w:top w:w="80" w:type="dxa"/>
              <w:left w:w="80" w:type="dxa"/>
              <w:bottom w:w="80" w:type="dxa"/>
              <w:right w:w="80" w:type="dxa"/>
            </w:tcMar>
          </w:tcPr>
          <w:p w:rsidR="00797BEF" w:rsidRDefault="0060619A">
            <w:r>
              <w:rPr>
                <w:b/>
                <w:sz w:val="19"/>
              </w:rPr>
              <w:t>Rate (Rs)</w:t>
            </w:r>
          </w:p>
        </w:tc>
        <w:tc>
          <w:tcPr>
            <w:tcW w:w="2422" w:type="dxa"/>
            <w:shd w:val="clear" w:color="auto" w:fill="D9D2F0"/>
            <w:tcMar>
              <w:top w:w="80" w:type="dxa"/>
              <w:left w:w="80" w:type="dxa"/>
              <w:bottom w:w="80" w:type="dxa"/>
              <w:right w:w="80" w:type="dxa"/>
            </w:tcMar>
          </w:tcPr>
          <w:p w:rsidR="00797BEF" w:rsidRDefault="0060619A">
            <w:r>
              <w:rPr>
                <w:b/>
                <w:sz w:val="19"/>
              </w:rPr>
              <w:t>Amount (Rs)</w:t>
            </w:r>
          </w:p>
        </w:tc>
      </w:tr>
      <w:tr w:rsidR="00797BEF">
        <w:tc>
          <w:tcPr>
            <w:tcW w:w="2422" w:type="dxa"/>
            <w:shd w:val="clear" w:color="auto" w:fill="FFFFFF"/>
            <w:tcMar>
              <w:top w:w="80" w:type="dxa"/>
              <w:left w:w="80" w:type="dxa"/>
              <w:bottom w:w="80" w:type="dxa"/>
              <w:right w:w="80" w:type="dxa"/>
            </w:tcMar>
          </w:tcPr>
          <w:p w:rsidR="00797BEF" w:rsidRDefault="0060619A">
            <w:r>
              <w:rPr>
                <w:sz w:val="19"/>
              </w:rPr>
              <w:t>Paint Wash</w:t>
            </w:r>
          </w:p>
        </w:tc>
        <w:tc>
          <w:tcPr>
            <w:tcW w:w="2422" w:type="dxa"/>
            <w:shd w:val="clear" w:color="auto" w:fill="FFFFFF"/>
            <w:tcMar>
              <w:top w:w="80" w:type="dxa"/>
              <w:left w:w="80" w:type="dxa"/>
              <w:bottom w:w="80" w:type="dxa"/>
              <w:right w:w="80" w:type="dxa"/>
            </w:tcMar>
          </w:tcPr>
          <w:p w:rsidR="00797BEF" w:rsidRDefault="0060619A">
            <w:r>
              <w:rPr>
                <w:sz w:val="19"/>
              </w:rPr>
              <w:t>1</w:t>
            </w:r>
          </w:p>
        </w:tc>
        <w:tc>
          <w:tcPr>
            <w:tcW w:w="2422" w:type="dxa"/>
            <w:shd w:val="clear" w:color="auto" w:fill="FFFFFF"/>
            <w:tcMar>
              <w:top w:w="80" w:type="dxa"/>
              <w:left w:w="80" w:type="dxa"/>
              <w:bottom w:w="80" w:type="dxa"/>
              <w:right w:w="80" w:type="dxa"/>
            </w:tcMar>
          </w:tcPr>
          <w:p w:rsidR="00797BEF" w:rsidRDefault="0060619A">
            <w:r>
              <w:rPr>
                <w:sz w:val="19"/>
              </w:rPr>
              <w:t>120.00</w:t>
            </w:r>
          </w:p>
        </w:tc>
        <w:tc>
          <w:tcPr>
            <w:tcW w:w="2422" w:type="dxa"/>
            <w:shd w:val="clear" w:color="auto" w:fill="FFFFFF"/>
            <w:tcMar>
              <w:top w:w="80" w:type="dxa"/>
              <w:left w:w="80" w:type="dxa"/>
              <w:bottom w:w="80" w:type="dxa"/>
              <w:right w:w="80" w:type="dxa"/>
            </w:tcMar>
          </w:tcPr>
          <w:p w:rsidR="00797BEF" w:rsidRDefault="0060619A">
            <w:r>
              <w:rPr>
                <w:sz w:val="19"/>
              </w:rPr>
              <w:t>120.00</w:t>
            </w:r>
          </w:p>
        </w:tc>
      </w:tr>
      <w:tr w:rsidR="00797BEF">
        <w:tc>
          <w:tcPr>
            <w:tcW w:w="2422" w:type="dxa"/>
            <w:shd w:val="clear" w:color="auto" w:fill="F8F6FF"/>
            <w:tcMar>
              <w:top w:w="80" w:type="dxa"/>
              <w:left w:w="80" w:type="dxa"/>
              <w:bottom w:w="80" w:type="dxa"/>
              <w:right w:w="80" w:type="dxa"/>
            </w:tcMar>
          </w:tcPr>
          <w:p w:rsidR="00797BEF" w:rsidRDefault="0060619A">
            <w:r>
              <w:rPr>
                <w:sz w:val="19"/>
              </w:rPr>
              <w:t>Paint Iron</w:t>
            </w:r>
          </w:p>
        </w:tc>
        <w:tc>
          <w:tcPr>
            <w:tcW w:w="2422" w:type="dxa"/>
            <w:shd w:val="clear" w:color="auto" w:fill="F8F6FF"/>
            <w:tcMar>
              <w:top w:w="80" w:type="dxa"/>
              <w:left w:w="80" w:type="dxa"/>
              <w:bottom w:w="80" w:type="dxa"/>
              <w:right w:w="80" w:type="dxa"/>
            </w:tcMar>
          </w:tcPr>
          <w:p w:rsidR="00797BEF" w:rsidRDefault="0060619A">
            <w:r>
              <w:rPr>
                <w:sz w:val="19"/>
              </w:rPr>
              <w:t>1</w:t>
            </w:r>
          </w:p>
        </w:tc>
        <w:tc>
          <w:tcPr>
            <w:tcW w:w="2422" w:type="dxa"/>
            <w:shd w:val="clear" w:color="auto" w:fill="F8F6FF"/>
            <w:tcMar>
              <w:top w:w="80" w:type="dxa"/>
              <w:left w:w="80" w:type="dxa"/>
              <w:bottom w:w="80" w:type="dxa"/>
              <w:right w:w="80" w:type="dxa"/>
            </w:tcMar>
          </w:tcPr>
          <w:p w:rsidR="00797BEF" w:rsidRDefault="0060619A">
            <w:r>
              <w:rPr>
                <w:sz w:val="19"/>
              </w:rPr>
              <w:t>50.00</w:t>
            </w:r>
          </w:p>
        </w:tc>
        <w:tc>
          <w:tcPr>
            <w:tcW w:w="2422" w:type="dxa"/>
            <w:shd w:val="clear" w:color="auto" w:fill="F8F6FF"/>
            <w:tcMar>
              <w:top w:w="80" w:type="dxa"/>
              <w:left w:w="80" w:type="dxa"/>
              <w:bottom w:w="80" w:type="dxa"/>
              <w:right w:w="80" w:type="dxa"/>
            </w:tcMar>
          </w:tcPr>
          <w:p w:rsidR="00797BEF" w:rsidRDefault="0060619A">
            <w:r>
              <w:rPr>
                <w:sz w:val="19"/>
              </w:rPr>
              <w:t>50.00</w:t>
            </w:r>
          </w:p>
        </w:tc>
      </w:tr>
      <w:tr w:rsidR="00797BEF">
        <w:tc>
          <w:tcPr>
            <w:tcW w:w="2422" w:type="dxa"/>
            <w:shd w:val="clear" w:color="auto" w:fill="FFFFFF"/>
            <w:tcMar>
              <w:top w:w="80" w:type="dxa"/>
              <w:left w:w="80" w:type="dxa"/>
              <w:bottom w:w="80" w:type="dxa"/>
              <w:right w:w="80" w:type="dxa"/>
            </w:tcMar>
          </w:tcPr>
          <w:p w:rsidR="00797BEF" w:rsidRDefault="0060619A">
            <w:r>
              <w:rPr>
                <w:sz w:val="19"/>
              </w:rPr>
              <w:t>Sub-Total</w:t>
            </w:r>
          </w:p>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60619A">
            <w:r>
              <w:rPr>
                <w:sz w:val="19"/>
              </w:rPr>
              <w:t>170.00</w:t>
            </w:r>
          </w:p>
        </w:tc>
      </w:tr>
      <w:tr w:rsidR="00797BEF">
        <w:tc>
          <w:tcPr>
            <w:tcW w:w="2422" w:type="dxa"/>
            <w:shd w:val="clear" w:color="auto" w:fill="F8F6FF"/>
            <w:tcMar>
              <w:top w:w="80" w:type="dxa"/>
              <w:left w:w="80" w:type="dxa"/>
              <w:bottom w:w="80" w:type="dxa"/>
              <w:right w:w="80" w:type="dxa"/>
            </w:tcMar>
          </w:tcPr>
          <w:p w:rsidR="00797BEF" w:rsidRDefault="0060619A">
            <w:r>
              <w:rPr>
                <w:sz w:val="19"/>
              </w:rPr>
              <w:t>Discount</w:t>
            </w:r>
          </w:p>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60619A">
            <w:r>
              <w:rPr>
                <w:sz w:val="19"/>
              </w:rPr>
              <w:t>0.00</w:t>
            </w:r>
          </w:p>
        </w:tc>
      </w:tr>
      <w:tr w:rsidR="00797BEF">
        <w:tc>
          <w:tcPr>
            <w:tcW w:w="2422" w:type="dxa"/>
            <w:shd w:val="clear" w:color="auto" w:fill="FFFFFF"/>
            <w:tcMar>
              <w:top w:w="80" w:type="dxa"/>
              <w:left w:w="80" w:type="dxa"/>
              <w:bottom w:w="80" w:type="dxa"/>
              <w:right w:w="80" w:type="dxa"/>
            </w:tcMar>
          </w:tcPr>
          <w:p w:rsidR="00797BEF" w:rsidRDefault="0060619A">
            <w:r>
              <w:rPr>
                <w:sz w:val="19"/>
              </w:rPr>
              <w:t>CGST (9%)</w:t>
            </w:r>
          </w:p>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60619A">
            <w:r>
              <w:rPr>
                <w:sz w:val="19"/>
              </w:rPr>
              <w:t>15.30</w:t>
            </w:r>
          </w:p>
        </w:tc>
      </w:tr>
      <w:tr w:rsidR="00797BEF">
        <w:tc>
          <w:tcPr>
            <w:tcW w:w="2422" w:type="dxa"/>
            <w:shd w:val="clear" w:color="auto" w:fill="F8F6FF"/>
            <w:tcMar>
              <w:top w:w="80" w:type="dxa"/>
              <w:left w:w="80" w:type="dxa"/>
              <w:bottom w:w="80" w:type="dxa"/>
              <w:right w:w="80" w:type="dxa"/>
            </w:tcMar>
          </w:tcPr>
          <w:p w:rsidR="00797BEF" w:rsidRDefault="0060619A">
            <w:r>
              <w:rPr>
                <w:sz w:val="19"/>
              </w:rPr>
              <w:t>SGST (9%)</w:t>
            </w:r>
          </w:p>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60619A">
            <w:r>
              <w:rPr>
                <w:sz w:val="19"/>
              </w:rPr>
              <w:t>15.30</w:t>
            </w:r>
          </w:p>
        </w:tc>
      </w:tr>
      <w:tr w:rsidR="00797BEF">
        <w:tc>
          <w:tcPr>
            <w:tcW w:w="2422" w:type="dxa"/>
            <w:shd w:val="clear" w:color="auto" w:fill="FFFFFF"/>
            <w:tcMar>
              <w:top w:w="80" w:type="dxa"/>
              <w:left w:w="80" w:type="dxa"/>
              <w:bottom w:w="80" w:type="dxa"/>
              <w:right w:w="80" w:type="dxa"/>
            </w:tcMar>
          </w:tcPr>
          <w:p w:rsidR="00797BEF" w:rsidRDefault="0060619A">
            <w:r>
              <w:rPr>
                <w:sz w:val="19"/>
              </w:rPr>
              <w:t>Round Off</w:t>
            </w:r>
          </w:p>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797BEF"/>
        </w:tc>
        <w:tc>
          <w:tcPr>
            <w:tcW w:w="2422" w:type="dxa"/>
            <w:shd w:val="clear" w:color="auto" w:fill="FFFFFF"/>
            <w:tcMar>
              <w:top w:w="80" w:type="dxa"/>
              <w:left w:w="80" w:type="dxa"/>
              <w:bottom w:w="80" w:type="dxa"/>
              <w:right w:w="80" w:type="dxa"/>
            </w:tcMar>
          </w:tcPr>
          <w:p w:rsidR="00797BEF" w:rsidRDefault="0060619A">
            <w:r>
              <w:rPr>
                <w:sz w:val="19"/>
              </w:rPr>
              <w:t>0.40</w:t>
            </w:r>
          </w:p>
        </w:tc>
      </w:tr>
      <w:tr w:rsidR="00797BEF">
        <w:tc>
          <w:tcPr>
            <w:tcW w:w="2422" w:type="dxa"/>
            <w:shd w:val="clear" w:color="auto" w:fill="F8F6FF"/>
            <w:tcMar>
              <w:top w:w="80" w:type="dxa"/>
              <w:left w:w="80" w:type="dxa"/>
              <w:bottom w:w="80" w:type="dxa"/>
              <w:right w:w="80" w:type="dxa"/>
            </w:tcMar>
          </w:tcPr>
          <w:p w:rsidR="00797BEF" w:rsidRDefault="0060619A">
            <w:r>
              <w:rPr>
                <w:sz w:val="19"/>
              </w:rPr>
              <w:t>Net Amount</w:t>
            </w:r>
          </w:p>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797BEF"/>
        </w:tc>
        <w:tc>
          <w:tcPr>
            <w:tcW w:w="2422" w:type="dxa"/>
            <w:shd w:val="clear" w:color="auto" w:fill="F8F6FF"/>
            <w:tcMar>
              <w:top w:w="80" w:type="dxa"/>
              <w:left w:w="80" w:type="dxa"/>
              <w:bottom w:w="80" w:type="dxa"/>
              <w:right w:w="80" w:type="dxa"/>
            </w:tcMar>
          </w:tcPr>
          <w:p w:rsidR="00797BEF" w:rsidRDefault="0060619A">
            <w:r>
              <w:rPr>
                <w:sz w:val="19"/>
              </w:rPr>
              <w:t>₹ 201.00</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CGST and SGST are each calculated at 9% of the base amount.</w:t>
            </w:r>
            <w:r>
              <w:rPr>
                <w:sz w:val="20"/>
              </w:rPr>
              <w:br/>
              <w:t>Example: Rs 170.00 × 9% = Rs 15.30 each.</w:t>
            </w:r>
            <w:r>
              <w:rPr>
                <w:sz w:val="20"/>
              </w:rPr>
              <w:br/>
              <w:t>Round Off adjusts the total to the nearest whole rupee.</w:t>
            </w:r>
            <w:r>
              <w:rPr>
                <w:sz w:val="20"/>
              </w:rPr>
              <w:br/>
              <w:t>Total tax: Rs 30.60 | Round Off: Rs 0.40 | Net: Rs 201.00</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4.8  Memo Bill Reprint</w:t>
      </w:r>
    </w:p>
    <w:p w:rsidR="00797BEF" w:rsidRDefault="0060619A">
      <w:pPr>
        <w:spacing w:before="120" w:after="160"/>
        <w:ind w:left="170"/>
      </w:pPr>
      <w:r>
        <w:rPr>
          <w:b/>
          <w:color w:val="5B2DA8"/>
          <w:sz w:val="19"/>
        </w:rPr>
        <w:t>➤  Navigation Path:  Housekeeping → Operations Module → Memo Bill Reprint</w:t>
      </w:r>
    </w:p>
    <w:p w:rsidR="00797BEF" w:rsidRDefault="0060619A">
      <w:pPr>
        <w:spacing w:before="60" w:after="100"/>
      </w:pPr>
      <w:r>
        <w:rPr>
          <w:sz w:val="21"/>
        </w:rPr>
        <w:t>Memo Bill Reprint allows reprinting any previously created laundry bill by selecting the year and bill number. Use this when a guest needs a duplicate copy or the original print was lost or damaged.</w:t>
      </w:r>
    </w:p>
    <w:p w:rsidR="00797BEF" w:rsidRDefault="0060619A">
      <w:pPr>
        <w:spacing w:before="240" w:after="80"/>
        <w:jc w:val="center"/>
      </w:pPr>
      <w:r>
        <w:rPr>
          <w:noProof/>
          <w:lang w:val="en-IN" w:eastAsia="en-IN"/>
        </w:rPr>
        <w:lastRenderedPageBreak/>
        <w:drawing>
          <wp:inline distT="0" distB="0" distL="0" distR="0">
            <wp:extent cx="5303520" cy="28679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 BILL REPRINT.png"/>
                    <pic:cNvPicPr/>
                  </pic:nvPicPr>
                  <pic:blipFill>
                    <a:blip r:embed="rId26"/>
                    <a:stretch>
                      <a:fillRect/>
                    </a:stretch>
                  </pic:blipFill>
                  <pic:spPr>
                    <a:xfrm>
                      <a:off x="0" y="0"/>
                      <a:ext cx="5303520" cy="2867924"/>
                    </a:xfrm>
                    <a:prstGeom prst="rect">
                      <a:avLst/>
                    </a:prstGeom>
                  </pic:spPr>
                </pic:pic>
              </a:graphicData>
            </a:graphic>
          </wp:inline>
        </w:drawing>
      </w:r>
    </w:p>
    <w:p w:rsidR="00797BEF" w:rsidRDefault="0060619A">
      <w:pPr>
        <w:spacing w:before="40" w:after="280"/>
        <w:jc w:val="center"/>
      </w:pPr>
      <w:r>
        <w:rPr>
          <w:i/>
          <w:color w:val="333355"/>
          <w:sz w:val="18"/>
        </w:rPr>
        <w:t>Figure 4.8:  Memo Bill Reprint — Year 2026, Bill No. 1, Room 102, Net Amount Rs 201.00</w:t>
      </w:r>
    </w:p>
    <w:p w:rsidR="00797BEF" w:rsidRDefault="0060619A">
      <w:pPr>
        <w:pStyle w:val="ListNumber"/>
        <w:spacing w:before="40" w:after="60"/>
        <w:ind w:left="454"/>
      </w:pPr>
      <w:r>
        <w:rPr>
          <w:sz w:val="20"/>
        </w:rPr>
        <w:t>Navigate to Operations Module → Memo Bill Reprint</w:t>
      </w:r>
    </w:p>
    <w:p w:rsidR="00797BEF" w:rsidRDefault="0060619A">
      <w:pPr>
        <w:pStyle w:val="ListNumber"/>
        <w:spacing w:before="40" w:after="60"/>
        <w:ind w:left="454"/>
      </w:pPr>
      <w:r>
        <w:rPr>
          <w:sz w:val="20"/>
        </w:rPr>
        <w:t>Enter the financial year (e.g. 2026)</w:t>
      </w:r>
    </w:p>
    <w:p w:rsidR="00797BEF" w:rsidRDefault="0060619A">
      <w:pPr>
        <w:pStyle w:val="ListNumber"/>
        <w:spacing w:before="40" w:after="60"/>
        <w:ind w:left="454"/>
      </w:pPr>
      <w:r>
        <w:rPr>
          <w:sz w:val="20"/>
        </w:rPr>
        <w:t>Enter the Bill Number (e.g. 1)</w:t>
      </w:r>
    </w:p>
    <w:p w:rsidR="00797BEF" w:rsidRDefault="0060619A">
      <w:pPr>
        <w:pStyle w:val="ListNumber"/>
        <w:spacing w:before="40" w:after="60"/>
        <w:ind w:left="454"/>
      </w:pPr>
      <w:r>
        <w:rPr>
          <w:sz w:val="20"/>
        </w:rPr>
        <w:t>The bill details populate automatically in the table below</w:t>
      </w:r>
    </w:p>
    <w:p w:rsidR="00797BEF" w:rsidRDefault="0060619A">
      <w:pPr>
        <w:pStyle w:val="ListNumber"/>
        <w:spacing w:before="40" w:after="60"/>
        <w:ind w:left="454"/>
      </w:pPr>
      <w:r>
        <w:rPr>
          <w:sz w:val="20"/>
        </w:rPr>
        <w:t>Verify the bill details are correct</w:t>
      </w:r>
    </w:p>
    <w:p w:rsidR="00797BEF" w:rsidRDefault="0060619A">
      <w:pPr>
        <w:pStyle w:val="ListNumber"/>
        <w:spacing w:before="40" w:after="60"/>
        <w:ind w:left="454"/>
      </w:pPr>
      <w:r>
        <w:rPr>
          <w:sz w:val="20"/>
        </w:rPr>
        <w:t>Click Bill Print (green button) to print</w:t>
      </w:r>
    </w:p>
    <w:p w:rsidR="00797BEF" w:rsidRDefault="00797BEF">
      <w:pPr>
        <w:pBdr>
          <w:bottom w:val="single" w:sz="6" w:space="1" w:color="C0B0E0"/>
        </w:pBdr>
        <w:spacing w:before="120" w:after="120"/>
      </w:pPr>
    </w:p>
    <w:p w:rsidR="00797BEF" w:rsidRDefault="0060619A">
      <w:pPr>
        <w:pStyle w:val="Heading2"/>
        <w:spacing w:before="280" w:after="80"/>
      </w:pPr>
      <w:r>
        <w:t>4.9  Settlement Entry</w:t>
      </w:r>
    </w:p>
    <w:p w:rsidR="00797BEF" w:rsidRDefault="0060619A">
      <w:pPr>
        <w:spacing w:before="120" w:after="160"/>
        <w:ind w:left="170"/>
      </w:pPr>
      <w:r>
        <w:rPr>
          <w:b/>
          <w:color w:val="5B2DA8"/>
          <w:sz w:val="19"/>
        </w:rPr>
        <w:t>➤  Navigation Path:  Housekeeping → Operations Module → Settlement Entry</w:t>
      </w:r>
    </w:p>
    <w:p w:rsidR="00797BEF" w:rsidRDefault="0060619A">
      <w:pPr>
        <w:spacing w:before="60" w:after="100"/>
      </w:pPr>
      <w:r>
        <w:rPr>
          <w:sz w:val="21"/>
        </w:rPr>
        <w:t>Settlement Entry processes payment collection for laundry bills. The right panel shows all pending bills. The left panel handles payment entry with automatic balance calculation.</w:t>
      </w:r>
    </w:p>
    <w:p w:rsidR="00797BEF" w:rsidRDefault="0060619A">
      <w:pPr>
        <w:spacing w:before="240" w:after="80"/>
        <w:jc w:val="center"/>
      </w:pPr>
      <w:r>
        <w:rPr>
          <w:noProof/>
          <w:lang w:val="en-IN" w:eastAsia="en-IN"/>
        </w:rPr>
        <w:lastRenderedPageBreak/>
        <w:drawing>
          <wp:inline distT="0" distB="0" distL="0" distR="0">
            <wp:extent cx="5303520" cy="2876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drt bILL seTTLEMENT.png"/>
                    <pic:cNvPicPr/>
                  </pic:nvPicPr>
                  <pic:blipFill>
                    <a:blip r:embed="rId27"/>
                    <a:stretch>
                      <a:fillRect/>
                    </a:stretch>
                  </pic:blipFill>
                  <pic:spPr>
                    <a:xfrm>
                      <a:off x="0" y="0"/>
                      <a:ext cx="5303520" cy="2876849"/>
                    </a:xfrm>
                    <a:prstGeom prst="rect">
                      <a:avLst/>
                    </a:prstGeom>
                  </pic:spPr>
                </pic:pic>
              </a:graphicData>
            </a:graphic>
          </wp:inline>
        </w:drawing>
      </w:r>
    </w:p>
    <w:p w:rsidR="00797BEF" w:rsidRDefault="0060619A">
      <w:pPr>
        <w:spacing w:before="40" w:after="280"/>
        <w:jc w:val="center"/>
      </w:pPr>
      <w:r>
        <w:rPr>
          <w:i/>
          <w:color w:val="333355"/>
          <w:sz w:val="18"/>
        </w:rPr>
        <w:t>Figure 4.9:  Settlement Entry — Year/Bill Selection, Payment Type, Total/Paid/Balance</w:t>
      </w:r>
    </w:p>
    <w:p w:rsidR="00797BEF" w:rsidRDefault="0060619A">
      <w:pPr>
        <w:pStyle w:val="ListNumber"/>
        <w:spacing w:before="40" w:after="60"/>
        <w:ind w:left="454"/>
      </w:pPr>
      <w:r>
        <w:rPr>
          <w:sz w:val="20"/>
        </w:rPr>
        <w:t>Enter the financial year and bill number, then click Display Table</w:t>
      </w:r>
    </w:p>
    <w:p w:rsidR="00797BEF" w:rsidRDefault="0060619A">
      <w:pPr>
        <w:pStyle w:val="ListNumber"/>
        <w:spacing w:before="40" w:after="60"/>
        <w:ind w:left="454"/>
      </w:pPr>
      <w:r>
        <w:rPr>
          <w:sz w:val="20"/>
        </w:rPr>
        <w:t>Bill details populate — verify Total Amount shown</w:t>
      </w:r>
    </w:p>
    <w:p w:rsidR="00797BEF" w:rsidRDefault="0060619A">
      <w:pPr>
        <w:pStyle w:val="ListNumber"/>
        <w:spacing w:before="40" w:after="60"/>
        <w:ind w:left="454"/>
      </w:pPr>
      <w:r>
        <w:rPr>
          <w:sz w:val="20"/>
        </w:rPr>
        <w:t>Select Charge/Payment type from dropdown (Cash, Card, UPI, Room Charge)</w:t>
      </w:r>
    </w:p>
    <w:p w:rsidR="00797BEF" w:rsidRDefault="0060619A">
      <w:pPr>
        <w:pStyle w:val="ListNumber"/>
        <w:spacing w:before="40" w:after="60"/>
        <w:ind w:left="454"/>
      </w:pPr>
      <w:r>
        <w:rPr>
          <w:sz w:val="20"/>
        </w:rPr>
        <w:t>Enter the amount being paid</w:t>
      </w:r>
    </w:p>
    <w:p w:rsidR="00797BEF" w:rsidRDefault="0060619A">
      <w:pPr>
        <w:pStyle w:val="ListNumber"/>
        <w:spacing w:before="40" w:after="60"/>
        <w:ind w:left="454"/>
      </w:pPr>
      <w:r>
        <w:rPr>
          <w:sz w:val="20"/>
        </w:rPr>
        <w:t>Add narration if required (e.g. "Guest paid cash")</w:t>
      </w:r>
    </w:p>
    <w:p w:rsidR="00797BEF" w:rsidRDefault="0060619A">
      <w:pPr>
        <w:pStyle w:val="ListNumber"/>
        <w:spacing w:before="40" w:after="60"/>
        <w:ind w:left="454"/>
      </w:pPr>
      <w:r>
        <w:rPr>
          <w:sz w:val="20"/>
        </w:rPr>
        <w:t>Click Submit to record the payment</w:t>
      </w:r>
    </w:p>
    <w:p w:rsidR="00797BEF" w:rsidRDefault="0060619A">
      <w:pPr>
        <w:pStyle w:val="ListNumber"/>
        <w:spacing w:before="40" w:after="60"/>
        <w:ind w:left="454"/>
      </w:pPr>
      <w:r>
        <w:rPr>
          <w:sz w:val="20"/>
        </w:rPr>
        <w:t>Balance updates: Total Amount − Paid Amount = Balance Due</w:t>
      </w:r>
    </w:p>
    <w:p w:rsidR="00797BEF" w:rsidRDefault="0060619A">
      <w:pPr>
        <w:pStyle w:val="ListNumber"/>
        <w:spacing w:before="40" w:after="60"/>
        <w:ind w:left="454"/>
      </w:pPr>
      <w:r>
        <w:rPr>
          <w:sz w:val="20"/>
        </w:rPr>
        <w:t>Repeat for partial payments if guest is paying in installments</w:t>
      </w:r>
    </w:p>
    <w:p w:rsidR="00797BEF" w:rsidRDefault="0060619A">
      <w:pPr>
        <w:pStyle w:val="ListNumber"/>
        <w:spacing w:before="40" w:after="60"/>
        <w:ind w:left="454"/>
      </w:pPr>
      <w:r>
        <w:rPr>
          <w:sz w:val="20"/>
        </w:rPr>
        <w:t>When Balance reaches Rs 0.00, settlement is complete</w:t>
      </w:r>
    </w:p>
    <w:p w:rsidR="00797BEF" w:rsidRDefault="0060619A">
      <w:r>
        <w:br w:type="page"/>
      </w:r>
    </w:p>
    <w:p w:rsidR="00797BEF" w:rsidRDefault="0060619A">
      <w:pPr>
        <w:pStyle w:val="Heading1"/>
        <w:spacing w:before="360" w:after="120"/>
      </w:pPr>
      <w:r>
        <w:lastRenderedPageBreak/>
        <w:t>Chapter 5: Reports Module</w:t>
      </w:r>
    </w:p>
    <w:p w:rsidR="00797BEF" w:rsidRDefault="00797BEF">
      <w:pPr>
        <w:pBdr>
          <w:bottom w:val="single" w:sz="6" w:space="1" w:color="C0B0E0"/>
        </w:pBdr>
        <w:spacing w:before="120" w:after="120"/>
      </w:pPr>
    </w:p>
    <w:p w:rsidR="00797BEF" w:rsidRDefault="0060619A">
      <w:pPr>
        <w:spacing w:before="60" w:after="100"/>
      </w:pPr>
      <w:r>
        <w:rPr>
          <w:sz w:val="21"/>
        </w:rPr>
        <w:t>The Reports Module provides data-driven insights for management and supervisors. All reports support Excel export and printing. Use date filters to analyze trends over any time period.</w:t>
      </w:r>
    </w:p>
    <w:p w:rsidR="00797BEF" w:rsidRDefault="0060619A">
      <w:pPr>
        <w:pStyle w:val="Heading2"/>
        <w:spacing w:before="280" w:after="80"/>
      </w:pPr>
      <w:r>
        <w:t>5.1  Housekeeping Report (Room Status)</w:t>
      </w:r>
    </w:p>
    <w:p w:rsidR="00797BEF" w:rsidRDefault="0060619A">
      <w:pPr>
        <w:spacing w:before="120" w:after="160"/>
        <w:ind w:left="170"/>
      </w:pPr>
      <w:r>
        <w:rPr>
          <w:b/>
          <w:color w:val="5B2DA8"/>
          <w:sz w:val="19"/>
        </w:rPr>
        <w:t>➤  Navigation Path:  Housekeeping → Reports Module → Housekeeping Reports</w:t>
      </w:r>
    </w:p>
    <w:p w:rsidR="00797BEF" w:rsidRDefault="0060619A">
      <w:pPr>
        <w:spacing w:before="60" w:after="100"/>
      </w:pPr>
      <w:r>
        <w:rPr>
          <w:sz w:val="21"/>
        </w:rPr>
        <w:t>Shows all rooms with live guest data including name, folio, plan, room rate, arrival/departure dates, advance paid, and outstanding balance.</w:t>
      </w:r>
    </w:p>
    <w:p w:rsidR="00797BEF" w:rsidRDefault="0060619A">
      <w:pPr>
        <w:spacing w:before="240" w:after="80"/>
        <w:jc w:val="center"/>
      </w:pPr>
      <w:r>
        <w:rPr>
          <w:noProof/>
          <w:lang w:val="en-IN" w:eastAsia="en-IN"/>
        </w:rPr>
        <w:drawing>
          <wp:inline distT="0" distB="0" distL="0" distR="0">
            <wp:extent cx="5303520" cy="26478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 Keeping Report.png"/>
                    <pic:cNvPicPr/>
                  </pic:nvPicPr>
                  <pic:blipFill>
                    <a:blip r:embed="rId28"/>
                    <a:stretch>
                      <a:fillRect/>
                    </a:stretch>
                  </pic:blipFill>
                  <pic:spPr>
                    <a:xfrm>
                      <a:off x="0" y="0"/>
                      <a:ext cx="5303520" cy="2647843"/>
                    </a:xfrm>
                    <a:prstGeom prst="rect">
                      <a:avLst/>
                    </a:prstGeom>
                  </pic:spPr>
                </pic:pic>
              </a:graphicData>
            </a:graphic>
          </wp:inline>
        </w:drawing>
      </w:r>
    </w:p>
    <w:p w:rsidR="00797BEF" w:rsidRDefault="0060619A">
      <w:pPr>
        <w:spacing w:before="40" w:after="280"/>
        <w:jc w:val="center"/>
      </w:pPr>
      <w:r>
        <w:rPr>
          <w:i/>
          <w:color w:val="333355"/>
          <w:sz w:val="18"/>
        </w:rPr>
        <w:t>Figure 5.1:  Housekeeping Report — Room-wise Occupancy with Guest Name, Plan, Rate, Balance</w:t>
      </w:r>
    </w:p>
    <w:p w:rsidR="00797BEF" w:rsidRDefault="0060619A">
      <w:pPr>
        <w:pStyle w:val="Heading3"/>
        <w:spacing w:after="80"/>
      </w:pPr>
      <w:r>
        <w:t>Column Descriptions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Column</w:t>
            </w:r>
          </w:p>
        </w:tc>
        <w:tc>
          <w:tcPr>
            <w:tcW w:w="3230" w:type="dxa"/>
            <w:shd w:val="clear" w:color="auto" w:fill="D9D2F0"/>
            <w:tcMar>
              <w:top w:w="80" w:type="dxa"/>
              <w:left w:w="80" w:type="dxa"/>
              <w:bottom w:w="80" w:type="dxa"/>
              <w:right w:w="80" w:type="dxa"/>
            </w:tcMar>
          </w:tcPr>
          <w:p w:rsidR="00797BEF" w:rsidRDefault="0060619A">
            <w:r>
              <w:rPr>
                <w:b/>
                <w:sz w:val="19"/>
              </w:rPr>
              <w:t>Description</w:t>
            </w:r>
          </w:p>
        </w:tc>
        <w:tc>
          <w:tcPr>
            <w:tcW w:w="3230" w:type="dxa"/>
            <w:shd w:val="clear" w:color="auto" w:fill="D9D2F0"/>
            <w:tcMar>
              <w:top w:w="80" w:type="dxa"/>
              <w:left w:w="80" w:type="dxa"/>
              <w:bottom w:w="80" w:type="dxa"/>
              <w:right w:w="80" w:type="dxa"/>
            </w:tcMar>
          </w:tcPr>
          <w:p w:rsidR="00797BEF" w:rsidRDefault="0060619A">
            <w:r>
              <w:rPr>
                <w:b/>
                <w:sz w:val="19"/>
              </w:rPr>
              <w:t>Business Use</w:t>
            </w:r>
          </w:p>
        </w:tc>
      </w:tr>
      <w:tr w:rsidR="00797BEF">
        <w:tc>
          <w:tcPr>
            <w:tcW w:w="3230" w:type="dxa"/>
            <w:shd w:val="clear" w:color="auto" w:fill="FFFFFF"/>
            <w:tcMar>
              <w:top w:w="80" w:type="dxa"/>
              <w:left w:w="80" w:type="dxa"/>
              <w:bottom w:w="80" w:type="dxa"/>
              <w:right w:w="80" w:type="dxa"/>
            </w:tcMar>
          </w:tcPr>
          <w:p w:rsidR="00797BEF" w:rsidRDefault="0060619A">
            <w:r>
              <w:rPr>
                <w:sz w:val="19"/>
              </w:rPr>
              <w:t>ROOMNO</w:t>
            </w:r>
          </w:p>
        </w:tc>
        <w:tc>
          <w:tcPr>
            <w:tcW w:w="3230" w:type="dxa"/>
            <w:shd w:val="clear" w:color="auto" w:fill="FFFFFF"/>
            <w:tcMar>
              <w:top w:w="80" w:type="dxa"/>
              <w:left w:w="80" w:type="dxa"/>
              <w:bottom w:w="80" w:type="dxa"/>
              <w:right w:w="80" w:type="dxa"/>
            </w:tcMar>
          </w:tcPr>
          <w:p w:rsidR="00797BEF" w:rsidRDefault="0060619A">
            <w:r>
              <w:rPr>
                <w:sz w:val="19"/>
              </w:rPr>
              <w:t>Room number</w:t>
            </w:r>
          </w:p>
        </w:tc>
        <w:tc>
          <w:tcPr>
            <w:tcW w:w="3230" w:type="dxa"/>
            <w:shd w:val="clear" w:color="auto" w:fill="FFFFFF"/>
            <w:tcMar>
              <w:top w:w="80" w:type="dxa"/>
              <w:left w:w="80" w:type="dxa"/>
              <w:bottom w:w="80" w:type="dxa"/>
              <w:right w:w="80" w:type="dxa"/>
            </w:tcMar>
          </w:tcPr>
          <w:p w:rsidR="00797BEF" w:rsidRDefault="0060619A">
            <w:r>
              <w:rPr>
                <w:sz w:val="19"/>
              </w:rPr>
              <w:t>Identify specific rooms</w:t>
            </w:r>
          </w:p>
        </w:tc>
      </w:tr>
      <w:tr w:rsidR="00797BEF">
        <w:tc>
          <w:tcPr>
            <w:tcW w:w="3230" w:type="dxa"/>
            <w:shd w:val="clear" w:color="auto" w:fill="F8F6FF"/>
            <w:tcMar>
              <w:top w:w="80" w:type="dxa"/>
              <w:left w:w="80" w:type="dxa"/>
              <w:bottom w:w="80" w:type="dxa"/>
              <w:right w:w="80" w:type="dxa"/>
            </w:tcMar>
          </w:tcPr>
          <w:p w:rsidR="00797BEF" w:rsidRDefault="0060619A">
            <w:r>
              <w:rPr>
                <w:sz w:val="19"/>
              </w:rPr>
              <w:t>TYPE</w:t>
            </w:r>
          </w:p>
        </w:tc>
        <w:tc>
          <w:tcPr>
            <w:tcW w:w="3230" w:type="dxa"/>
            <w:shd w:val="clear" w:color="auto" w:fill="F8F6FF"/>
            <w:tcMar>
              <w:top w:w="80" w:type="dxa"/>
              <w:left w:w="80" w:type="dxa"/>
              <w:bottom w:w="80" w:type="dxa"/>
              <w:right w:w="80" w:type="dxa"/>
            </w:tcMar>
          </w:tcPr>
          <w:p w:rsidR="00797BEF" w:rsidRDefault="0060619A">
            <w:r>
              <w:rPr>
                <w:sz w:val="19"/>
              </w:rPr>
              <w:t>Room category (DELUXE, SUITE...)</w:t>
            </w:r>
          </w:p>
        </w:tc>
        <w:tc>
          <w:tcPr>
            <w:tcW w:w="3230" w:type="dxa"/>
            <w:shd w:val="clear" w:color="auto" w:fill="F8F6FF"/>
            <w:tcMar>
              <w:top w:w="80" w:type="dxa"/>
              <w:left w:w="80" w:type="dxa"/>
              <w:bottom w:w="80" w:type="dxa"/>
              <w:right w:w="80" w:type="dxa"/>
            </w:tcMar>
          </w:tcPr>
          <w:p w:rsidR="00797BEF" w:rsidRDefault="0060619A">
            <w:r>
              <w:rPr>
                <w:sz w:val="19"/>
              </w:rPr>
              <w:t>Filter by room tier</w:t>
            </w:r>
          </w:p>
        </w:tc>
      </w:tr>
      <w:tr w:rsidR="00797BEF">
        <w:tc>
          <w:tcPr>
            <w:tcW w:w="3230" w:type="dxa"/>
            <w:shd w:val="clear" w:color="auto" w:fill="FFFFFF"/>
            <w:tcMar>
              <w:top w:w="80" w:type="dxa"/>
              <w:left w:w="80" w:type="dxa"/>
              <w:bottom w:w="80" w:type="dxa"/>
              <w:right w:w="80" w:type="dxa"/>
            </w:tcMar>
          </w:tcPr>
          <w:p w:rsidR="00797BEF" w:rsidRDefault="0060619A">
            <w:r>
              <w:rPr>
                <w:sz w:val="19"/>
              </w:rPr>
              <w:t>FOLIO No.</w:t>
            </w:r>
          </w:p>
        </w:tc>
        <w:tc>
          <w:tcPr>
            <w:tcW w:w="3230" w:type="dxa"/>
            <w:shd w:val="clear" w:color="auto" w:fill="FFFFFF"/>
            <w:tcMar>
              <w:top w:w="80" w:type="dxa"/>
              <w:left w:w="80" w:type="dxa"/>
              <w:bottom w:w="80" w:type="dxa"/>
              <w:right w:w="80" w:type="dxa"/>
            </w:tcMar>
          </w:tcPr>
          <w:p w:rsidR="00797BEF" w:rsidRDefault="0060619A">
            <w:r>
              <w:rPr>
                <w:sz w:val="19"/>
              </w:rPr>
              <w:t>PMS booking reference number</w:t>
            </w:r>
          </w:p>
        </w:tc>
        <w:tc>
          <w:tcPr>
            <w:tcW w:w="3230" w:type="dxa"/>
            <w:shd w:val="clear" w:color="auto" w:fill="FFFFFF"/>
            <w:tcMar>
              <w:top w:w="80" w:type="dxa"/>
              <w:left w:w="80" w:type="dxa"/>
              <w:bottom w:w="80" w:type="dxa"/>
              <w:right w:w="80" w:type="dxa"/>
            </w:tcMar>
          </w:tcPr>
          <w:p w:rsidR="00797BEF" w:rsidRDefault="0060619A">
            <w:r>
              <w:rPr>
                <w:sz w:val="19"/>
              </w:rPr>
              <w:t>Cross-reference with front office</w:t>
            </w:r>
          </w:p>
        </w:tc>
      </w:tr>
      <w:tr w:rsidR="00797BEF">
        <w:tc>
          <w:tcPr>
            <w:tcW w:w="3230" w:type="dxa"/>
            <w:shd w:val="clear" w:color="auto" w:fill="F8F6FF"/>
            <w:tcMar>
              <w:top w:w="80" w:type="dxa"/>
              <w:left w:w="80" w:type="dxa"/>
              <w:bottom w:w="80" w:type="dxa"/>
              <w:right w:w="80" w:type="dxa"/>
            </w:tcMar>
          </w:tcPr>
          <w:p w:rsidR="00797BEF" w:rsidRDefault="0060619A">
            <w:r>
              <w:rPr>
                <w:sz w:val="19"/>
              </w:rPr>
              <w:t>GUEST NAME</w:t>
            </w:r>
          </w:p>
        </w:tc>
        <w:tc>
          <w:tcPr>
            <w:tcW w:w="3230" w:type="dxa"/>
            <w:shd w:val="clear" w:color="auto" w:fill="F8F6FF"/>
            <w:tcMar>
              <w:top w:w="80" w:type="dxa"/>
              <w:left w:w="80" w:type="dxa"/>
              <w:bottom w:w="80" w:type="dxa"/>
              <w:right w:w="80" w:type="dxa"/>
            </w:tcMar>
          </w:tcPr>
          <w:p w:rsidR="00797BEF" w:rsidRDefault="0060619A">
            <w:r>
              <w:rPr>
                <w:sz w:val="19"/>
              </w:rPr>
              <w:t>Registered guest name</w:t>
            </w:r>
          </w:p>
        </w:tc>
        <w:tc>
          <w:tcPr>
            <w:tcW w:w="3230" w:type="dxa"/>
            <w:shd w:val="clear" w:color="auto" w:fill="F8F6FF"/>
            <w:tcMar>
              <w:top w:w="80" w:type="dxa"/>
              <w:left w:w="80" w:type="dxa"/>
              <w:bottom w:w="80" w:type="dxa"/>
              <w:right w:w="80" w:type="dxa"/>
            </w:tcMar>
          </w:tcPr>
          <w:p w:rsidR="00797BEF" w:rsidRDefault="0060619A">
            <w:r>
              <w:rPr>
                <w:sz w:val="19"/>
              </w:rPr>
              <w:t>Personalized service preparation</w:t>
            </w:r>
          </w:p>
        </w:tc>
      </w:tr>
      <w:tr w:rsidR="00797BEF">
        <w:tc>
          <w:tcPr>
            <w:tcW w:w="3230" w:type="dxa"/>
            <w:shd w:val="clear" w:color="auto" w:fill="FFFFFF"/>
            <w:tcMar>
              <w:top w:w="80" w:type="dxa"/>
              <w:left w:w="80" w:type="dxa"/>
              <w:bottom w:w="80" w:type="dxa"/>
              <w:right w:w="80" w:type="dxa"/>
            </w:tcMar>
          </w:tcPr>
          <w:p w:rsidR="00797BEF" w:rsidRDefault="0060619A">
            <w:r>
              <w:rPr>
                <w:sz w:val="19"/>
              </w:rPr>
              <w:t>Arrival</w:t>
            </w:r>
          </w:p>
        </w:tc>
        <w:tc>
          <w:tcPr>
            <w:tcW w:w="3230" w:type="dxa"/>
            <w:shd w:val="clear" w:color="auto" w:fill="FFFFFF"/>
            <w:tcMar>
              <w:top w:w="80" w:type="dxa"/>
              <w:left w:w="80" w:type="dxa"/>
              <w:bottom w:w="80" w:type="dxa"/>
              <w:right w:w="80" w:type="dxa"/>
            </w:tcMar>
          </w:tcPr>
          <w:p w:rsidR="00797BEF" w:rsidRDefault="0060619A">
            <w:r>
              <w:rPr>
                <w:sz w:val="19"/>
              </w:rPr>
              <w:t>Check-in date</w:t>
            </w:r>
          </w:p>
        </w:tc>
        <w:tc>
          <w:tcPr>
            <w:tcW w:w="3230" w:type="dxa"/>
            <w:shd w:val="clear" w:color="auto" w:fill="FFFFFF"/>
            <w:tcMar>
              <w:top w:w="80" w:type="dxa"/>
              <w:left w:w="80" w:type="dxa"/>
              <w:bottom w:w="80" w:type="dxa"/>
              <w:right w:w="80" w:type="dxa"/>
            </w:tcMar>
          </w:tcPr>
          <w:p w:rsidR="00797BEF" w:rsidRDefault="0060619A">
            <w:r>
              <w:rPr>
                <w:sz w:val="19"/>
              </w:rPr>
              <w:t>Determine room age in stay</w:t>
            </w:r>
          </w:p>
        </w:tc>
      </w:tr>
      <w:tr w:rsidR="00797BEF">
        <w:tc>
          <w:tcPr>
            <w:tcW w:w="3230" w:type="dxa"/>
            <w:shd w:val="clear" w:color="auto" w:fill="F8F6FF"/>
            <w:tcMar>
              <w:top w:w="80" w:type="dxa"/>
              <w:left w:w="80" w:type="dxa"/>
              <w:bottom w:w="80" w:type="dxa"/>
              <w:right w:w="80" w:type="dxa"/>
            </w:tcMar>
          </w:tcPr>
          <w:p w:rsidR="00797BEF" w:rsidRDefault="0060619A">
            <w:r>
              <w:rPr>
                <w:sz w:val="19"/>
              </w:rPr>
              <w:t>Departure</w:t>
            </w:r>
          </w:p>
        </w:tc>
        <w:tc>
          <w:tcPr>
            <w:tcW w:w="3230" w:type="dxa"/>
            <w:shd w:val="clear" w:color="auto" w:fill="F8F6FF"/>
            <w:tcMar>
              <w:top w:w="80" w:type="dxa"/>
              <w:left w:w="80" w:type="dxa"/>
              <w:bottom w:w="80" w:type="dxa"/>
              <w:right w:w="80" w:type="dxa"/>
            </w:tcMar>
          </w:tcPr>
          <w:p w:rsidR="00797BEF" w:rsidRDefault="0060619A">
            <w:r>
              <w:rPr>
                <w:sz w:val="19"/>
              </w:rPr>
              <w:t>Expected check-out date</w:t>
            </w:r>
          </w:p>
        </w:tc>
        <w:tc>
          <w:tcPr>
            <w:tcW w:w="3230" w:type="dxa"/>
            <w:shd w:val="clear" w:color="auto" w:fill="F8F6FF"/>
            <w:tcMar>
              <w:top w:w="80" w:type="dxa"/>
              <w:left w:w="80" w:type="dxa"/>
              <w:bottom w:w="80" w:type="dxa"/>
              <w:right w:w="80" w:type="dxa"/>
            </w:tcMar>
          </w:tcPr>
          <w:p w:rsidR="00797BEF" w:rsidRDefault="0060619A">
            <w:r>
              <w:rPr>
                <w:sz w:val="19"/>
              </w:rPr>
              <w:t>Plan Checkout Cleaning assignments</w:t>
            </w:r>
          </w:p>
        </w:tc>
      </w:tr>
      <w:tr w:rsidR="00797BEF">
        <w:tc>
          <w:tcPr>
            <w:tcW w:w="3230" w:type="dxa"/>
            <w:shd w:val="clear" w:color="auto" w:fill="FFFFFF"/>
            <w:tcMar>
              <w:top w:w="80" w:type="dxa"/>
              <w:left w:w="80" w:type="dxa"/>
              <w:bottom w:w="80" w:type="dxa"/>
              <w:right w:w="80" w:type="dxa"/>
            </w:tcMar>
          </w:tcPr>
          <w:p w:rsidR="00797BEF" w:rsidRDefault="0060619A">
            <w:r>
              <w:rPr>
                <w:sz w:val="19"/>
              </w:rPr>
              <w:lastRenderedPageBreak/>
              <w:t>Plan</w:t>
            </w:r>
          </w:p>
        </w:tc>
        <w:tc>
          <w:tcPr>
            <w:tcW w:w="3230" w:type="dxa"/>
            <w:shd w:val="clear" w:color="auto" w:fill="FFFFFF"/>
            <w:tcMar>
              <w:top w:w="80" w:type="dxa"/>
              <w:left w:w="80" w:type="dxa"/>
              <w:bottom w:w="80" w:type="dxa"/>
              <w:right w:w="80" w:type="dxa"/>
            </w:tcMar>
          </w:tcPr>
          <w:p w:rsidR="00797BEF" w:rsidRDefault="0060619A">
            <w:r>
              <w:rPr>
                <w:sz w:val="19"/>
              </w:rPr>
              <w:t>Meal plan (AP, CP, EP, AP TW)</w:t>
            </w:r>
          </w:p>
        </w:tc>
        <w:tc>
          <w:tcPr>
            <w:tcW w:w="3230" w:type="dxa"/>
            <w:shd w:val="clear" w:color="auto" w:fill="FFFFFF"/>
            <w:tcMar>
              <w:top w:w="80" w:type="dxa"/>
              <w:left w:w="80" w:type="dxa"/>
              <w:bottom w:w="80" w:type="dxa"/>
              <w:right w:w="80" w:type="dxa"/>
            </w:tcMar>
          </w:tcPr>
          <w:p w:rsidR="00797BEF" w:rsidRDefault="0060619A">
            <w:r>
              <w:rPr>
                <w:sz w:val="19"/>
              </w:rPr>
              <w:t>Housekeeping coordination with F&amp;B</w:t>
            </w:r>
          </w:p>
        </w:tc>
      </w:tr>
      <w:tr w:rsidR="00797BEF">
        <w:tc>
          <w:tcPr>
            <w:tcW w:w="3230" w:type="dxa"/>
            <w:shd w:val="clear" w:color="auto" w:fill="F8F6FF"/>
            <w:tcMar>
              <w:top w:w="80" w:type="dxa"/>
              <w:left w:w="80" w:type="dxa"/>
              <w:bottom w:w="80" w:type="dxa"/>
              <w:right w:w="80" w:type="dxa"/>
            </w:tcMar>
          </w:tcPr>
          <w:p w:rsidR="00797BEF" w:rsidRDefault="0060619A">
            <w:r>
              <w:rPr>
                <w:sz w:val="19"/>
              </w:rPr>
              <w:t>Room Rate</w:t>
            </w:r>
          </w:p>
        </w:tc>
        <w:tc>
          <w:tcPr>
            <w:tcW w:w="3230" w:type="dxa"/>
            <w:shd w:val="clear" w:color="auto" w:fill="F8F6FF"/>
            <w:tcMar>
              <w:top w:w="80" w:type="dxa"/>
              <w:left w:w="80" w:type="dxa"/>
              <w:bottom w:w="80" w:type="dxa"/>
              <w:right w:w="80" w:type="dxa"/>
            </w:tcMar>
          </w:tcPr>
          <w:p w:rsidR="00797BEF" w:rsidRDefault="0060619A">
            <w:r>
              <w:rPr>
                <w:sz w:val="19"/>
              </w:rPr>
              <w:t>Contracted room rate per night</w:t>
            </w:r>
          </w:p>
        </w:tc>
        <w:tc>
          <w:tcPr>
            <w:tcW w:w="3230" w:type="dxa"/>
            <w:shd w:val="clear" w:color="auto" w:fill="F8F6FF"/>
            <w:tcMar>
              <w:top w:w="80" w:type="dxa"/>
              <w:left w:w="80" w:type="dxa"/>
              <w:bottom w:w="80" w:type="dxa"/>
              <w:right w:w="80" w:type="dxa"/>
            </w:tcMar>
          </w:tcPr>
          <w:p w:rsidR="00797BEF" w:rsidRDefault="0060619A">
            <w:r>
              <w:rPr>
                <w:sz w:val="19"/>
              </w:rPr>
              <w:t>Revenue tracking</w:t>
            </w:r>
          </w:p>
        </w:tc>
      </w:tr>
      <w:tr w:rsidR="00797BEF">
        <w:tc>
          <w:tcPr>
            <w:tcW w:w="3230" w:type="dxa"/>
            <w:shd w:val="clear" w:color="auto" w:fill="FFFFFF"/>
            <w:tcMar>
              <w:top w:w="80" w:type="dxa"/>
              <w:left w:w="80" w:type="dxa"/>
              <w:bottom w:w="80" w:type="dxa"/>
              <w:right w:w="80" w:type="dxa"/>
            </w:tcMar>
          </w:tcPr>
          <w:p w:rsidR="00797BEF" w:rsidRDefault="0060619A">
            <w:r>
              <w:rPr>
                <w:sz w:val="19"/>
              </w:rPr>
              <w:t>ADVANCE</w:t>
            </w:r>
          </w:p>
        </w:tc>
        <w:tc>
          <w:tcPr>
            <w:tcW w:w="3230" w:type="dxa"/>
            <w:shd w:val="clear" w:color="auto" w:fill="FFFFFF"/>
            <w:tcMar>
              <w:top w:w="80" w:type="dxa"/>
              <w:left w:w="80" w:type="dxa"/>
              <w:bottom w:w="80" w:type="dxa"/>
              <w:right w:w="80" w:type="dxa"/>
            </w:tcMar>
          </w:tcPr>
          <w:p w:rsidR="00797BEF" w:rsidRDefault="0060619A">
            <w:r>
              <w:rPr>
                <w:sz w:val="19"/>
              </w:rPr>
              <w:t>Advance amount paid by guest</w:t>
            </w:r>
          </w:p>
        </w:tc>
        <w:tc>
          <w:tcPr>
            <w:tcW w:w="3230" w:type="dxa"/>
            <w:shd w:val="clear" w:color="auto" w:fill="FFFFFF"/>
            <w:tcMar>
              <w:top w:w="80" w:type="dxa"/>
              <w:left w:w="80" w:type="dxa"/>
              <w:bottom w:w="80" w:type="dxa"/>
              <w:right w:w="80" w:type="dxa"/>
            </w:tcMar>
          </w:tcPr>
          <w:p w:rsidR="00797BEF" w:rsidRDefault="0060619A">
            <w:r>
              <w:rPr>
                <w:sz w:val="19"/>
              </w:rPr>
              <w:t>Accounts reconciliation</w:t>
            </w:r>
          </w:p>
        </w:tc>
      </w:tr>
      <w:tr w:rsidR="00797BEF">
        <w:tc>
          <w:tcPr>
            <w:tcW w:w="3230" w:type="dxa"/>
            <w:shd w:val="clear" w:color="auto" w:fill="F8F6FF"/>
            <w:tcMar>
              <w:top w:w="80" w:type="dxa"/>
              <w:left w:w="80" w:type="dxa"/>
              <w:bottom w:w="80" w:type="dxa"/>
              <w:right w:w="80" w:type="dxa"/>
            </w:tcMar>
          </w:tcPr>
          <w:p w:rsidR="00797BEF" w:rsidRDefault="0060619A">
            <w:r>
              <w:rPr>
                <w:sz w:val="19"/>
              </w:rPr>
              <w:t>BALANCE</w:t>
            </w:r>
          </w:p>
        </w:tc>
        <w:tc>
          <w:tcPr>
            <w:tcW w:w="3230" w:type="dxa"/>
            <w:shd w:val="clear" w:color="auto" w:fill="F8F6FF"/>
            <w:tcMar>
              <w:top w:w="80" w:type="dxa"/>
              <w:left w:w="80" w:type="dxa"/>
              <w:bottom w:w="80" w:type="dxa"/>
              <w:right w:w="80" w:type="dxa"/>
            </w:tcMar>
          </w:tcPr>
          <w:p w:rsidR="00797BEF" w:rsidRDefault="0060619A">
            <w:r>
              <w:rPr>
                <w:sz w:val="19"/>
              </w:rPr>
              <w:t>Outstanding amount due</w:t>
            </w:r>
          </w:p>
        </w:tc>
        <w:tc>
          <w:tcPr>
            <w:tcW w:w="3230" w:type="dxa"/>
            <w:shd w:val="clear" w:color="auto" w:fill="F8F6FF"/>
            <w:tcMar>
              <w:top w:w="80" w:type="dxa"/>
              <w:left w:w="80" w:type="dxa"/>
              <w:bottom w:w="80" w:type="dxa"/>
              <w:right w:w="80" w:type="dxa"/>
            </w:tcMar>
          </w:tcPr>
          <w:p w:rsidR="00797BEF" w:rsidRDefault="0060619A">
            <w:r>
              <w:rPr>
                <w:sz w:val="19"/>
              </w:rPr>
              <w:t>Alert accounts for collection</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5.2  Assignment Report</w:t>
      </w:r>
    </w:p>
    <w:p w:rsidR="00797BEF" w:rsidRDefault="0060619A">
      <w:pPr>
        <w:spacing w:before="120" w:after="160"/>
        <w:ind w:left="170"/>
      </w:pPr>
      <w:r>
        <w:rPr>
          <w:b/>
          <w:color w:val="5B2DA8"/>
          <w:sz w:val="19"/>
        </w:rPr>
        <w:t>➤  Navigation Path:  Housekeeping → Reports Module → View Assignment</w:t>
      </w:r>
    </w:p>
    <w:p w:rsidR="00797BEF" w:rsidRDefault="0060619A">
      <w:pPr>
        <w:spacing w:before="60" w:after="100"/>
      </w:pPr>
      <w:r>
        <w:rPr>
          <w:sz w:val="21"/>
        </w:rPr>
        <w:t>Shows housekeeper-wise room assignments for any date range. Use this to verify daily work distribution, audit assignment records, and track individual housekeeper performance.</w:t>
      </w:r>
    </w:p>
    <w:p w:rsidR="00797BEF" w:rsidRDefault="0060619A">
      <w:pPr>
        <w:spacing w:before="240" w:after="80"/>
        <w:jc w:val="center"/>
      </w:pPr>
      <w:r>
        <w:rPr>
          <w:noProof/>
          <w:lang w:val="en-IN" w:eastAsia="en-IN"/>
        </w:rPr>
        <w:drawing>
          <wp:inline distT="0" distB="0" distL="0" distR="0">
            <wp:extent cx="5303520" cy="25827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Assignment.png"/>
                    <pic:cNvPicPr/>
                  </pic:nvPicPr>
                  <pic:blipFill>
                    <a:blip r:embed="rId21"/>
                    <a:stretch>
                      <a:fillRect/>
                    </a:stretch>
                  </pic:blipFill>
                  <pic:spPr>
                    <a:xfrm>
                      <a:off x="0" y="0"/>
                      <a:ext cx="5303520" cy="2582784"/>
                    </a:xfrm>
                    <a:prstGeom prst="rect">
                      <a:avLst/>
                    </a:prstGeom>
                  </pic:spPr>
                </pic:pic>
              </a:graphicData>
            </a:graphic>
          </wp:inline>
        </w:drawing>
      </w:r>
    </w:p>
    <w:p w:rsidR="00797BEF" w:rsidRDefault="0060619A">
      <w:pPr>
        <w:spacing w:before="40" w:after="280"/>
        <w:jc w:val="center"/>
      </w:pPr>
      <w:r>
        <w:rPr>
          <w:i/>
          <w:color w:val="333355"/>
          <w:sz w:val="18"/>
        </w:rPr>
        <w:t>Figure 5.2:  Assignment Report — HK-wise Room List for 02-Jun-2026</w:t>
      </w:r>
    </w:p>
    <w:p w:rsidR="00797BEF" w:rsidRDefault="0060619A">
      <w:pPr>
        <w:pStyle w:val="Heading3"/>
        <w:spacing w:after="80"/>
      </w:pPr>
      <w:r>
        <w:t>Live Report Data (02-Jun-2026)</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1938"/>
        <w:gridCol w:w="1938"/>
        <w:gridCol w:w="1938"/>
        <w:gridCol w:w="1938"/>
        <w:gridCol w:w="1938"/>
      </w:tblGrid>
      <w:tr w:rsidR="00797BEF">
        <w:tc>
          <w:tcPr>
            <w:tcW w:w="1938" w:type="dxa"/>
            <w:shd w:val="clear" w:color="auto" w:fill="D9D2F0"/>
            <w:tcMar>
              <w:top w:w="80" w:type="dxa"/>
              <w:left w:w="80" w:type="dxa"/>
              <w:bottom w:w="80" w:type="dxa"/>
              <w:right w:w="80" w:type="dxa"/>
            </w:tcMar>
          </w:tcPr>
          <w:p w:rsidR="00797BEF" w:rsidRDefault="0060619A">
            <w:r>
              <w:rPr>
                <w:b/>
                <w:sz w:val="19"/>
              </w:rPr>
              <w:t>Housekeeper</w:t>
            </w:r>
          </w:p>
        </w:tc>
        <w:tc>
          <w:tcPr>
            <w:tcW w:w="1938" w:type="dxa"/>
            <w:shd w:val="clear" w:color="auto" w:fill="D9D2F0"/>
            <w:tcMar>
              <w:top w:w="80" w:type="dxa"/>
              <w:left w:w="80" w:type="dxa"/>
              <w:bottom w:w="80" w:type="dxa"/>
              <w:right w:w="80" w:type="dxa"/>
            </w:tcMar>
          </w:tcPr>
          <w:p w:rsidR="00797BEF" w:rsidRDefault="0060619A">
            <w:r>
              <w:rPr>
                <w:b/>
                <w:sz w:val="19"/>
              </w:rPr>
              <w:t>Supervisor</w:t>
            </w:r>
          </w:p>
        </w:tc>
        <w:tc>
          <w:tcPr>
            <w:tcW w:w="1938" w:type="dxa"/>
            <w:shd w:val="clear" w:color="auto" w:fill="D9D2F0"/>
            <w:tcMar>
              <w:top w:w="80" w:type="dxa"/>
              <w:left w:w="80" w:type="dxa"/>
              <w:bottom w:w="80" w:type="dxa"/>
              <w:right w:w="80" w:type="dxa"/>
            </w:tcMar>
          </w:tcPr>
          <w:p w:rsidR="00797BEF" w:rsidRDefault="0060619A">
            <w:r>
              <w:rPr>
                <w:b/>
                <w:sz w:val="19"/>
              </w:rPr>
              <w:t>Rooms Assigned</w:t>
            </w:r>
          </w:p>
        </w:tc>
        <w:tc>
          <w:tcPr>
            <w:tcW w:w="1938" w:type="dxa"/>
            <w:shd w:val="clear" w:color="auto" w:fill="D9D2F0"/>
            <w:tcMar>
              <w:top w:w="80" w:type="dxa"/>
              <w:left w:w="80" w:type="dxa"/>
              <w:bottom w:w="80" w:type="dxa"/>
              <w:right w:w="80" w:type="dxa"/>
            </w:tcMar>
          </w:tcPr>
          <w:p w:rsidR="00797BEF" w:rsidRDefault="0060619A">
            <w:r>
              <w:rPr>
                <w:b/>
                <w:sz w:val="19"/>
              </w:rPr>
              <w:t>Floors</w:t>
            </w:r>
          </w:p>
        </w:tc>
        <w:tc>
          <w:tcPr>
            <w:tcW w:w="1938" w:type="dxa"/>
            <w:shd w:val="clear" w:color="auto" w:fill="D9D2F0"/>
            <w:tcMar>
              <w:top w:w="80" w:type="dxa"/>
              <w:left w:w="80" w:type="dxa"/>
              <w:bottom w:w="80" w:type="dxa"/>
              <w:right w:w="80" w:type="dxa"/>
            </w:tcMar>
          </w:tcPr>
          <w:p w:rsidR="00797BEF" w:rsidRDefault="0060619A">
            <w:r>
              <w:rPr>
                <w:b/>
                <w:sz w:val="19"/>
              </w:rPr>
              <w:t>Cleaning Types</w:t>
            </w:r>
          </w:p>
        </w:tc>
      </w:tr>
      <w:tr w:rsidR="00797BEF">
        <w:tc>
          <w:tcPr>
            <w:tcW w:w="1938" w:type="dxa"/>
            <w:shd w:val="clear" w:color="auto" w:fill="FFFFFF"/>
            <w:tcMar>
              <w:top w:w="80" w:type="dxa"/>
              <w:left w:w="80" w:type="dxa"/>
              <w:bottom w:w="80" w:type="dxa"/>
              <w:right w:w="80" w:type="dxa"/>
            </w:tcMar>
          </w:tcPr>
          <w:p w:rsidR="00797BEF" w:rsidRDefault="0060619A">
            <w:r>
              <w:rPr>
                <w:sz w:val="19"/>
              </w:rPr>
              <w:t>Aman</w:t>
            </w:r>
          </w:p>
        </w:tc>
        <w:tc>
          <w:tcPr>
            <w:tcW w:w="1938" w:type="dxa"/>
            <w:shd w:val="clear" w:color="auto" w:fill="FFFFFF"/>
            <w:tcMar>
              <w:top w:w="80" w:type="dxa"/>
              <w:left w:w="80" w:type="dxa"/>
              <w:bottom w:w="80" w:type="dxa"/>
              <w:right w:w="80" w:type="dxa"/>
            </w:tcMar>
          </w:tcPr>
          <w:p w:rsidR="00797BEF" w:rsidRDefault="0060619A">
            <w:r>
              <w:rPr>
                <w:sz w:val="19"/>
              </w:rPr>
              <w:t>MAHNEDRA</w:t>
            </w:r>
          </w:p>
        </w:tc>
        <w:tc>
          <w:tcPr>
            <w:tcW w:w="1938" w:type="dxa"/>
            <w:shd w:val="clear" w:color="auto" w:fill="FFFFFF"/>
            <w:tcMar>
              <w:top w:w="80" w:type="dxa"/>
              <w:left w:w="80" w:type="dxa"/>
              <w:bottom w:w="80" w:type="dxa"/>
              <w:right w:w="80" w:type="dxa"/>
            </w:tcMar>
          </w:tcPr>
          <w:p w:rsidR="00797BEF" w:rsidRDefault="0060619A">
            <w:r>
              <w:rPr>
                <w:sz w:val="19"/>
              </w:rPr>
              <w:t>4 rooms</w:t>
            </w:r>
          </w:p>
        </w:tc>
        <w:tc>
          <w:tcPr>
            <w:tcW w:w="1938" w:type="dxa"/>
            <w:shd w:val="clear" w:color="auto" w:fill="FFFFFF"/>
            <w:tcMar>
              <w:top w:w="80" w:type="dxa"/>
              <w:left w:w="80" w:type="dxa"/>
              <w:bottom w:w="80" w:type="dxa"/>
              <w:right w:w="80" w:type="dxa"/>
            </w:tcMar>
          </w:tcPr>
          <w:p w:rsidR="00797BEF" w:rsidRDefault="0060619A">
            <w:r>
              <w:rPr>
                <w:sz w:val="19"/>
              </w:rPr>
              <w:t>1F, 3F, 6F</w:t>
            </w:r>
          </w:p>
        </w:tc>
        <w:tc>
          <w:tcPr>
            <w:tcW w:w="1938" w:type="dxa"/>
            <w:shd w:val="clear" w:color="auto" w:fill="FFFFFF"/>
            <w:tcMar>
              <w:top w:w="80" w:type="dxa"/>
              <w:left w:w="80" w:type="dxa"/>
              <w:bottom w:w="80" w:type="dxa"/>
              <w:right w:w="80" w:type="dxa"/>
            </w:tcMar>
          </w:tcPr>
          <w:p w:rsidR="00797BEF" w:rsidRDefault="0060619A">
            <w:r>
              <w:rPr>
                <w:sz w:val="19"/>
              </w:rPr>
              <w:t>2 Normal + 2 Checkout</w:t>
            </w:r>
          </w:p>
        </w:tc>
      </w:tr>
      <w:tr w:rsidR="00797BEF">
        <w:tc>
          <w:tcPr>
            <w:tcW w:w="1938" w:type="dxa"/>
            <w:shd w:val="clear" w:color="auto" w:fill="F8F6FF"/>
            <w:tcMar>
              <w:top w:w="80" w:type="dxa"/>
              <w:left w:w="80" w:type="dxa"/>
              <w:bottom w:w="80" w:type="dxa"/>
              <w:right w:w="80" w:type="dxa"/>
            </w:tcMar>
          </w:tcPr>
          <w:p w:rsidR="00797BEF" w:rsidRDefault="0060619A">
            <w:r>
              <w:rPr>
                <w:sz w:val="19"/>
              </w:rPr>
              <w:t>Akash</w:t>
            </w:r>
          </w:p>
        </w:tc>
        <w:tc>
          <w:tcPr>
            <w:tcW w:w="1938" w:type="dxa"/>
            <w:shd w:val="clear" w:color="auto" w:fill="F8F6FF"/>
            <w:tcMar>
              <w:top w:w="80" w:type="dxa"/>
              <w:left w:w="80" w:type="dxa"/>
              <w:bottom w:w="80" w:type="dxa"/>
              <w:right w:w="80" w:type="dxa"/>
            </w:tcMar>
          </w:tcPr>
          <w:p w:rsidR="00797BEF" w:rsidRDefault="0060619A">
            <w:r>
              <w:rPr>
                <w:sz w:val="19"/>
              </w:rPr>
              <w:t>MAHNEDRA</w:t>
            </w:r>
          </w:p>
        </w:tc>
        <w:tc>
          <w:tcPr>
            <w:tcW w:w="1938" w:type="dxa"/>
            <w:shd w:val="clear" w:color="auto" w:fill="F8F6FF"/>
            <w:tcMar>
              <w:top w:w="80" w:type="dxa"/>
              <w:left w:w="80" w:type="dxa"/>
              <w:bottom w:w="80" w:type="dxa"/>
              <w:right w:w="80" w:type="dxa"/>
            </w:tcMar>
          </w:tcPr>
          <w:p w:rsidR="00797BEF" w:rsidRDefault="0060619A">
            <w:r>
              <w:rPr>
                <w:sz w:val="19"/>
              </w:rPr>
              <w:t>1 room</w:t>
            </w:r>
          </w:p>
        </w:tc>
        <w:tc>
          <w:tcPr>
            <w:tcW w:w="1938" w:type="dxa"/>
            <w:shd w:val="clear" w:color="auto" w:fill="F8F6FF"/>
            <w:tcMar>
              <w:top w:w="80" w:type="dxa"/>
              <w:left w:w="80" w:type="dxa"/>
              <w:bottom w:w="80" w:type="dxa"/>
              <w:right w:w="80" w:type="dxa"/>
            </w:tcMar>
          </w:tcPr>
          <w:p w:rsidR="00797BEF" w:rsidRDefault="0060619A">
            <w:r>
              <w:rPr>
                <w:sz w:val="19"/>
              </w:rPr>
              <w:t>1F</w:t>
            </w:r>
          </w:p>
        </w:tc>
        <w:tc>
          <w:tcPr>
            <w:tcW w:w="1938" w:type="dxa"/>
            <w:shd w:val="clear" w:color="auto" w:fill="F8F6FF"/>
            <w:tcMar>
              <w:top w:w="80" w:type="dxa"/>
              <w:left w:w="80" w:type="dxa"/>
              <w:bottom w:w="80" w:type="dxa"/>
              <w:right w:w="80" w:type="dxa"/>
            </w:tcMar>
          </w:tcPr>
          <w:p w:rsidR="00797BEF" w:rsidRDefault="0060619A">
            <w:r>
              <w:rPr>
                <w:sz w:val="19"/>
              </w:rPr>
              <w:t>1 Normal</w:t>
            </w:r>
          </w:p>
        </w:tc>
      </w:tr>
      <w:tr w:rsidR="00797BEF">
        <w:tc>
          <w:tcPr>
            <w:tcW w:w="1938" w:type="dxa"/>
            <w:shd w:val="clear" w:color="auto" w:fill="FFFFFF"/>
            <w:tcMar>
              <w:top w:w="80" w:type="dxa"/>
              <w:left w:w="80" w:type="dxa"/>
              <w:bottom w:w="80" w:type="dxa"/>
              <w:right w:w="80" w:type="dxa"/>
            </w:tcMar>
          </w:tcPr>
          <w:p w:rsidR="00797BEF" w:rsidRDefault="0060619A">
            <w:r>
              <w:rPr>
                <w:sz w:val="19"/>
              </w:rPr>
              <w:t>Nitin</w:t>
            </w:r>
          </w:p>
        </w:tc>
        <w:tc>
          <w:tcPr>
            <w:tcW w:w="1938" w:type="dxa"/>
            <w:shd w:val="clear" w:color="auto" w:fill="FFFFFF"/>
            <w:tcMar>
              <w:top w:w="80" w:type="dxa"/>
              <w:left w:w="80" w:type="dxa"/>
              <w:bottom w:w="80" w:type="dxa"/>
              <w:right w:w="80" w:type="dxa"/>
            </w:tcMar>
          </w:tcPr>
          <w:p w:rsidR="00797BEF" w:rsidRDefault="0060619A">
            <w:r>
              <w:rPr>
                <w:sz w:val="19"/>
              </w:rPr>
              <w:t>MAHNEDRA</w:t>
            </w:r>
          </w:p>
        </w:tc>
        <w:tc>
          <w:tcPr>
            <w:tcW w:w="1938" w:type="dxa"/>
            <w:shd w:val="clear" w:color="auto" w:fill="FFFFFF"/>
            <w:tcMar>
              <w:top w:w="80" w:type="dxa"/>
              <w:left w:w="80" w:type="dxa"/>
              <w:bottom w:w="80" w:type="dxa"/>
              <w:right w:w="80" w:type="dxa"/>
            </w:tcMar>
          </w:tcPr>
          <w:p w:rsidR="00797BEF" w:rsidRDefault="0060619A">
            <w:r>
              <w:rPr>
                <w:sz w:val="19"/>
              </w:rPr>
              <w:t>1 room</w:t>
            </w:r>
          </w:p>
        </w:tc>
        <w:tc>
          <w:tcPr>
            <w:tcW w:w="1938" w:type="dxa"/>
            <w:shd w:val="clear" w:color="auto" w:fill="FFFFFF"/>
            <w:tcMar>
              <w:top w:w="80" w:type="dxa"/>
              <w:left w:w="80" w:type="dxa"/>
              <w:bottom w:w="80" w:type="dxa"/>
              <w:right w:w="80" w:type="dxa"/>
            </w:tcMar>
          </w:tcPr>
          <w:p w:rsidR="00797BEF" w:rsidRDefault="0060619A">
            <w:r>
              <w:rPr>
                <w:sz w:val="19"/>
              </w:rPr>
              <w:t>1F</w:t>
            </w:r>
          </w:p>
        </w:tc>
        <w:tc>
          <w:tcPr>
            <w:tcW w:w="1938" w:type="dxa"/>
            <w:shd w:val="clear" w:color="auto" w:fill="FFFFFF"/>
            <w:tcMar>
              <w:top w:w="80" w:type="dxa"/>
              <w:left w:w="80" w:type="dxa"/>
              <w:bottom w:w="80" w:type="dxa"/>
              <w:right w:w="80" w:type="dxa"/>
            </w:tcMar>
          </w:tcPr>
          <w:p w:rsidR="00797BEF" w:rsidRDefault="0060619A">
            <w:r>
              <w:rPr>
                <w:sz w:val="19"/>
              </w:rPr>
              <w:t>1 Normal</w:t>
            </w:r>
          </w:p>
        </w:tc>
      </w:tr>
      <w:tr w:rsidR="00797BEF">
        <w:tc>
          <w:tcPr>
            <w:tcW w:w="1938" w:type="dxa"/>
            <w:shd w:val="clear" w:color="auto" w:fill="F8F6FF"/>
            <w:tcMar>
              <w:top w:w="80" w:type="dxa"/>
              <w:left w:w="80" w:type="dxa"/>
              <w:bottom w:w="80" w:type="dxa"/>
              <w:right w:w="80" w:type="dxa"/>
            </w:tcMar>
          </w:tcPr>
          <w:p w:rsidR="00797BEF" w:rsidRDefault="0060619A">
            <w:r>
              <w:rPr>
                <w:sz w:val="19"/>
              </w:rPr>
              <w:lastRenderedPageBreak/>
              <w:t>TOTAL</w:t>
            </w:r>
          </w:p>
        </w:tc>
        <w:tc>
          <w:tcPr>
            <w:tcW w:w="1938" w:type="dxa"/>
            <w:shd w:val="clear" w:color="auto" w:fill="F8F6FF"/>
            <w:tcMar>
              <w:top w:w="80" w:type="dxa"/>
              <w:left w:w="80" w:type="dxa"/>
              <w:bottom w:w="80" w:type="dxa"/>
              <w:right w:w="80" w:type="dxa"/>
            </w:tcMar>
          </w:tcPr>
          <w:p w:rsidR="00797BEF" w:rsidRDefault="0060619A">
            <w:r>
              <w:rPr>
                <w:sz w:val="19"/>
              </w:rPr>
              <w:t>—</w:t>
            </w:r>
          </w:p>
        </w:tc>
        <w:tc>
          <w:tcPr>
            <w:tcW w:w="1938" w:type="dxa"/>
            <w:shd w:val="clear" w:color="auto" w:fill="F8F6FF"/>
            <w:tcMar>
              <w:top w:w="80" w:type="dxa"/>
              <w:left w:w="80" w:type="dxa"/>
              <w:bottom w:w="80" w:type="dxa"/>
              <w:right w:w="80" w:type="dxa"/>
            </w:tcMar>
          </w:tcPr>
          <w:p w:rsidR="00797BEF" w:rsidRDefault="0060619A">
            <w:r>
              <w:rPr>
                <w:sz w:val="19"/>
              </w:rPr>
              <w:t>6 rooms</w:t>
            </w:r>
          </w:p>
        </w:tc>
        <w:tc>
          <w:tcPr>
            <w:tcW w:w="1938" w:type="dxa"/>
            <w:shd w:val="clear" w:color="auto" w:fill="F8F6FF"/>
            <w:tcMar>
              <w:top w:w="80" w:type="dxa"/>
              <w:left w:w="80" w:type="dxa"/>
              <w:bottom w:w="80" w:type="dxa"/>
              <w:right w:w="80" w:type="dxa"/>
            </w:tcMar>
          </w:tcPr>
          <w:p w:rsidR="00797BEF" w:rsidRDefault="0060619A">
            <w:r>
              <w:rPr>
                <w:sz w:val="19"/>
              </w:rPr>
              <w:t>—</w:t>
            </w:r>
          </w:p>
        </w:tc>
        <w:tc>
          <w:tcPr>
            <w:tcW w:w="1938" w:type="dxa"/>
            <w:shd w:val="clear" w:color="auto" w:fill="F8F6FF"/>
            <w:tcMar>
              <w:top w:w="80" w:type="dxa"/>
              <w:left w:w="80" w:type="dxa"/>
              <w:bottom w:w="80" w:type="dxa"/>
              <w:right w:w="80" w:type="dxa"/>
            </w:tcMar>
          </w:tcPr>
          <w:p w:rsidR="00797BEF" w:rsidRDefault="0060619A">
            <w:r>
              <w:rPr>
                <w:sz w:val="19"/>
              </w:rPr>
              <w:t>—</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5.3  Cleaning Register</w:t>
      </w:r>
    </w:p>
    <w:p w:rsidR="00797BEF" w:rsidRDefault="0060619A">
      <w:pPr>
        <w:spacing w:before="120" w:after="160"/>
        <w:ind w:left="170"/>
      </w:pPr>
      <w:r>
        <w:rPr>
          <w:b/>
          <w:color w:val="5B2DA8"/>
          <w:sz w:val="19"/>
        </w:rPr>
        <w:t>➤  Navigation Path:  Housekeeping → Reports Module → Cleaning Register</w:t>
      </w:r>
    </w:p>
    <w:p w:rsidR="00797BEF" w:rsidRDefault="0060619A">
      <w:pPr>
        <w:spacing w:before="60" w:after="100"/>
      </w:pPr>
      <w:r>
        <w:rPr>
          <w:sz w:val="21"/>
        </w:rPr>
        <w:t>Date-wise log of all cleaning activities with timestamps, duration, housekeeper, supervisor, and both Clean Status and Inspection Status.</w:t>
      </w:r>
    </w:p>
    <w:p w:rsidR="00797BEF" w:rsidRDefault="0060619A">
      <w:pPr>
        <w:spacing w:before="240" w:after="80"/>
        <w:jc w:val="center"/>
      </w:pPr>
      <w:r>
        <w:rPr>
          <w:noProof/>
          <w:lang w:val="en-IN" w:eastAsia="en-IN"/>
        </w:rPr>
        <w:drawing>
          <wp:inline distT="0" distB="0" distL="0" distR="0">
            <wp:extent cx="5303520" cy="25787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registe.png"/>
                    <pic:cNvPicPr/>
                  </pic:nvPicPr>
                  <pic:blipFill>
                    <a:blip r:embed="rId29"/>
                    <a:stretch>
                      <a:fillRect/>
                    </a:stretch>
                  </pic:blipFill>
                  <pic:spPr>
                    <a:xfrm>
                      <a:off x="0" y="0"/>
                      <a:ext cx="5303520" cy="2578741"/>
                    </a:xfrm>
                    <a:prstGeom prst="rect">
                      <a:avLst/>
                    </a:prstGeom>
                  </pic:spPr>
                </pic:pic>
              </a:graphicData>
            </a:graphic>
          </wp:inline>
        </w:drawing>
      </w:r>
    </w:p>
    <w:p w:rsidR="00797BEF" w:rsidRDefault="0060619A">
      <w:pPr>
        <w:spacing w:before="40" w:after="280"/>
        <w:jc w:val="center"/>
      </w:pPr>
      <w:r>
        <w:rPr>
          <w:i/>
          <w:color w:val="333355"/>
          <w:sz w:val="18"/>
        </w:rPr>
        <w:t>Figure 5.3:  Cleaning Register — 3 Records for 02-Jun-2026, In Progress + Pending Inspection</w:t>
      </w:r>
    </w:p>
    <w:p w:rsidR="00797BEF" w:rsidRDefault="0060619A">
      <w:pPr>
        <w:pStyle w:val="Heading3"/>
        <w:spacing w:after="80"/>
      </w:pPr>
      <w:r>
        <w:t>Status Definitions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Status Field</w:t>
            </w:r>
          </w:p>
        </w:tc>
        <w:tc>
          <w:tcPr>
            <w:tcW w:w="2422" w:type="dxa"/>
            <w:shd w:val="clear" w:color="auto" w:fill="D9D2F0"/>
            <w:tcMar>
              <w:top w:w="80" w:type="dxa"/>
              <w:left w:w="80" w:type="dxa"/>
              <w:bottom w:w="80" w:type="dxa"/>
              <w:right w:w="80" w:type="dxa"/>
            </w:tcMar>
          </w:tcPr>
          <w:p w:rsidR="00797BEF" w:rsidRDefault="0060619A">
            <w:r>
              <w:rPr>
                <w:b/>
                <w:sz w:val="19"/>
              </w:rPr>
              <w:t>Status Value</w:t>
            </w:r>
          </w:p>
        </w:tc>
        <w:tc>
          <w:tcPr>
            <w:tcW w:w="2422" w:type="dxa"/>
            <w:shd w:val="clear" w:color="auto" w:fill="D9D2F0"/>
            <w:tcMar>
              <w:top w:w="80" w:type="dxa"/>
              <w:left w:w="80" w:type="dxa"/>
              <w:bottom w:w="80" w:type="dxa"/>
              <w:right w:w="80" w:type="dxa"/>
            </w:tcMar>
          </w:tcPr>
          <w:p w:rsidR="00797BEF" w:rsidRDefault="0060619A">
            <w:r>
              <w:rPr>
                <w:b/>
                <w:sz w:val="19"/>
              </w:rPr>
              <w:t>Badge Color</w:t>
            </w:r>
          </w:p>
        </w:tc>
        <w:tc>
          <w:tcPr>
            <w:tcW w:w="2422" w:type="dxa"/>
            <w:shd w:val="clear" w:color="auto" w:fill="D9D2F0"/>
            <w:tcMar>
              <w:top w:w="80" w:type="dxa"/>
              <w:left w:w="80" w:type="dxa"/>
              <w:bottom w:w="80" w:type="dxa"/>
              <w:right w:w="80" w:type="dxa"/>
            </w:tcMar>
          </w:tcPr>
          <w:p w:rsidR="00797BEF" w:rsidRDefault="0060619A">
            <w:r>
              <w:rPr>
                <w:b/>
                <w:sz w:val="19"/>
              </w:rPr>
              <w:t>Meaning</w:t>
            </w:r>
          </w:p>
        </w:tc>
      </w:tr>
      <w:tr w:rsidR="00797BEF">
        <w:tc>
          <w:tcPr>
            <w:tcW w:w="2422" w:type="dxa"/>
            <w:shd w:val="clear" w:color="auto" w:fill="FFFFFF"/>
            <w:tcMar>
              <w:top w:w="80" w:type="dxa"/>
              <w:left w:w="80" w:type="dxa"/>
              <w:bottom w:w="80" w:type="dxa"/>
              <w:right w:w="80" w:type="dxa"/>
            </w:tcMar>
          </w:tcPr>
          <w:p w:rsidR="00797BEF" w:rsidRDefault="0060619A">
            <w:r>
              <w:rPr>
                <w:sz w:val="19"/>
              </w:rPr>
              <w:t>Clean Status</w:t>
            </w:r>
          </w:p>
        </w:tc>
        <w:tc>
          <w:tcPr>
            <w:tcW w:w="2422" w:type="dxa"/>
            <w:shd w:val="clear" w:color="auto" w:fill="FFFFFF"/>
            <w:tcMar>
              <w:top w:w="80" w:type="dxa"/>
              <w:left w:w="80" w:type="dxa"/>
              <w:bottom w:w="80" w:type="dxa"/>
              <w:right w:w="80" w:type="dxa"/>
            </w:tcMar>
          </w:tcPr>
          <w:p w:rsidR="00797BEF" w:rsidRDefault="0060619A">
            <w:r>
              <w:rPr>
                <w:sz w:val="19"/>
              </w:rPr>
              <w:t>In Progress</w:t>
            </w:r>
          </w:p>
        </w:tc>
        <w:tc>
          <w:tcPr>
            <w:tcW w:w="2422" w:type="dxa"/>
            <w:shd w:val="clear" w:color="auto" w:fill="FFFFFF"/>
            <w:tcMar>
              <w:top w:w="80" w:type="dxa"/>
              <w:left w:w="80" w:type="dxa"/>
              <w:bottom w:w="80" w:type="dxa"/>
              <w:right w:w="80" w:type="dxa"/>
            </w:tcMar>
          </w:tcPr>
          <w:p w:rsidR="00797BEF" w:rsidRDefault="0060619A">
            <w:r>
              <w:rPr>
                <w:sz w:val="19"/>
              </w:rPr>
              <w:t>Blue</w:t>
            </w:r>
          </w:p>
        </w:tc>
        <w:tc>
          <w:tcPr>
            <w:tcW w:w="2422" w:type="dxa"/>
            <w:shd w:val="clear" w:color="auto" w:fill="FFFFFF"/>
            <w:tcMar>
              <w:top w:w="80" w:type="dxa"/>
              <w:left w:w="80" w:type="dxa"/>
              <w:bottom w:w="80" w:type="dxa"/>
              <w:right w:w="80" w:type="dxa"/>
            </w:tcMar>
          </w:tcPr>
          <w:p w:rsidR="00797BEF" w:rsidRDefault="0060619A">
            <w:r>
              <w:rPr>
                <w:sz w:val="19"/>
              </w:rPr>
              <w:t>Housekeeper currently cleaning</w:t>
            </w:r>
          </w:p>
        </w:tc>
      </w:tr>
      <w:tr w:rsidR="00797BEF">
        <w:tc>
          <w:tcPr>
            <w:tcW w:w="2422" w:type="dxa"/>
            <w:shd w:val="clear" w:color="auto" w:fill="F8F6FF"/>
            <w:tcMar>
              <w:top w:w="80" w:type="dxa"/>
              <w:left w:w="80" w:type="dxa"/>
              <w:bottom w:w="80" w:type="dxa"/>
              <w:right w:w="80" w:type="dxa"/>
            </w:tcMar>
          </w:tcPr>
          <w:p w:rsidR="00797BEF" w:rsidRDefault="0060619A">
            <w:r>
              <w:rPr>
                <w:sz w:val="19"/>
              </w:rPr>
              <w:t>Clean Status</w:t>
            </w:r>
          </w:p>
        </w:tc>
        <w:tc>
          <w:tcPr>
            <w:tcW w:w="2422" w:type="dxa"/>
            <w:shd w:val="clear" w:color="auto" w:fill="F8F6FF"/>
            <w:tcMar>
              <w:top w:w="80" w:type="dxa"/>
              <w:left w:w="80" w:type="dxa"/>
              <w:bottom w:w="80" w:type="dxa"/>
              <w:right w:w="80" w:type="dxa"/>
            </w:tcMar>
          </w:tcPr>
          <w:p w:rsidR="00797BEF" w:rsidRDefault="0060619A">
            <w:r>
              <w:rPr>
                <w:sz w:val="19"/>
              </w:rPr>
              <w:t>Complete</w:t>
            </w:r>
          </w:p>
        </w:tc>
        <w:tc>
          <w:tcPr>
            <w:tcW w:w="2422" w:type="dxa"/>
            <w:shd w:val="clear" w:color="auto" w:fill="F8F6FF"/>
            <w:tcMar>
              <w:top w:w="80" w:type="dxa"/>
              <w:left w:w="80" w:type="dxa"/>
              <w:bottom w:w="80" w:type="dxa"/>
              <w:right w:w="80" w:type="dxa"/>
            </w:tcMar>
          </w:tcPr>
          <w:p w:rsidR="00797BEF" w:rsidRDefault="0060619A">
            <w:r>
              <w:rPr>
                <w:sz w:val="19"/>
              </w:rPr>
              <w:t>Green</w:t>
            </w:r>
          </w:p>
        </w:tc>
        <w:tc>
          <w:tcPr>
            <w:tcW w:w="2422" w:type="dxa"/>
            <w:shd w:val="clear" w:color="auto" w:fill="F8F6FF"/>
            <w:tcMar>
              <w:top w:w="80" w:type="dxa"/>
              <w:left w:w="80" w:type="dxa"/>
              <w:bottom w:w="80" w:type="dxa"/>
              <w:right w:w="80" w:type="dxa"/>
            </w:tcMar>
          </w:tcPr>
          <w:p w:rsidR="00797BEF" w:rsidRDefault="0060619A">
            <w:r>
              <w:rPr>
                <w:sz w:val="19"/>
              </w:rPr>
              <w:t>Cleaning finished</w:t>
            </w:r>
          </w:p>
        </w:tc>
      </w:tr>
      <w:tr w:rsidR="00797BEF">
        <w:tc>
          <w:tcPr>
            <w:tcW w:w="2422" w:type="dxa"/>
            <w:shd w:val="clear" w:color="auto" w:fill="FFFFFF"/>
            <w:tcMar>
              <w:top w:w="80" w:type="dxa"/>
              <w:left w:w="80" w:type="dxa"/>
              <w:bottom w:w="80" w:type="dxa"/>
              <w:right w:w="80" w:type="dxa"/>
            </w:tcMar>
          </w:tcPr>
          <w:p w:rsidR="00797BEF" w:rsidRDefault="0060619A">
            <w:r>
              <w:rPr>
                <w:sz w:val="19"/>
              </w:rPr>
              <w:t>Inspection Status</w:t>
            </w:r>
          </w:p>
        </w:tc>
        <w:tc>
          <w:tcPr>
            <w:tcW w:w="2422" w:type="dxa"/>
            <w:shd w:val="clear" w:color="auto" w:fill="FFFFFF"/>
            <w:tcMar>
              <w:top w:w="80" w:type="dxa"/>
              <w:left w:w="80" w:type="dxa"/>
              <w:bottom w:w="80" w:type="dxa"/>
              <w:right w:w="80" w:type="dxa"/>
            </w:tcMar>
          </w:tcPr>
          <w:p w:rsidR="00797BEF" w:rsidRDefault="0060619A">
            <w:r>
              <w:rPr>
                <w:sz w:val="19"/>
              </w:rPr>
              <w:t>Pending</w:t>
            </w:r>
          </w:p>
        </w:tc>
        <w:tc>
          <w:tcPr>
            <w:tcW w:w="2422" w:type="dxa"/>
            <w:shd w:val="clear" w:color="auto" w:fill="FFFFFF"/>
            <w:tcMar>
              <w:top w:w="80" w:type="dxa"/>
              <w:left w:w="80" w:type="dxa"/>
              <w:bottom w:w="80" w:type="dxa"/>
              <w:right w:w="80" w:type="dxa"/>
            </w:tcMar>
          </w:tcPr>
          <w:p w:rsidR="00797BEF" w:rsidRDefault="0060619A">
            <w:r>
              <w:rPr>
                <w:sz w:val="19"/>
              </w:rPr>
              <w:t>Orange</w:t>
            </w:r>
          </w:p>
        </w:tc>
        <w:tc>
          <w:tcPr>
            <w:tcW w:w="2422" w:type="dxa"/>
            <w:shd w:val="clear" w:color="auto" w:fill="FFFFFF"/>
            <w:tcMar>
              <w:top w:w="80" w:type="dxa"/>
              <w:left w:w="80" w:type="dxa"/>
              <w:bottom w:w="80" w:type="dxa"/>
              <w:right w:w="80" w:type="dxa"/>
            </w:tcMar>
          </w:tcPr>
          <w:p w:rsidR="00797BEF" w:rsidRDefault="0060619A">
            <w:r>
              <w:rPr>
                <w:sz w:val="19"/>
              </w:rPr>
              <w:t>Supervisor has not inspected yet</w:t>
            </w:r>
          </w:p>
        </w:tc>
      </w:tr>
      <w:tr w:rsidR="00797BEF">
        <w:tc>
          <w:tcPr>
            <w:tcW w:w="2422" w:type="dxa"/>
            <w:shd w:val="clear" w:color="auto" w:fill="F8F6FF"/>
            <w:tcMar>
              <w:top w:w="80" w:type="dxa"/>
              <w:left w:w="80" w:type="dxa"/>
              <w:bottom w:w="80" w:type="dxa"/>
              <w:right w:w="80" w:type="dxa"/>
            </w:tcMar>
          </w:tcPr>
          <w:p w:rsidR="00797BEF" w:rsidRDefault="0060619A">
            <w:r>
              <w:rPr>
                <w:sz w:val="19"/>
              </w:rPr>
              <w:t>Inspection Status</w:t>
            </w:r>
          </w:p>
        </w:tc>
        <w:tc>
          <w:tcPr>
            <w:tcW w:w="2422" w:type="dxa"/>
            <w:shd w:val="clear" w:color="auto" w:fill="F8F6FF"/>
            <w:tcMar>
              <w:top w:w="80" w:type="dxa"/>
              <w:left w:w="80" w:type="dxa"/>
              <w:bottom w:w="80" w:type="dxa"/>
              <w:right w:w="80" w:type="dxa"/>
            </w:tcMar>
          </w:tcPr>
          <w:p w:rsidR="00797BEF" w:rsidRDefault="0060619A">
            <w:r>
              <w:rPr>
                <w:sz w:val="19"/>
              </w:rPr>
              <w:t>Done</w:t>
            </w:r>
          </w:p>
        </w:tc>
        <w:tc>
          <w:tcPr>
            <w:tcW w:w="2422" w:type="dxa"/>
            <w:shd w:val="clear" w:color="auto" w:fill="F8F6FF"/>
            <w:tcMar>
              <w:top w:w="80" w:type="dxa"/>
              <w:left w:w="80" w:type="dxa"/>
              <w:bottom w:w="80" w:type="dxa"/>
              <w:right w:w="80" w:type="dxa"/>
            </w:tcMar>
          </w:tcPr>
          <w:p w:rsidR="00797BEF" w:rsidRDefault="0060619A">
            <w:r>
              <w:rPr>
                <w:sz w:val="19"/>
              </w:rPr>
              <w:t>Green</w:t>
            </w:r>
          </w:p>
        </w:tc>
        <w:tc>
          <w:tcPr>
            <w:tcW w:w="2422" w:type="dxa"/>
            <w:shd w:val="clear" w:color="auto" w:fill="F8F6FF"/>
            <w:tcMar>
              <w:top w:w="80" w:type="dxa"/>
              <w:left w:w="80" w:type="dxa"/>
              <w:bottom w:w="80" w:type="dxa"/>
              <w:right w:w="80" w:type="dxa"/>
            </w:tcMar>
          </w:tcPr>
          <w:p w:rsidR="00797BEF" w:rsidRDefault="0060619A">
            <w:r>
              <w:rPr>
                <w:sz w:val="19"/>
              </w:rPr>
              <w:t>Supervisor approved the room</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lastRenderedPageBreak/>
        <w:t>5.4  Amenities Usage Report</w:t>
      </w:r>
    </w:p>
    <w:p w:rsidR="00797BEF" w:rsidRDefault="0060619A">
      <w:pPr>
        <w:spacing w:before="120" w:after="160"/>
        <w:ind w:left="170"/>
      </w:pPr>
      <w:r>
        <w:rPr>
          <w:b/>
          <w:color w:val="5B2DA8"/>
          <w:sz w:val="19"/>
        </w:rPr>
        <w:t>➤  Navigation Path:  Housekeeping → Reports Module → Amenities Usage Report</w:t>
      </w:r>
    </w:p>
    <w:p w:rsidR="00797BEF" w:rsidRDefault="0060619A">
      <w:pPr>
        <w:spacing w:before="60" w:after="100"/>
      </w:pPr>
      <w:r>
        <w:rPr>
          <w:sz w:val="21"/>
        </w:rPr>
        <w:t>Tracks all amenity consumption during room cleaning over a date range. Room-wise and item-wise breakdown with grand total. Use weekly for inventory planning.</w:t>
      </w:r>
    </w:p>
    <w:p w:rsidR="00797BEF" w:rsidRDefault="0060619A">
      <w:pPr>
        <w:pStyle w:val="Heading3"/>
        <w:spacing w:after="80"/>
      </w:pPr>
      <w:r>
        <w:t>Live Data Example (01-May-2026 to 02-Jun-2026)</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Room No</w:t>
            </w:r>
          </w:p>
        </w:tc>
        <w:tc>
          <w:tcPr>
            <w:tcW w:w="2422" w:type="dxa"/>
            <w:shd w:val="clear" w:color="auto" w:fill="D9D2F0"/>
            <w:tcMar>
              <w:top w:w="80" w:type="dxa"/>
              <w:left w:w="80" w:type="dxa"/>
              <w:bottom w:w="80" w:type="dxa"/>
              <w:right w:w="80" w:type="dxa"/>
            </w:tcMar>
          </w:tcPr>
          <w:p w:rsidR="00797BEF" w:rsidRDefault="0060619A">
            <w:r>
              <w:rPr>
                <w:b/>
                <w:sz w:val="19"/>
              </w:rPr>
              <w:t>Item Name</w:t>
            </w:r>
          </w:p>
        </w:tc>
        <w:tc>
          <w:tcPr>
            <w:tcW w:w="2422" w:type="dxa"/>
            <w:shd w:val="clear" w:color="auto" w:fill="D9D2F0"/>
            <w:tcMar>
              <w:top w:w="80" w:type="dxa"/>
              <w:left w:w="80" w:type="dxa"/>
              <w:bottom w:w="80" w:type="dxa"/>
              <w:right w:w="80" w:type="dxa"/>
            </w:tcMar>
          </w:tcPr>
          <w:p w:rsidR="00797BEF" w:rsidRDefault="0060619A">
            <w:r>
              <w:rPr>
                <w:b/>
                <w:sz w:val="19"/>
              </w:rPr>
              <w:t>Qty Used</w:t>
            </w:r>
          </w:p>
        </w:tc>
        <w:tc>
          <w:tcPr>
            <w:tcW w:w="2422" w:type="dxa"/>
            <w:shd w:val="clear" w:color="auto" w:fill="D9D2F0"/>
            <w:tcMar>
              <w:top w:w="80" w:type="dxa"/>
              <w:left w:w="80" w:type="dxa"/>
              <w:bottom w:w="80" w:type="dxa"/>
              <w:right w:w="80" w:type="dxa"/>
            </w:tcMar>
          </w:tcPr>
          <w:p w:rsidR="00797BEF" w:rsidRDefault="0060619A">
            <w:r>
              <w:rPr>
                <w:b/>
                <w:sz w:val="19"/>
              </w:rPr>
              <w:t>Restock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202</w:t>
            </w:r>
          </w:p>
        </w:tc>
        <w:tc>
          <w:tcPr>
            <w:tcW w:w="2422" w:type="dxa"/>
            <w:shd w:val="clear" w:color="auto" w:fill="FFFFFF"/>
            <w:tcMar>
              <w:top w:w="80" w:type="dxa"/>
              <w:left w:w="80" w:type="dxa"/>
              <w:bottom w:w="80" w:type="dxa"/>
              <w:right w:w="80" w:type="dxa"/>
            </w:tcMar>
          </w:tcPr>
          <w:p w:rsidR="00797BEF" w:rsidRDefault="0060619A">
            <w:r>
              <w:rPr>
                <w:sz w:val="19"/>
              </w:rPr>
              <w:t>Shampoo</w:t>
            </w:r>
          </w:p>
        </w:tc>
        <w:tc>
          <w:tcPr>
            <w:tcW w:w="2422" w:type="dxa"/>
            <w:shd w:val="clear" w:color="auto" w:fill="FFFFFF"/>
            <w:tcMar>
              <w:top w:w="80" w:type="dxa"/>
              <w:left w:w="80" w:type="dxa"/>
              <w:bottom w:w="80" w:type="dxa"/>
              <w:right w:w="80" w:type="dxa"/>
            </w:tcMar>
          </w:tcPr>
          <w:p w:rsidR="00797BEF" w:rsidRDefault="0060619A">
            <w:r>
              <w:rPr>
                <w:sz w:val="19"/>
              </w:rPr>
              <w:t>2</w:t>
            </w:r>
          </w:p>
        </w:tc>
        <w:tc>
          <w:tcPr>
            <w:tcW w:w="2422" w:type="dxa"/>
            <w:shd w:val="clear" w:color="auto" w:fill="FFFFFF"/>
            <w:tcMar>
              <w:top w:w="80" w:type="dxa"/>
              <w:left w:w="80" w:type="dxa"/>
              <w:bottom w:w="80" w:type="dxa"/>
              <w:right w:w="80" w:type="dxa"/>
            </w:tcMar>
          </w:tcPr>
          <w:p w:rsidR="00797BEF" w:rsidRDefault="0060619A">
            <w:r>
              <w:rPr>
                <w:sz w:val="19"/>
              </w:rPr>
              <w:t>2 units</w:t>
            </w:r>
          </w:p>
        </w:tc>
      </w:tr>
      <w:tr w:rsidR="00797BEF">
        <w:tc>
          <w:tcPr>
            <w:tcW w:w="2422" w:type="dxa"/>
            <w:shd w:val="clear" w:color="auto" w:fill="F8F6FF"/>
            <w:tcMar>
              <w:top w:w="80" w:type="dxa"/>
              <w:left w:w="80" w:type="dxa"/>
              <w:bottom w:w="80" w:type="dxa"/>
              <w:right w:w="80" w:type="dxa"/>
            </w:tcMar>
          </w:tcPr>
          <w:p w:rsidR="00797BEF" w:rsidRDefault="0060619A">
            <w:r>
              <w:rPr>
                <w:sz w:val="19"/>
              </w:rPr>
              <w:t>202</w:t>
            </w:r>
          </w:p>
        </w:tc>
        <w:tc>
          <w:tcPr>
            <w:tcW w:w="2422" w:type="dxa"/>
            <w:shd w:val="clear" w:color="auto" w:fill="F8F6FF"/>
            <w:tcMar>
              <w:top w:w="80" w:type="dxa"/>
              <w:left w:w="80" w:type="dxa"/>
              <w:bottom w:w="80" w:type="dxa"/>
              <w:right w:w="80" w:type="dxa"/>
            </w:tcMar>
          </w:tcPr>
          <w:p w:rsidR="00797BEF" w:rsidRDefault="0060619A">
            <w:r>
              <w:rPr>
                <w:sz w:val="19"/>
              </w:rPr>
              <w:t>SOAP</w:t>
            </w:r>
          </w:p>
        </w:tc>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2 bars</w:t>
            </w:r>
          </w:p>
        </w:tc>
      </w:tr>
      <w:tr w:rsidR="00797BEF">
        <w:tc>
          <w:tcPr>
            <w:tcW w:w="2422" w:type="dxa"/>
            <w:shd w:val="clear" w:color="auto" w:fill="FFFFFF"/>
            <w:tcMar>
              <w:top w:w="80" w:type="dxa"/>
              <w:left w:w="80" w:type="dxa"/>
              <w:bottom w:w="80" w:type="dxa"/>
              <w:right w:w="80" w:type="dxa"/>
            </w:tcMar>
          </w:tcPr>
          <w:p w:rsidR="00797BEF" w:rsidRDefault="0060619A">
            <w:r>
              <w:rPr>
                <w:sz w:val="19"/>
              </w:rPr>
              <w:t>202</w:t>
            </w:r>
          </w:p>
        </w:tc>
        <w:tc>
          <w:tcPr>
            <w:tcW w:w="2422" w:type="dxa"/>
            <w:shd w:val="clear" w:color="auto" w:fill="FFFFFF"/>
            <w:tcMar>
              <w:top w:w="80" w:type="dxa"/>
              <w:left w:w="80" w:type="dxa"/>
              <w:bottom w:w="80" w:type="dxa"/>
              <w:right w:w="80" w:type="dxa"/>
            </w:tcMar>
          </w:tcPr>
          <w:p w:rsidR="00797BEF" w:rsidRDefault="0060619A">
            <w:r>
              <w:rPr>
                <w:sz w:val="19"/>
              </w:rPr>
              <w:t>Tea Kit</w:t>
            </w:r>
          </w:p>
        </w:tc>
        <w:tc>
          <w:tcPr>
            <w:tcW w:w="2422" w:type="dxa"/>
            <w:shd w:val="clear" w:color="auto" w:fill="FFFFFF"/>
            <w:tcMar>
              <w:top w:w="80" w:type="dxa"/>
              <w:left w:w="80" w:type="dxa"/>
              <w:bottom w:w="80" w:type="dxa"/>
              <w:right w:w="80" w:type="dxa"/>
            </w:tcMar>
          </w:tcPr>
          <w:p w:rsidR="00797BEF" w:rsidRDefault="0060619A">
            <w:r>
              <w:rPr>
                <w:sz w:val="19"/>
              </w:rPr>
              <w:t>3</w:t>
            </w:r>
          </w:p>
        </w:tc>
        <w:tc>
          <w:tcPr>
            <w:tcW w:w="2422" w:type="dxa"/>
            <w:shd w:val="clear" w:color="auto" w:fill="FFFFFF"/>
            <w:tcMar>
              <w:top w:w="80" w:type="dxa"/>
              <w:left w:w="80" w:type="dxa"/>
              <w:bottom w:w="80" w:type="dxa"/>
              <w:right w:w="80" w:type="dxa"/>
            </w:tcMar>
          </w:tcPr>
          <w:p w:rsidR="00797BEF" w:rsidRDefault="0060619A">
            <w:r>
              <w:rPr>
                <w:sz w:val="19"/>
              </w:rPr>
              <w:t>3 sets</w:t>
            </w:r>
          </w:p>
        </w:tc>
      </w:tr>
      <w:tr w:rsidR="00797BEF">
        <w:tc>
          <w:tcPr>
            <w:tcW w:w="2422" w:type="dxa"/>
            <w:shd w:val="clear" w:color="auto" w:fill="F8F6FF"/>
            <w:tcMar>
              <w:top w:w="80" w:type="dxa"/>
              <w:left w:w="80" w:type="dxa"/>
              <w:bottom w:w="80" w:type="dxa"/>
              <w:right w:w="80" w:type="dxa"/>
            </w:tcMar>
          </w:tcPr>
          <w:p w:rsidR="00797BEF" w:rsidRDefault="0060619A">
            <w:r>
              <w:rPr>
                <w:sz w:val="19"/>
              </w:rPr>
              <w:t>202</w:t>
            </w:r>
          </w:p>
        </w:tc>
        <w:tc>
          <w:tcPr>
            <w:tcW w:w="2422" w:type="dxa"/>
            <w:shd w:val="clear" w:color="auto" w:fill="F8F6FF"/>
            <w:tcMar>
              <w:top w:w="80" w:type="dxa"/>
              <w:left w:w="80" w:type="dxa"/>
              <w:bottom w:w="80" w:type="dxa"/>
              <w:right w:w="80" w:type="dxa"/>
            </w:tcMar>
          </w:tcPr>
          <w:p w:rsidR="00797BEF" w:rsidRDefault="0060619A">
            <w:r>
              <w:rPr>
                <w:sz w:val="19"/>
              </w:rPr>
              <w:t>Coffee</w:t>
            </w:r>
          </w:p>
        </w:tc>
        <w:tc>
          <w:tcPr>
            <w:tcW w:w="2422" w:type="dxa"/>
            <w:shd w:val="clear" w:color="auto" w:fill="F8F6FF"/>
            <w:tcMar>
              <w:top w:w="80" w:type="dxa"/>
              <w:left w:w="80" w:type="dxa"/>
              <w:bottom w:w="80" w:type="dxa"/>
              <w:right w:w="80" w:type="dxa"/>
            </w:tcMar>
          </w:tcPr>
          <w:p w:rsidR="00797BEF" w:rsidRDefault="0060619A">
            <w:r>
              <w:rPr>
                <w:sz w:val="19"/>
              </w:rPr>
              <w:t>2</w:t>
            </w:r>
          </w:p>
        </w:tc>
        <w:tc>
          <w:tcPr>
            <w:tcW w:w="2422" w:type="dxa"/>
            <w:shd w:val="clear" w:color="auto" w:fill="F8F6FF"/>
            <w:tcMar>
              <w:top w:w="80" w:type="dxa"/>
              <w:left w:w="80" w:type="dxa"/>
              <w:bottom w:w="80" w:type="dxa"/>
              <w:right w:w="80" w:type="dxa"/>
            </w:tcMar>
          </w:tcPr>
          <w:p w:rsidR="00797BEF" w:rsidRDefault="0060619A">
            <w:r>
              <w:rPr>
                <w:sz w:val="19"/>
              </w:rPr>
              <w:t>2 sachets</w:t>
            </w:r>
          </w:p>
        </w:tc>
      </w:tr>
      <w:tr w:rsidR="00797BEF">
        <w:tc>
          <w:tcPr>
            <w:tcW w:w="2422" w:type="dxa"/>
            <w:shd w:val="clear" w:color="auto" w:fill="FFFFFF"/>
            <w:tcMar>
              <w:top w:w="80" w:type="dxa"/>
              <w:left w:w="80" w:type="dxa"/>
              <w:bottom w:w="80" w:type="dxa"/>
              <w:right w:w="80" w:type="dxa"/>
            </w:tcMar>
          </w:tcPr>
          <w:p w:rsidR="00797BEF" w:rsidRDefault="0060619A">
            <w:r>
              <w:rPr>
                <w:sz w:val="19"/>
              </w:rPr>
              <w:t>TOTAL</w:t>
            </w:r>
          </w:p>
        </w:tc>
        <w:tc>
          <w:tcPr>
            <w:tcW w:w="2422" w:type="dxa"/>
            <w:shd w:val="clear" w:color="auto" w:fill="FFFFFF"/>
            <w:tcMar>
              <w:top w:w="80" w:type="dxa"/>
              <w:left w:w="80" w:type="dxa"/>
              <w:bottom w:w="80" w:type="dxa"/>
              <w:right w:w="80" w:type="dxa"/>
            </w:tcMar>
          </w:tcPr>
          <w:p w:rsidR="00797BEF" w:rsidRDefault="0060619A">
            <w:r>
              <w:rPr>
                <w:sz w:val="19"/>
              </w:rPr>
              <w:t>4 items</w:t>
            </w:r>
          </w:p>
        </w:tc>
        <w:tc>
          <w:tcPr>
            <w:tcW w:w="2422" w:type="dxa"/>
            <w:shd w:val="clear" w:color="auto" w:fill="FFFFFF"/>
            <w:tcMar>
              <w:top w:w="80" w:type="dxa"/>
              <w:left w:w="80" w:type="dxa"/>
              <w:bottom w:w="80" w:type="dxa"/>
              <w:right w:w="80" w:type="dxa"/>
            </w:tcMar>
          </w:tcPr>
          <w:p w:rsidR="00797BEF" w:rsidRDefault="0060619A">
            <w:r>
              <w:rPr>
                <w:sz w:val="19"/>
              </w:rPr>
              <w:t>9 units</w:t>
            </w:r>
          </w:p>
        </w:tc>
        <w:tc>
          <w:tcPr>
            <w:tcW w:w="2422" w:type="dxa"/>
            <w:shd w:val="clear" w:color="auto" w:fill="FFFFFF"/>
            <w:tcMar>
              <w:top w:w="80" w:type="dxa"/>
              <w:left w:w="80" w:type="dxa"/>
              <w:bottom w:w="80" w:type="dxa"/>
              <w:right w:w="80" w:type="dxa"/>
            </w:tcMar>
          </w:tcPr>
          <w:p w:rsidR="00797BEF" w:rsidRDefault="0060619A">
            <w:r>
              <w:rPr>
                <w:sz w:val="19"/>
              </w:rPr>
              <w:t>—</w:t>
            </w:r>
          </w:p>
        </w:tc>
      </w:tr>
    </w:tbl>
    <w:p w:rsidR="00797BEF" w:rsidRDefault="00797BEF"/>
    <w:p w:rsidR="00797BEF" w:rsidRDefault="0060619A">
      <w:r>
        <w:br w:type="page"/>
      </w:r>
    </w:p>
    <w:p w:rsidR="00797BEF" w:rsidRDefault="0060619A">
      <w:pPr>
        <w:pStyle w:val="Heading1"/>
        <w:spacing w:before="360" w:after="120"/>
      </w:pPr>
      <w:r>
        <w:lastRenderedPageBreak/>
        <w:t>Chapter 6: Top Bar Features</w:t>
      </w:r>
    </w:p>
    <w:p w:rsidR="00797BEF" w:rsidRDefault="00797BEF">
      <w:pPr>
        <w:pBdr>
          <w:bottom w:val="single" w:sz="6" w:space="1" w:color="C0B0E0"/>
        </w:pBdr>
        <w:spacing w:before="120" w:after="120"/>
      </w:pPr>
    </w:p>
    <w:p w:rsidR="00797BEF" w:rsidRDefault="0060619A">
      <w:pPr>
        <w:pStyle w:val="Heading2"/>
        <w:spacing w:before="280" w:after="80"/>
      </w:pPr>
      <w:r>
        <w:t>6.1  Guest Requests (🛏)</w:t>
      </w:r>
    </w:p>
    <w:p w:rsidR="00797BEF" w:rsidRDefault="0060619A">
      <w:pPr>
        <w:spacing w:before="120" w:after="160"/>
        <w:ind w:left="170"/>
      </w:pPr>
      <w:r>
        <w:rPr>
          <w:b/>
          <w:color w:val="5B2DA8"/>
          <w:sz w:val="19"/>
        </w:rPr>
        <w:t>➤  Navigation Path:  Top Bar → Bed/Request Icon</w:t>
      </w:r>
    </w:p>
    <w:p w:rsidR="00797BEF" w:rsidRDefault="0060619A">
      <w:pPr>
        <w:spacing w:before="60" w:after="100"/>
      </w:pPr>
      <w:r>
        <w:rPr>
          <w:sz w:val="21"/>
        </w:rPr>
        <w:t>Displays all guest service requests submitted through the hotel's QR Portal. Housekeeping staff can view, accept, or reject each request directly from this panel.</w:t>
      </w:r>
    </w:p>
    <w:p w:rsidR="00797BEF" w:rsidRDefault="0060619A">
      <w:pPr>
        <w:spacing w:before="240" w:after="80"/>
        <w:jc w:val="center"/>
      </w:pPr>
      <w:r>
        <w:rPr>
          <w:noProof/>
          <w:lang w:val="en-IN" w:eastAsia="en-IN"/>
        </w:rPr>
        <w:drawing>
          <wp:inline distT="0" distB="0" distL="0" distR="0">
            <wp:extent cx="5303520" cy="93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REquest.png"/>
                    <pic:cNvPicPr/>
                  </pic:nvPicPr>
                  <pic:blipFill>
                    <a:blip r:embed="rId30"/>
                    <a:stretch>
                      <a:fillRect/>
                    </a:stretch>
                  </pic:blipFill>
                  <pic:spPr>
                    <a:xfrm>
                      <a:off x="0" y="0"/>
                      <a:ext cx="5303520" cy="937959"/>
                    </a:xfrm>
                    <a:prstGeom prst="rect">
                      <a:avLst/>
                    </a:prstGeom>
                  </pic:spPr>
                </pic:pic>
              </a:graphicData>
            </a:graphic>
          </wp:inline>
        </w:drawing>
      </w:r>
    </w:p>
    <w:p w:rsidR="00797BEF" w:rsidRDefault="0060619A">
      <w:pPr>
        <w:spacing w:before="40" w:after="280"/>
        <w:jc w:val="center"/>
      </w:pPr>
      <w:r>
        <w:rPr>
          <w:i/>
          <w:color w:val="333355"/>
          <w:sz w:val="18"/>
        </w:rPr>
        <w:t>Figure 6.1:  Guest Request Panel — Service Requests from QR Portal with View/Accept/Reject</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Column</w:t>
            </w:r>
          </w:p>
        </w:tc>
        <w:tc>
          <w:tcPr>
            <w:tcW w:w="4844"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4844" w:type="dxa"/>
            <w:shd w:val="clear" w:color="auto" w:fill="FFFFFF"/>
            <w:tcMar>
              <w:top w:w="80" w:type="dxa"/>
              <w:left w:w="80" w:type="dxa"/>
              <w:bottom w:w="80" w:type="dxa"/>
              <w:right w:w="80" w:type="dxa"/>
            </w:tcMar>
          </w:tcPr>
          <w:p w:rsidR="00797BEF" w:rsidRDefault="0060619A">
            <w:r>
              <w:rPr>
                <w:sz w:val="19"/>
              </w:rPr>
              <w:t>Type</w:t>
            </w:r>
          </w:p>
        </w:tc>
        <w:tc>
          <w:tcPr>
            <w:tcW w:w="4844" w:type="dxa"/>
            <w:shd w:val="clear" w:color="auto" w:fill="FFFFFF"/>
            <w:tcMar>
              <w:top w:w="80" w:type="dxa"/>
              <w:left w:w="80" w:type="dxa"/>
              <w:bottom w:w="80" w:type="dxa"/>
              <w:right w:w="80" w:type="dxa"/>
            </w:tcMar>
          </w:tcPr>
          <w:p w:rsidR="00797BEF" w:rsidRDefault="0060619A">
            <w:r>
              <w:rPr>
                <w:sz w:val="19"/>
              </w:rPr>
              <w:t>Request type badge — Service (orange)</w:t>
            </w:r>
          </w:p>
        </w:tc>
      </w:tr>
      <w:tr w:rsidR="00797BEF">
        <w:tc>
          <w:tcPr>
            <w:tcW w:w="4844" w:type="dxa"/>
            <w:shd w:val="clear" w:color="auto" w:fill="F8F6FF"/>
            <w:tcMar>
              <w:top w:w="80" w:type="dxa"/>
              <w:left w:w="80" w:type="dxa"/>
              <w:bottom w:w="80" w:type="dxa"/>
              <w:right w:w="80" w:type="dxa"/>
            </w:tcMar>
          </w:tcPr>
          <w:p w:rsidR="00797BEF" w:rsidRDefault="0060619A">
            <w:r>
              <w:rPr>
                <w:sz w:val="19"/>
              </w:rPr>
              <w:t>Request ID</w:t>
            </w:r>
          </w:p>
        </w:tc>
        <w:tc>
          <w:tcPr>
            <w:tcW w:w="4844" w:type="dxa"/>
            <w:shd w:val="clear" w:color="auto" w:fill="F8F6FF"/>
            <w:tcMar>
              <w:top w:w="80" w:type="dxa"/>
              <w:left w:w="80" w:type="dxa"/>
              <w:bottom w:w="80" w:type="dxa"/>
              <w:right w:w="80" w:type="dxa"/>
            </w:tcMar>
          </w:tcPr>
          <w:p w:rsidR="00797BEF" w:rsidRDefault="0060619A">
            <w:r>
              <w:rPr>
                <w:sz w:val="19"/>
              </w:rPr>
              <w:t>Auto-generated unique ID (e.g. 20, 19, 16...)</w:t>
            </w:r>
          </w:p>
        </w:tc>
      </w:tr>
      <w:tr w:rsidR="00797BEF">
        <w:tc>
          <w:tcPr>
            <w:tcW w:w="4844" w:type="dxa"/>
            <w:shd w:val="clear" w:color="auto" w:fill="FFFFFF"/>
            <w:tcMar>
              <w:top w:w="80" w:type="dxa"/>
              <w:left w:w="80" w:type="dxa"/>
              <w:bottom w:w="80" w:type="dxa"/>
              <w:right w:w="80" w:type="dxa"/>
            </w:tcMar>
          </w:tcPr>
          <w:p w:rsidR="00797BEF" w:rsidRDefault="0060619A">
            <w:r>
              <w:rPr>
                <w:sz w:val="19"/>
              </w:rPr>
              <w:t>Outlet/Dept</w:t>
            </w:r>
          </w:p>
        </w:tc>
        <w:tc>
          <w:tcPr>
            <w:tcW w:w="4844" w:type="dxa"/>
            <w:shd w:val="clear" w:color="auto" w:fill="FFFFFF"/>
            <w:tcMar>
              <w:top w:w="80" w:type="dxa"/>
              <w:left w:w="80" w:type="dxa"/>
              <w:bottom w:w="80" w:type="dxa"/>
              <w:right w:w="80" w:type="dxa"/>
            </w:tcMar>
          </w:tcPr>
          <w:p w:rsidR="00797BEF" w:rsidRDefault="0060619A">
            <w:r>
              <w:rPr>
                <w:sz w:val="19"/>
              </w:rPr>
              <w:t>Source: QR Portal for guest-submitted requests</w:t>
            </w:r>
          </w:p>
        </w:tc>
      </w:tr>
      <w:tr w:rsidR="00797BEF">
        <w:tc>
          <w:tcPr>
            <w:tcW w:w="4844" w:type="dxa"/>
            <w:shd w:val="clear" w:color="auto" w:fill="F8F6FF"/>
            <w:tcMar>
              <w:top w:w="80" w:type="dxa"/>
              <w:left w:w="80" w:type="dxa"/>
              <w:bottom w:w="80" w:type="dxa"/>
              <w:right w:w="80" w:type="dxa"/>
            </w:tcMar>
          </w:tcPr>
          <w:p w:rsidR="00797BEF" w:rsidRDefault="0060619A">
            <w:r>
              <w:rPr>
                <w:sz w:val="19"/>
              </w:rPr>
              <w:t>Room No</w:t>
            </w:r>
          </w:p>
        </w:tc>
        <w:tc>
          <w:tcPr>
            <w:tcW w:w="4844" w:type="dxa"/>
            <w:shd w:val="clear" w:color="auto" w:fill="F8F6FF"/>
            <w:tcMar>
              <w:top w:w="80" w:type="dxa"/>
              <w:left w:w="80" w:type="dxa"/>
              <w:bottom w:w="80" w:type="dxa"/>
              <w:right w:w="80" w:type="dxa"/>
            </w:tcMar>
          </w:tcPr>
          <w:p w:rsidR="00797BEF" w:rsidRDefault="0060619A">
            <w:r>
              <w:rPr>
                <w:sz w:val="19"/>
              </w:rPr>
              <w:t>Room from which request originated (e.g. 102, 107, 301)</w:t>
            </w:r>
          </w:p>
        </w:tc>
      </w:tr>
      <w:tr w:rsidR="00797BEF">
        <w:tc>
          <w:tcPr>
            <w:tcW w:w="4844" w:type="dxa"/>
            <w:shd w:val="clear" w:color="auto" w:fill="FFFFFF"/>
            <w:tcMar>
              <w:top w:w="80" w:type="dxa"/>
              <w:left w:w="80" w:type="dxa"/>
              <w:bottom w:w="80" w:type="dxa"/>
              <w:right w:w="80" w:type="dxa"/>
            </w:tcMar>
          </w:tcPr>
          <w:p w:rsidR="00797BEF" w:rsidRDefault="0060619A">
            <w:r>
              <w:rPr>
                <w:sz w:val="19"/>
              </w:rPr>
              <w:t>Items</w:t>
            </w:r>
          </w:p>
        </w:tc>
        <w:tc>
          <w:tcPr>
            <w:tcW w:w="4844" w:type="dxa"/>
            <w:shd w:val="clear" w:color="auto" w:fill="FFFFFF"/>
            <w:tcMar>
              <w:top w:w="80" w:type="dxa"/>
              <w:left w:w="80" w:type="dxa"/>
              <w:bottom w:w="80" w:type="dxa"/>
              <w:right w:w="80" w:type="dxa"/>
            </w:tcMar>
          </w:tcPr>
          <w:p w:rsidR="00797BEF" w:rsidRDefault="0060619A">
            <w:r>
              <w:rPr>
                <w:sz w:val="19"/>
              </w:rPr>
              <w:t>Item(s) requested: Bath Towel, Hand Towel, Tea Kit, Pillow Cover</w:t>
            </w:r>
          </w:p>
        </w:tc>
      </w:tr>
      <w:tr w:rsidR="00797BEF">
        <w:tc>
          <w:tcPr>
            <w:tcW w:w="4844" w:type="dxa"/>
            <w:shd w:val="clear" w:color="auto" w:fill="F8F6FF"/>
            <w:tcMar>
              <w:top w:w="80" w:type="dxa"/>
              <w:left w:w="80" w:type="dxa"/>
              <w:bottom w:w="80" w:type="dxa"/>
              <w:right w:w="80" w:type="dxa"/>
            </w:tcMar>
          </w:tcPr>
          <w:p w:rsidR="00797BEF" w:rsidRDefault="0060619A">
            <w:r>
              <w:rPr>
                <w:sz w:val="19"/>
              </w:rPr>
              <w:t>View</w:t>
            </w:r>
          </w:p>
        </w:tc>
        <w:tc>
          <w:tcPr>
            <w:tcW w:w="4844" w:type="dxa"/>
            <w:shd w:val="clear" w:color="auto" w:fill="F8F6FF"/>
            <w:tcMar>
              <w:top w:w="80" w:type="dxa"/>
              <w:left w:w="80" w:type="dxa"/>
              <w:bottom w:w="80" w:type="dxa"/>
              <w:right w:w="80" w:type="dxa"/>
            </w:tcMar>
          </w:tcPr>
          <w:p w:rsidR="00797BEF" w:rsidRDefault="0060619A">
            <w:r>
              <w:rPr>
                <w:sz w:val="19"/>
              </w:rPr>
              <w:t>Blue button — opens full request details</w:t>
            </w:r>
          </w:p>
        </w:tc>
      </w:tr>
      <w:tr w:rsidR="00797BEF">
        <w:tc>
          <w:tcPr>
            <w:tcW w:w="4844" w:type="dxa"/>
            <w:shd w:val="clear" w:color="auto" w:fill="FFFFFF"/>
            <w:tcMar>
              <w:top w:w="80" w:type="dxa"/>
              <w:left w:w="80" w:type="dxa"/>
              <w:bottom w:w="80" w:type="dxa"/>
              <w:right w:w="80" w:type="dxa"/>
            </w:tcMar>
          </w:tcPr>
          <w:p w:rsidR="00797BEF" w:rsidRDefault="0060619A">
            <w:r>
              <w:rPr>
                <w:sz w:val="19"/>
              </w:rPr>
              <w:t>Accept</w:t>
            </w:r>
          </w:p>
        </w:tc>
        <w:tc>
          <w:tcPr>
            <w:tcW w:w="4844" w:type="dxa"/>
            <w:shd w:val="clear" w:color="auto" w:fill="FFFFFF"/>
            <w:tcMar>
              <w:top w:w="80" w:type="dxa"/>
              <w:left w:w="80" w:type="dxa"/>
              <w:bottom w:w="80" w:type="dxa"/>
              <w:right w:w="80" w:type="dxa"/>
            </w:tcMar>
          </w:tcPr>
          <w:p w:rsidR="00797BEF" w:rsidRDefault="0060619A">
            <w:r>
              <w:rPr>
                <w:sz w:val="19"/>
              </w:rPr>
              <w:t>Green button — assigns request to housekeeping team</w:t>
            </w:r>
          </w:p>
        </w:tc>
      </w:tr>
      <w:tr w:rsidR="00797BEF">
        <w:tc>
          <w:tcPr>
            <w:tcW w:w="4844" w:type="dxa"/>
            <w:shd w:val="clear" w:color="auto" w:fill="F8F6FF"/>
            <w:tcMar>
              <w:top w:w="80" w:type="dxa"/>
              <w:left w:w="80" w:type="dxa"/>
              <w:bottom w:w="80" w:type="dxa"/>
              <w:right w:w="80" w:type="dxa"/>
            </w:tcMar>
          </w:tcPr>
          <w:p w:rsidR="00797BEF" w:rsidRDefault="0060619A">
            <w:r>
              <w:rPr>
                <w:sz w:val="19"/>
              </w:rPr>
              <w:t>Reject</w:t>
            </w:r>
          </w:p>
        </w:tc>
        <w:tc>
          <w:tcPr>
            <w:tcW w:w="4844" w:type="dxa"/>
            <w:shd w:val="clear" w:color="auto" w:fill="F8F6FF"/>
            <w:tcMar>
              <w:top w:w="80" w:type="dxa"/>
              <w:left w:w="80" w:type="dxa"/>
              <w:bottom w:w="80" w:type="dxa"/>
              <w:right w:w="80" w:type="dxa"/>
            </w:tcMar>
          </w:tcPr>
          <w:p w:rsidR="00797BEF" w:rsidRDefault="0060619A">
            <w:r>
              <w:rPr>
                <w:sz w:val="19"/>
              </w:rPr>
              <w:t>Red button — declines the request with reason</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6.2  Notifications (🔔)</w:t>
      </w:r>
    </w:p>
    <w:p w:rsidR="00797BEF" w:rsidRDefault="0060619A">
      <w:pPr>
        <w:spacing w:before="120" w:after="160"/>
        <w:ind w:left="170"/>
      </w:pPr>
      <w:r>
        <w:rPr>
          <w:b/>
          <w:color w:val="5B2DA8"/>
          <w:sz w:val="19"/>
        </w:rPr>
        <w:t>➤  Navigation Path:  Top Bar → Bell Icon</w:t>
      </w:r>
    </w:p>
    <w:p w:rsidR="00797BEF" w:rsidRDefault="0060619A">
      <w:pPr>
        <w:spacing w:before="60" w:after="100"/>
      </w:pPr>
      <w:r>
        <w:rPr>
          <w:sz w:val="21"/>
        </w:rPr>
        <w:lastRenderedPageBreak/>
        <w:t>Real-time system alerts for the logged-in user. Notifications appear for new assignments, inspection requests, and urgent room flags.</w:t>
      </w:r>
    </w:p>
    <w:p w:rsidR="00797BEF" w:rsidRDefault="0060619A">
      <w:pPr>
        <w:spacing w:before="240" w:after="80"/>
        <w:jc w:val="center"/>
      </w:pPr>
      <w:r>
        <w:rPr>
          <w:noProof/>
          <w:lang w:val="en-IN" w:eastAsia="en-IN"/>
        </w:rPr>
        <w:drawing>
          <wp:inline distT="0" distB="0" distL="0" distR="0">
            <wp:extent cx="5303520" cy="15776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 bar.png"/>
                    <pic:cNvPicPr/>
                  </pic:nvPicPr>
                  <pic:blipFill>
                    <a:blip r:embed="rId31"/>
                    <a:stretch>
                      <a:fillRect/>
                    </a:stretch>
                  </pic:blipFill>
                  <pic:spPr>
                    <a:xfrm>
                      <a:off x="0" y="0"/>
                      <a:ext cx="5303520" cy="1577629"/>
                    </a:xfrm>
                    <a:prstGeom prst="rect">
                      <a:avLst/>
                    </a:prstGeom>
                  </pic:spPr>
                </pic:pic>
              </a:graphicData>
            </a:graphic>
          </wp:inline>
        </w:drawing>
      </w:r>
    </w:p>
    <w:p w:rsidR="00797BEF" w:rsidRDefault="0060619A">
      <w:pPr>
        <w:spacing w:before="40" w:after="280"/>
        <w:jc w:val="center"/>
      </w:pPr>
      <w:r>
        <w:rPr>
          <w:i/>
          <w:color w:val="333355"/>
          <w:sz w:val="18"/>
        </w:rPr>
        <w:t>Figure 6.2:  Notifications Panel — Empty State: No Notifications</w:t>
      </w:r>
    </w:p>
    <w:p w:rsidR="00797BEF" w:rsidRDefault="00797BEF">
      <w:pPr>
        <w:pBdr>
          <w:bottom w:val="single" w:sz="6" w:space="1" w:color="C0B0E0"/>
        </w:pBdr>
        <w:spacing w:before="120" w:after="120"/>
      </w:pPr>
    </w:p>
    <w:p w:rsidR="00797BEF" w:rsidRDefault="0060619A">
      <w:pPr>
        <w:pStyle w:val="Heading2"/>
        <w:spacing w:before="280" w:after="80"/>
      </w:pPr>
      <w:r>
        <w:t>6.3  User Profile (👤)</w:t>
      </w:r>
    </w:p>
    <w:p w:rsidR="00797BEF" w:rsidRDefault="0060619A">
      <w:pPr>
        <w:spacing w:before="120" w:after="160"/>
        <w:ind w:left="170"/>
      </w:pPr>
      <w:r>
        <w:rPr>
          <w:b/>
          <w:color w:val="5B2DA8"/>
          <w:sz w:val="19"/>
        </w:rPr>
        <w:t>➤  Navigation Path:  Top Bar → User Icon</w:t>
      </w:r>
    </w:p>
    <w:p w:rsidR="00797BEF" w:rsidRDefault="0060619A">
      <w:pPr>
        <w:spacing w:before="60" w:after="100"/>
      </w:pPr>
      <w:r>
        <w:rPr>
          <w:sz w:val="21"/>
        </w:rPr>
        <w:t>Shows the logged-in user's account information and quick-access options.</w:t>
      </w:r>
    </w:p>
    <w:p w:rsidR="00797BEF" w:rsidRDefault="0060619A">
      <w:pPr>
        <w:spacing w:before="240" w:after="80"/>
        <w:jc w:val="center"/>
      </w:pPr>
      <w:r>
        <w:rPr>
          <w:noProof/>
          <w:lang w:val="en-IN" w:eastAsia="en-IN"/>
        </w:rPr>
        <w:drawing>
          <wp:inline distT="0" distB="0" distL="0" distR="0">
            <wp:extent cx="5303520" cy="25846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login  logout.jpg"/>
                    <pic:cNvPicPr/>
                  </pic:nvPicPr>
                  <pic:blipFill>
                    <a:blip r:embed="rId32"/>
                    <a:stretch>
                      <a:fillRect/>
                    </a:stretch>
                  </pic:blipFill>
                  <pic:spPr>
                    <a:xfrm>
                      <a:off x="0" y="0"/>
                      <a:ext cx="5303520" cy="2584627"/>
                    </a:xfrm>
                    <a:prstGeom prst="rect">
                      <a:avLst/>
                    </a:prstGeom>
                  </pic:spPr>
                </pic:pic>
              </a:graphicData>
            </a:graphic>
          </wp:inline>
        </w:drawing>
      </w:r>
    </w:p>
    <w:p w:rsidR="00797BEF" w:rsidRDefault="0060619A">
      <w:pPr>
        <w:spacing w:before="40" w:after="280"/>
        <w:jc w:val="center"/>
      </w:pPr>
      <w:r>
        <w:rPr>
          <w:i/>
          <w:color w:val="333355"/>
          <w:sz w:val="18"/>
        </w:rPr>
        <w:t>Figure 6.3:  User Profile Dropdown — Username, Update Log, Help Line, Logout</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Element</w:t>
            </w:r>
          </w:p>
        </w:tc>
        <w:tc>
          <w:tcPr>
            <w:tcW w:w="4844" w:type="dxa"/>
            <w:shd w:val="clear" w:color="auto" w:fill="D9D2F0"/>
            <w:tcMar>
              <w:top w:w="80" w:type="dxa"/>
              <w:left w:w="80" w:type="dxa"/>
              <w:bottom w:w="80" w:type="dxa"/>
              <w:right w:w="80" w:type="dxa"/>
            </w:tcMar>
          </w:tcPr>
          <w:p w:rsidR="00797BEF" w:rsidRDefault="0060619A">
            <w:r>
              <w:rPr>
                <w:b/>
                <w:sz w:val="19"/>
              </w:rPr>
              <w:t>Description</w:t>
            </w:r>
          </w:p>
        </w:tc>
      </w:tr>
      <w:tr w:rsidR="00797BEF">
        <w:tc>
          <w:tcPr>
            <w:tcW w:w="4844" w:type="dxa"/>
            <w:shd w:val="clear" w:color="auto" w:fill="FFFFFF"/>
            <w:tcMar>
              <w:top w:w="80" w:type="dxa"/>
              <w:left w:w="80" w:type="dxa"/>
              <w:bottom w:w="80" w:type="dxa"/>
              <w:right w:w="80" w:type="dxa"/>
            </w:tcMar>
          </w:tcPr>
          <w:p w:rsidR="00797BEF" w:rsidRDefault="0060619A">
            <w:r>
              <w:rPr>
                <w:sz w:val="19"/>
              </w:rPr>
              <w:t>Username</w:t>
            </w:r>
          </w:p>
        </w:tc>
        <w:tc>
          <w:tcPr>
            <w:tcW w:w="4844" w:type="dxa"/>
            <w:shd w:val="clear" w:color="auto" w:fill="FFFFFF"/>
            <w:tcMar>
              <w:top w:w="80" w:type="dxa"/>
              <w:left w:w="80" w:type="dxa"/>
              <w:bottom w:w="80" w:type="dxa"/>
              <w:right w:w="80" w:type="dxa"/>
            </w:tcMar>
          </w:tcPr>
          <w:p w:rsidR="00797BEF" w:rsidRDefault="0060619A">
            <w:r>
              <w:rPr>
                <w:sz w:val="19"/>
              </w:rPr>
              <w:t>Currently logged-in user name (e.g. "sa" = System Administrator)</w:t>
            </w:r>
          </w:p>
        </w:tc>
      </w:tr>
      <w:tr w:rsidR="00797BEF">
        <w:tc>
          <w:tcPr>
            <w:tcW w:w="4844" w:type="dxa"/>
            <w:shd w:val="clear" w:color="auto" w:fill="F8F6FF"/>
            <w:tcMar>
              <w:top w:w="80" w:type="dxa"/>
              <w:left w:w="80" w:type="dxa"/>
              <w:bottom w:w="80" w:type="dxa"/>
              <w:right w:w="80" w:type="dxa"/>
            </w:tcMar>
          </w:tcPr>
          <w:p w:rsidR="00797BEF" w:rsidRDefault="0060619A">
            <w:r>
              <w:rPr>
                <w:sz w:val="19"/>
              </w:rPr>
              <w:t>Update Log</w:t>
            </w:r>
          </w:p>
        </w:tc>
        <w:tc>
          <w:tcPr>
            <w:tcW w:w="4844" w:type="dxa"/>
            <w:shd w:val="clear" w:color="auto" w:fill="F8F6FF"/>
            <w:tcMar>
              <w:top w:w="80" w:type="dxa"/>
              <w:left w:w="80" w:type="dxa"/>
              <w:bottom w:w="80" w:type="dxa"/>
              <w:right w:w="80" w:type="dxa"/>
            </w:tcMar>
          </w:tcPr>
          <w:p w:rsidR="00797BEF" w:rsidRDefault="0060619A">
            <w:r>
              <w:rPr>
                <w:sz w:val="19"/>
              </w:rPr>
              <w:t>System version history and recent software updates</w:t>
            </w:r>
          </w:p>
        </w:tc>
      </w:tr>
      <w:tr w:rsidR="00797BEF">
        <w:tc>
          <w:tcPr>
            <w:tcW w:w="4844" w:type="dxa"/>
            <w:shd w:val="clear" w:color="auto" w:fill="FFFFFF"/>
            <w:tcMar>
              <w:top w:w="80" w:type="dxa"/>
              <w:left w:w="80" w:type="dxa"/>
              <w:bottom w:w="80" w:type="dxa"/>
              <w:right w:w="80" w:type="dxa"/>
            </w:tcMar>
          </w:tcPr>
          <w:p w:rsidR="00797BEF" w:rsidRDefault="0060619A">
            <w:r>
              <w:rPr>
                <w:sz w:val="19"/>
              </w:rPr>
              <w:lastRenderedPageBreak/>
              <w:t>Help Line</w:t>
            </w:r>
          </w:p>
        </w:tc>
        <w:tc>
          <w:tcPr>
            <w:tcW w:w="4844" w:type="dxa"/>
            <w:shd w:val="clear" w:color="auto" w:fill="FFFFFF"/>
            <w:tcMar>
              <w:top w:w="80" w:type="dxa"/>
              <w:left w:w="80" w:type="dxa"/>
              <w:bottom w:w="80" w:type="dxa"/>
              <w:right w:w="80" w:type="dxa"/>
            </w:tcMar>
          </w:tcPr>
          <w:p w:rsidR="00797BEF" w:rsidRDefault="0060619A">
            <w:r>
              <w:rPr>
                <w:sz w:val="19"/>
              </w:rPr>
              <w:t>📞 1800 570 0898  |  Mon–Sat: 8:30 AM–9:00 PM  |  Sunday: 10:30 AM–7:00 PM</w:t>
            </w:r>
          </w:p>
        </w:tc>
      </w:tr>
      <w:tr w:rsidR="00797BEF">
        <w:tc>
          <w:tcPr>
            <w:tcW w:w="4844" w:type="dxa"/>
            <w:shd w:val="clear" w:color="auto" w:fill="F8F6FF"/>
            <w:tcMar>
              <w:top w:w="80" w:type="dxa"/>
              <w:left w:w="80" w:type="dxa"/>
              <w:bottom w:w="80" w:type="dxa"/>
              <w:right w:w="80" w:type="dxa"/>
            </w:tcMar>
          </w:tcPr>
          <w:p w:rsidR="00797BEF" w:rsidRDefault="0060619A">
            <w:r>
              <w:rPr>
                <w:sz w:val="19"/>
              </w:rPr>
              <w:t>Logout</w:t>
            </w:r>
          </w:p>
        </w:tc>
        <w:tc>
          <w:tcPr>
            <w:tcW w:w="4844" w:type="dxa"/>
            <w:shd w:val="clear" w:color="auto" w:fill="F8F6FF"/>
            <w:tcMar>
              <w:top w:w="80" w:type="dxa"/>
              <w:left w:w="80" w:type="dxa"/>
              <w:bottom w:w="80" w:type="dxa"/>
              <w:right w:w="80" w:type="dxa"/>
            </w:tcMar>
          </w:tcPr>
          <w:p w:rsidR="00797BEF" w:rsidRDefault="0060619A">
            <w:r>
              <w:rPr>
                <w:sz w:val="19"/>
              </w:rPr>
              <w:t>Ends session and returns to login page. Always use Logout properly</w:t>
            </w:r>
          </w:p>
        </w:tc>
      </w:tr>
    </w:tbl>
    <w:p w:rsidR="00797BEF" w:rsidRDefault="00797BEF"/>
    <w:tbl>
      <w:tblPr>
        <w:tblW w:w="0" w:type="auto"/>
        <w:tblLook w:val="04A0" w:firstRow="1" w:lastRow="0" w:firstColumn="1" w:lastColumn="0" w:noHBand="0" w:noVBand="1"/>
      </w:tblPr>
      <w:tblGrid>
        <w:gridCol w:w="9689"/>
      </w:tblGrid>
      <w:tr w:rsidR="00797BEF">
        <w:tc>
          <w:tcPr>
            <w:tcW w:w="9689" w:type="dxa"/>
            <w:tcBorders>
              <w:top w:val="single" w:sz="6" w:space="0" w:color="CC4400"/>
              <w:left w:val="single" w:sz="6" w:space="0" w:color="CC4400"/>
              <w:bottom w:val="single" w:sz="6" w:space="0" w:color="CC4400"/>
              <w:right w:val="single" w:sz="6" w:space="0" w:color="CC4400"/>
            </w:tcBorders>
            <w:shd w:val="clear" w:color="auto" w:fill="FFF3CD"/>
          </w:tcPr>
          <w:p w:rsidR="00797BEF" w:rsidRDefault="0060619A">
            <w:pPr>
              <w:spacing w:before="80" w:after="40"/>
            </w:pPr>
            <w:r>
              <w:rPr>
                <w:b/>
                <w:color w:val="CC4400"/>
                <w:sz w:val="18"/>
              </w:rPr>
              <w:t>⚠  WARNING</w:t>
            </w:r>
          </w:p>
          <w:p w:rsidR="00797BEF" w:rsidRDefault="0060619A">
            <w:pPr>
              <w:spacing w:before="40" w:after="80"/>
            </w:pPr>
            <w:r>
              <w:rPr>
                <w:sz w:val="20"/>
              </w:rPr>
              <w:t>Always use the Logout button to end your session. Do not simply close the browser tab. An active session left open may allow unauthorized access to hotel data.</w:t>
            </w:r>
          </w:p>
        </w:tc>
      </w:tr>
    </w:tbl>
    <w:p w:rsidR="00797BEF" w:rsidRDefault="00797BEF"/>
    <w:p w:rsidR="00797BEF" w:rsidRDefault="00797BEF">
      <w:pPr>
        <w:pBdr>
          <w:bottom w:val="single" w:sz="6" w:space="1" w:color="C0B0E0"/>
        </w:pBdr>
        <w:spacing w:before="120" w:after="120"/>
      </w:pPr>
    </w:p>
    <w:p w:rsidR="00797BEF" w:rsidRDefault="0060619A">
      <w:pPr>
        <w:pStyle w:val="Heading2"/>
        <w:spacing w:before="280" w:after="80"/>
      </w:pPr>
      <w:r>
        <w:t>6.4  My Support Tickets (🎫)</w:t>
      </w:r>
    </w:p>
    <w:p w:rsidR="00797BEF" w:rsidRDefault="0060619A">
      <w:pPr>
        <w:spacing w:before="120" w:after="160"/>
        <w:ind w:left="170"/>
      </w:pPr>
      <w:r>
        <w:rPr>
          <w:b/>
          <w:color w:val="5B2DA8"/>
          <w:sz w:val="19"/>
        </w:rPr>
        <w:t>➤  Navigation Path:  Top Bar → User Icon → My Support Tickets</w:t>
      </w:r>
    </w:p>
    <w:p w:rsidR="00797BEF" w:rsidRDefault="0060619A">
      <w:pPr>
        <w:spacing w:before="60" w:after="100"/>
      </w:pPr>
      <w:r>
        <w:rPr>
          <w:sz w:val="21"/>
        </w:rPr>
        <w:t>Allows hotel staff to submit and track technical support requests directly from within Analysis HMS. All tickets are routed to the Analysis HMS support team.</w:t>
      </w:r>
    </w:p>
    <w:p w:rsidR="00797BEF" w:rsidRDefault="0060619A">
      <w:pPr>
        <w:spacing w:before="240" w:after="80"/>
        <w:jc w:val="center"/>
      </w:pPr>
      <w:r>
        <w:rPr>
          <w:noProof/>
          <w:lang w:val="en-IN" w:eastAsia="en-IN"/>
        </w:rPr>
        <w:lastRenderedPageBreak/>
        <w:drawing>
          <wp:inline distT="0" distB="0" distL="0" distR="0">
            <wp:extent cx="5303520" cy="128722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 genresan for iny problams.png"/>
                    <pic:cNvPicPr/>
                  </pic:nvPicPr>
                  <pic:blipFill>
                    <a:blip r:embed="rId33"/>
                    <a:stretch>
                      <a:fillRect/>
                    </a:stretch>
                  </pic:blipFill>
                  <pic:spPr>
                    <a:xfrm>
                      <a:off x="0" y="0"/>
                      <a:ext cx="5303520" cy="12872272"/>
                    </a:xfrm>
                    <a:prstGeom prst="rect">
                      <a:avLst/>
                    </a:prstGeom>
                  </pic:spPr>
                </pic:pic>
              </a:graphicData>
            </a:graphic>
          </wp:inline>
        </w:drawing>
      </w:r>
    </w:p>
    <w:p w:rsidR="00797BEF" w:rsidRDefault="0060619A">
      <w:pPr>
        <w:spacing w:before="40" w:after="280"/>
        <w:jc w:val="center"/>
      </w:pPr>
      <w:r>
        <w:rPr>
          <w:i/>
          <w:color w:val="333355"/>
          <w:sz w:val="18"/>
        </w:rPr>
        <w:lastRenderedPageBreak/>
        <w:t>Figure 6.4:  Support Ticket Form — Name, Mobile, Problem Description, Submit</w:t>
      </w:r>
    </w:p>
    <w:p w:rsidR="00797BEF" w:rsidRDefault="0060619A">
      <w:pPr>
        <w:spacing w:before="240" w:after="80"/>
        <w:jc w:val="center"/>
      </w:pPr>
      <w:r>
        <w:rPr>
          <w:noProof/>
          <w:lang w:val="en-IN" w:eastAsia="en-IN"/>
        </w:rPr>
        <w:drawing>
          <wp:inline distT="0" distB="0" distL="0" distR="0">
            <wp:extent cx="5303520" cy="30324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support tickets.png"/>
                    <pic:cNvPicPr/>
                  </pic:nvPicPr>
                  <pic:blipFill>
                    <a:blip r:embed="rId34"/>
                    <a:stretch>
                      <a:fillRect/>
                    </a:stretch>
                  </pic:blipFill>
                  <pic:spPr>
                    <a:xfrm>
                      <a:off x="0" y="0"/>
                      <a:ext cx="5303520" cy="3032406"/>
                    </a:xfrm>
                    <a:prstGeom prst="rect">
                      <a:avLst/>
                    </a:prstGeom>
                  </pic:spPr>
                </pic:pic>
              </a:graphicData>
            </a:graphic>
          </wp:inline>
        </w:drawing>
      </w:r>
    </w:p>
    <w:p w:rsidR="00797BEF" w:rsidRDefault="0060619A">
      <w:pPr>
        <w:spacing w:before="40" w:after="280"/>
        <w:jc w:val="center"/>
      </w:pPr>
      <w:r>
        <w:rPr>
          <w:i/>
          <w:color w:val="333355"/>
          <w:sz w:val="18"/>
        </w:rPr>
        <w:t>Figure 6.5:  My Support Tickets — Ticket List with Pending/Working/Complete Status Tabs</w:t>
      </w:r>
    </w:p>
    <w:p w:rsidR="00797BEF" w:rsidRDefault="0060619A">
      <w:pPr>
        <w:pStyle w:val="Heading3"/>
        <w:spacing w:after="80"/>
      </w:pPr>
      <w:r>
        <w:t>Ticket Status Reference</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Status</w:t>
            </w:r>
          </w:p>
        </w:tc>
        <w:tc>
          <w:tcPr>
            <w:tcW w:w="3230" w:type="dxa"/>
            <w:shd w:val="clear" w:color="auto" w:fill="D9D2F0"/>
            <w:tcMar>
              <w:top w:w="80" w:type="dxa"/>
              <w:left w:w="80" w:type="dxa"/>
              <w:bottom w:w="80" w:type="dxa"/>
              <w:right w:w="80" w:type="dxa"/>
            </w:tcMar>
          </w:tcPr>
          <w:p w:rsidR="00797BEF" w:rsidRDefault="0060619A">
            <w:r>
              <w:rPr>
                <w:b/>
                <w:sz w:val="19"/>
              </w:rPr>
              <w:t>Badge Color</w:t>
            </w:r>
          </w:p>
        </w:tc>
        <w:tc>
          <w:tcPr>
            <w:tcW w:w="3230" w:type="dxa"/>
            <w:shd w:val="clear" w:color="auto" w:fill="D9D2F0"/>
            <w:tcMar>
              <w:top w:w="80" w:type="dxa"/>
              <w:left w:w="80" w:type="dxa"/>
              <w:bottom w:w="80" w:type="dxa"/>
              <w:right w:w="80" w:type="dxa"/>
            </w:tcMar>
          </w:tcPr>
          <w:p w:rsidR="00797BEF" w:rsidRDefault="0060619A">
            <w:r>
              <w:rPr>
                <w:b/>
                <w:sz w:val="19"/>
              </w:rPr>
              <w:t>Meaning</w:t>
            </w:r>
          </w:p>
        </w:tc>
      </w:tr>
      <w:tr w:rsidR="00797BEF">
        <w:tc>
          <w:tcPr>
            <w:tcW w:w="3230" w:type="dxa"/>
            <w:shd w:val="clear" w:color="auto" w:fill="FFFFFF"/>
            <w:tcMar>
              <w:top w:w="80" w:type="dxa"/>
              <w:left w:w="80" w:type="dxa"/>
              <w:bottom w:w="80" w:type="dxa"/>
              <w:right w:w="80" w:type="dxa"/>
            </w:tcMar>
          </w:tcPr>
          <w:p w:rsidR="00797BEF" w:rsidRDefault="0060619A">
            <w:r>
              <w:rPr>
                <w:sz w:val="19"/>
              </w:rPr>
              <w:t>Pending</w:t>
            </w:r>
          </w:p>
        </w:tc>
        <w:tc>
          <w:tcPr>
            <w:tcW w:w="3230" w:type="dxa"/>
            <w:shd w:val="clear" w:color="auto" w:fill="FFFFFF"/>
            <w:tcMar>
              <w:top w:w="80" w:type="dxa"/>
              <w:left w:w="80" w:type="dxa"/>
              <w:bottom w:w="80" w:type="dxa"/>
              <w:right w:w="80" w:type="dxa"/>
            </w:tcMar>
          </w:tcPr>
          <w:p w:rsidR="00797BEF" w:rsidRDefault="0060619A">
            <w:r>
              <w:rPr>
                <w:sz w:val="19"/>
              </w:rPr>
              <w:t>Yellow</w:t>
            </w:r>
          </w:p>
        </w:tc>
        <w:tc>
          <w:tcPr>
            <w:tcW w:w="3230" w:type="dxa"/>
            <w:shd w:val="clear" w:color="auto" w:fill="FFFFFF"/>
            <w:tcMar>
              <w:top w:w="80" w:type="dxa"/>
              <w:left w:w="80" w:type="dxa"/>
              <w:bottom w:w="80" w:type="dxa"/>
              <w:right w:w="80" w:type="dxa"/>
            </w:tcMar>
          </w:tcPr>
          <w:p w:rsidR="00797BEF" w:rsidRDefault="0060619A">
            <w:r>
              <w:rPr>
                <w:sz w:val="19"/>
              </w:rPr>
              <w:t>Ticket submitted and waiting for support team to pick up</w:t>
            </w:r>
          </w:p>
        </w:tc>
      </w:tr>
      <w:tr w:rsidR="00797BEF">
        <w:tc>
          <w:tcPr>
            <w:tcW w:w="3230" w:type="dxa"/>
            <w:shd w:val="clear" w:color="auto" w:fill="F8F6FF"/>
            <w:tcMar>
              <w:top w:w="80" w:type="dxa"/>
              <w:left w:w="80" w:type="dxa"/>
              <w:bottom w:w="80" w:type="dxa"/>
              <w:right w:w="80" w:type="dxa"/>
            </w:tcMar>
          </w:tcPr>
          <w:p w:rsidR="00797BEF" w:rsidRDefault="0060619A">
            <w:r>
              <w:rPr>
                <w:sz w:val="19"/>
              </w:rPr>
              <w:t>Working</w:t>
            </w:r>
          </w:p>
        </w:tc>
        <w:tc>
          <w:tcPr>
            <w:tcW w:w="3230" w:type="dxa"/>
            <w:shd w:val="clear" w:color="auto" w:fill="F8F6FF"/>
            <w:tcMar>
              <w:top w:w="80" w:type="dxa"/>
              <w:left w:w="80" w:type="dxa"/>
              <w:bottom w:w="80" w:type="dxa"/>
              <w:right w:w="80" w:type="dxa"/>
            </w:tcMar>
          </w:tcPr>
          <w:p w:rsidR="00797BEF" w:rsidRDefault="0060619A">
            <w:r>
              <w:rPr>
                <w:sz w:val="19"/>
              </w:rPr>
              <w:t>Blue</w:t>
            </w:r>
          </w:p>
        </w:tc>
        <w:tc>
          <w:tcPr>
            <w:tcW w:w="3230" w:type="dxa"/>
            <w:shd w:val="clear" w:color="auto" w:fill="F8F6FF"/>
            <w:tcMar>
              <w:top w:w="80" w:type="dxa"/>
              <w:left w:w="80" w:type="dxa"/>
              <w:bottom w:w="80" w:type="dxa"/>
              <w:right w:w="80" w:type="dxa"/>
            </w:tcMar>
          </w:tcPr>
          <w:p w:rsidR="00797BEF" w:rsidRDefault="0060619A">
            <w:r>
              <w:rPr>
                <w:sz w:val="19"/>
              </w:rPr>
              <w:t>Support team is actively working on the issue</w:t>
            </w:r>
          </w:p>
        </w:tc>
      </w:tr>
      <w:tr w:rsidR="00797BEF">
        <w:tc>
          <w:tcPr>
            <w:tcW w:w="3230" w:type="dxa"/>
            <w:shd w:val="clear" w:color="auto" w:fill="FFFFFF"/>
            <w:tcMar>
              <w:top w:w="80" w:type="dxa"/>
              <w:left w:w="80" w:type="dxa"/>
              <w:bottom w:w="80" w:type="dxa"/>
              <w:right w:w="80" w:type="dxa"/>
            </w:tcMar>
          </w:tcPr>
          <w:p w:rsidR="00797BEF" w:rsidRDefault="0060619A">
            <w:r>
              <w:rPr>
                <w:sz w:val="19"/>
              </w:rPr>
              <w:t>Complete</w:t>
            </w:r>
          </w:p>
        </w:tc>
        <w:tc>
          <w:tcPr>
            <w:tcW w:w="3230" w:type="dxa"/>
            <w:shd w:val="clear" w:color="auto" w:fill="FFFFFF"/>
            <w:tcMar>
              <w:top w:w="80" w:type="dxa"/>
              <w:left w:w="80" w:type="dxa"/>
              <w:bottom w:w="80" w:type="dxa"/>
              <w:right w:w="80" w:type="dxa"/>
            </w:tcMar>
          </w:tcPr>
          <w:p w:rsidR="00797BEF" w:rsidRDefault="0060619A">
            <w:r>
              <w:rPr>
                <w:sz w:val="19"/>
              </w:rPr>
              <w:t>Green</w:t>
            </w:r>
          </w:p>
        </w:tc>
        <w:tc>
          <w:tcPr>
            <w:tcW w:w="3230" w:type="dxa"/>
            <w:shd w:val="clear" w:color="auto" w:fill="FFFFFF"/>
            <w:tcMar>
              <w:top w:w="80" w:type="dxa"/>
              <w:left w:w="80" w:type="dxa"/>
              <w:bottom w:w="80" w:type="dxa"/>
              <w:right w:w="80" w:type="dxa"/>
            </w:tcMar>
          </w:tcPr>
          <w:p w:rsidR="00797BEF" w:rsidRDefault="0060619A">
            <w:r>
              <w:rPr>
                <w:sz w:val="19"/>
              </w:rPr>
              <w:t>Issue resolved and ticket closed</w:t>
            </w:r>
          </w:p>
        </w:tc>
      </w:tr>
    </w:tbl>
    <w:p w:rsidR="00797BEF" w:rsidRDefault="00797BEF"/>
    <w:p w:rsidR="00797BEF" w:rsidRDefault="0060619A">
      <w:r>
        <w:br w:type="page"/>
      </w:r>
    </w:p>
    <w:p w:rsidR="00797BEF" w:rsidRDefault="0060619A">
      <w:pPr>
        <w:pStyle w:val="Heading1"/>
        <w:spacing w:before="360" w:after="120"/>
      </w:pPr>
      <w:r>
        <w:lastRenderedPageBreak/>
        <w:t>Chapter 7: Troubleshooting Guide</w:t>
      </w:r>
    </w:p>
    <w:p w:rsidR="00797BEF" w:rsidRDefault="00797BEF">
      <w:pPr>
        <w:pBdr>
          <w:bottom w:val="single" w:sz="6" w:space="1" w:color="C0B0E0"/>
        </w:pBdr>
        <w:spacing w:before="120" w:after="120"/>
      </w:pPr>
    </w:p>
    <w:p w:rsidR="00797BEF" w:rsidRDefault="0060619A">
      <w:pPr>
        <w:spacing w:before="60" w:after="100"/>
      </w:pPr>
      <w:r>
        <w:rPr>
          <w:sz w:val="21"/>
        </w:rPr>
        <w:t>This section covers the most common issues encountered during daily operations and their step-by-step resolution procedures.</w:t>
      </w:r>
    </w:p>
    <w:p w:rsidR="00797BEF" w:rsidRDefault="0060619A">
      <w:pPr>
        <w:pStyle w:val="Heading3"/>
        <w:spacing w:after="80"/>
      </w:pPr>
      <w:r>
        <w:t>⚠  Assignment Not Saving</w:t>
      </w:r>
    </w:p>
    <w:p w:rsidR="00797BEF" w:rsidRDefault="0060619A">
      <w:pPr>
        <w:spacing w:before="60" w:after="100"/>
      </w:pPr>
      <w:r>
        <w:rPr>
          <w:sz w:val="21"/>
        </w:rPr>
        <w:t>Issue: The Save Assignment button is clicked but the assignment does not save or shows an error.</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Check if all selected rooms have a valid Cleaning Type (CTYPE) assigned</w:t>
      </w:r>
    </w:p>
    <w:p w:rsidR="00797BEF" w:rsidRDefault="0060619A">
      <w:pPr>
        <w:pStyle w:val="ListNumber"/>
        <w:spacing w:before="40" w:after="60"/>
        <w:ind w:left="454"/>
      </w:pPr>
      <w:r>
        <w:rPr>
          <w:sz w:val="20"/>
        </w:rPr>
        <w:t>Ensure at least one housekeeper is selected in the right panel</w:t>
      </w:r>
    </w:p>
    <w:p w:rsidR="00797BEF" w:rsidRDefault="0060619A">
      <w:pPr>
        <w:pStyle w:val="ListNumber"/>
        <w:spacing w:before="40" w:after="60"/>
        <w:ind w:left="454"/>
      </w:pPr>
      <w:r>
        <w:rPr>
          <w:sz w:val="20"/>
        </w:rPr>
        <w:t>Verify the Assignment Date is correct (cannot save for past dates)</w:t>
      </w:r>
    </w:p>
    <w:p w:rsidR="00797BEF" w:rsidRDefault="0060619A">
      <w:pPr>
        <w:pStyle w:val="ListNumber"/>
        <w:spacing w:before="40" w:after="60"/>
        <w:ind w:left="454"/>
      </w:pPr>
      <w:r>
        <w:rPr>
          <w:sz w:val="20"/>
        </w:rPr>
        <w:t>Check internet connection and try refreshing the browser</w:t>
      </w:r>
    </w:p>
    <w:p w:rsidR="00797BEF" w:rsidRDefault="0060619A" w:rsidP="007E393A">
      <w:pPr>
        <w:pStyle w:val="ListNumber"/>
        <w:spacing w:before="40" w:after="60"/>
        <w:ind w:left="454"/>
      </w:pPr>
      <w:r>
        <w:rPr>
          <w:sz w:val="20"/>
        </w:rPr>
        <w:t>If error persists, take a screenshot and submit a Support Ticket</w:t>
      </w:r>
    </w:p>
    <w:p w:rsidR="00797BEF" w:rsidRDefault="0060619A">
      <w:pPr>
        <w:pStyle w:val="Heading3"/>
        <w:spacing w:after="80"/>
      </w:pPr>
      <w:proofErr w:type="gramStart"/>
      <w:r>
        <w:t>⚠  Cleaning</w:t>
      </w:r>
      <w:proofErr w:type="gramEnd"/>
      <w:r>
        <w:t xml:space="preserve"> Timer Not Starting</w:t>
      </w:r>
    </w:p>
    <w:p w:rsidR="00797BEF" w:rsidRDefault="0060619A">
      <w:pPr>
        <w:spacing w:before="60" w:after="100"/>
      </w:pPr>
      <w:r>
        <w:rPr>
          <w:sz w:val="21"/>
        </w:rPr>
        <w:t>Issue: Housekeeper clicks START CLEANING but the timer does not begin.</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Verify a Before Photo has been uploaded (mandatory)</w:t>
      </w:r>
    </w:p>
    <w:p w:rsidR="00797BEF" w:rsidRDefault="0060619A">
      <w:pPr>
        <w:pStyle w:val="ListNumber"/>
        <w:spacing w:before="40" w:after="60"/>
        <w:ind w:left="454"/>
      </w:pPr>
      <w:r>
        <w:rPr>
          <w:sz w:val="20"/>
        </w:rPr>
        <w:t>Ensure the correct room is selected from the dropdown</w:t>
      </w:r>
    </w:p>
    <w:p w:rsidR="00797BEF" w:rsidRDefault="0060619A">
      <w:pPr>
        <w:pStyle w:val="ListNumber"/>
        <w:spacing w:before="40" w:after="60"/>
        <w:ind w:left="454"/>
      </w:pPr>
      <w:r>
        <w:rPr>
          <w:sz w:val="20"/>
        </w:rPr>
        <w:t>Check if another cleaning session is already active for the same room</w:t>
      </w:r>
    </w:p>
    <w:p w:rsidR="00797BEF" w:rsidRDefault="0060619A">
      <w:pPr>
        <w:pStyle w:val="ListNumber"/>
        <w:spacing w:before="40" w:after="60"/>
        <w:ind w:left="454"/>
      </w:pPr>
      <w:r>
        <w:rPr>
          <w:sz w:val="20"/>
        </w:rPr>
        <w:t>Refresh the browser page and try again</w:t>
      </w:r>
    </w:p>
    <w:p w:rsidR="00797BEF" w:rsidRDefault="0060619A" w:rsidP="007E393A">
      <w:pPr>
        <w:pStyle w:val="ListNumber"/>
        <w:spacing w:before="40" w:after="60"/>
        <w:ind w:left="454"/>
      </w:pPr>
      <w:r>
        <w:rPr>
          <w:sz w:val="20"/>
        </w:rPr>
        <w:t>Contact supervisor if issue persists</w:t>
      </w:r>
    </w:p>
    <w:p w:rsidR="00797BEF" w:rsidRDefault="0060619A">
      <w:pPr>
        <w:pStyle w:val="Heading3"/>
        <w:spacing w:after="80"/>
      </w:pPr>
      <w:proofErr w:type="gramStart"/>
      <w:r>
        <w:t>⚠  Room</w:t>
      </w:r>
      <w:proofErr w:type="gramEnd"/>
      <w:r>
        <w:t xml:space="preserve"> Not Appearing in Assignments</w:t>
      </w:r>
    </w:p>
    <w:p w:rsidR="00797BEF" w:rsidRDefault="0060619A">
      <w:pPr>
        <w:spacing w:before="60" w:after="100"/>
      </w:pPr>
      <w:r>
        <w:rPr>
          <w:sz w:val="21"/>
        </w:rPr>
        <w:t>Issue: A dirty room is not visible in the Unassigned Rooms panel.</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Check if the room status is actually Dirty in Housekeeping Screen</w:t>
      </w:r>
    </w:p>
    <w:p w:rsidR="00797BEF" w:rsidRDefault="0060619A">
      <w:pPr>
        <w:pStyle w:val="ListNumber"/>
        <w:spacing w:before="40" w:after="60"/>
        <w:ind w:left="454"/>
      </w:pPr>
      <w:r>
        <w:rPr>
          <w:sz w:val="20"/>
        </w:rPr>
        <w:t>Verify the room is not already assigned in a previous session</w:t>
      </w:r>
    </w:p>
    <w:p w:rsidR="00797BEF" w:rsidRDefault="0060619A">
      <w:pPr>
        <w:pStyle w:val="ListNumber"/>
        <w:spacing w:before="40" w:after="60"/>
        <w:ind w:left="454"/>
      </w:pPr>
      <w:r>
        <w:rPr>
          <w:sz w:val="20"/>
        </w:rPr>
        <w:t>Check the floor filter — ensure "All Floors" is selected</w:t>
      </w:r>
    </w:p>
    <w:p w:rsidR="00797BEF" w:rsidRDefault="0060619A">
      <w:pPr>
        <w:pStyle w:val="ListNumber"/>
        <w:spacing w:before="40" w:after="60"/>
        <w:ind w:left="454"/>
      </w:pPr>
      <w:r>
        <w:rPr>
          <w:sz w:val="20"/>
        </w:rPr>
        <w:t>Refresh the Assignments screen</w:t>
      </w:r>
    </w:p>
    <w:p w:rsidR="00797BEF" w:rsidRDefault="0060619A" w:rsidP="007E393A">
      <w:pPr>
        <w:pStyle w:val="ListNumber"/>
        <w:spacing w:before="40" w:after="60"/>
        <w:ind w:left="454"/>
      </w:pPr>
      <w:r>
        <w:rPr>
          <w:sz w:val="20"/>
        </w:rPr>
        <w:t>Manually change room to Dirty using D key in Housekeeping Screen</w:t>
      </w:r>
    </w:p>
    <w:p w:rsidR="00797BEF" w:rsidRDefault="0060619A">
      <w:pPr>
        <w:pStyle w:val="Heading3"/>
        <w:spacing w:after="80"/>
      </w:pPr>
      <w:proofErr w:type="gramStart"/>
      <w:r>
        <w:t>⚠  QR</w:t>
      </w:r>
      <w:proofErr w:type="gramEnd"/>
      <w:r>
        <w:t xml:space="preserve"> Code Not Scanning</w:t>
      </w:r>
    </w:p>
    <w:p w:rsidR="00797BEF" w:rsidRDefault="0060619A">
      <w:pPr>
        <w:spacing w:before="60" w:after="100"/>
      </w:pPr>
      <w:r>
        <w:rPr>
          <w:sz w:val="21"/>
        </w:rPr>
        <w:t>Issue: Housekeeper's mobile cannot scan the room QR code.</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Ensure the mobile camera has permission to access QR scanner</w:t>
      </w:r>
    </w:p>
    <w:p w:rsidR="00797BEF" w:rsidRDefault="0060619A">
      <w:pPr>
        <w:pStyle w:val="ListNumber"/>
        <w:spacing w:before="40" w:after="60"/>
        <w:ind w:left="454"/>
      </w:pPr>
      <w:r>
        <w:rPr>
          <w:sz w:val="20"/>
        </w:rPr>
        <w:t>Clean the QR code sticker if it is dirty or damaged</w:t>
      </w:r>
    </w:p>
    <w:p w:rsidR="00797BEF" w:rsidRDefault="0060619A">
      <w:pPr>
        <w:pStyle w:val="ListNumber"/>
        <w:spacing w:before="40" w:after="60"/>
        <w:ind w:left="454"/>
      </w:pPr>
      <w:r>
        <w:rPr>
          <w:sz w:val="20"/>
        </w:rPr>
        <w:t>Try scanning from different angles and distances (15–30cm)</w:t>
      </w:r>
    </w:p>
    <w:p w:rsidR="00797BEF" w:rsidRDefault="0060619A">
      <w:pPr>
        <w:pStyle w:val="ListNumber"/>
        <w:spacing w:before="40" w:after="60"/>
        <w:ind w:left="454"/>
      </w:pPr>
      <w:r>
        <w:rPr>
          <w:sz w:val="20"/>
        </w:rPr>
        <w:t>Increase screen brightness on the QR display</w:t>
      </w:r>
    </w:p>
    <w:p w:rsidR="00797BEF" w:rsidRDefault="0060619A">
      <w:pPr>
        <w:pStyle w:val="ListNumber"/>
        <w:spacing w:before="40" w:after="60"/>
        <w:ind w:left="454"/>
      </w:pPr>
      <w:r>
        <w:rPr>
          <w:sz w:val="20"/>
        </w:rPr>
        <w:t>Use the manual room selection in Start Cleaning as a fallback</w:t>
      </w:r>
    </w:p>
    <w:p w:rsidR="00797BEF" w:rsidRDefault="0060619A">
      <w:pPr>
        <w:pStyle w:val="ListNumber"/>
        <w:spacing w:before="40" w:after="60"/>
        <w:ind w:left="454"/>
      </w:pPr>
      <w:r>
        <w:rPr>
          <w:sz w:val="20"/>
        </w:rPr>
        <w:t>Report damaged QR codes to IT for replacement</w:t>
      </w:r>
    </w:p>
    <w:p w:rsidR="00797BEF" w:rsidRDefault="00797BEF"/>
    <w:p w:rsidR="00797BEF" w:rsidRDefault="0060619A">
      <w:pPr>
        <w:pStyle w:val="Heading3"/>
        <w:spacing w:after="80"/>
      </w:pPr>
      <w:r>
        <w:t>⚠  Photo Upload Failed</w:t>
      </w:r>
    </w:p>
    <w:p w:rsidR="00797BEF" w:rsidRDefault="0060619A">
      <w:pPr>
        <w:spacing w:before="60" w:after="100"/>
      </w:pPr>
      <w:r>
        <w:rPr>
          <w:sz w:val="21"/>
        </w:rPr>
        <w:t>Issue: Before or After photo does not upload successfully.</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Check photo file size (maximum 2 MB per image)</w:t>
      </w:r>
    </w:p>
    <w:p w:rsidR="00797BEF" w:rsidRDefault="0060619A">
      <w:pPr>
        <w:pStyle w:val="ListNumber"/>
        <w:spacing w:before="40" w:after="60"/>
        <w:ind w:left="454"/>
      </w:pPr>
      <w:r>
        <w:rPr>
          <w:sz w:val="20"/>
        </w:rPr>
        <w:t>Ensure stable internet or Wi-Fi connection</w:t>
      </w:r>
    </w:p>
    <w:p w:rsidR="00797BEF" w:rsidRDefault="0060619A">
      <w:pPr>
        <w:pStyle w:val="ListNumber"/>
        <w:spacing w:before="40" w:after="60"/>
        <w:ind w:left="454"/>
      </w:pPr>
      <w:r>
        <w:rPr>
          <w:sz w:val="20"/>
        </w:rPr>
        <w:t>Try taking a new photo rather than uploading from gallery</w:t>
      </w:r>
    </w:p>
    <w:p w:rsidR="00797BEF" w:rsidRDefault="0060619A">
      <w:pPr>
        <w:pStyle w:val="ListNumber"/>
        <w:spacing w:before="40" w:after="60"/>
        <w:ind w:left="454"/>
      </w:pPr>
      <w:r>
        <w:rPr>
          <w:sz w:val="20"/>
        </w:rPr>
        <w:t>Clear browser cache and try again</w:t>
      </w:r>
    </w:p>
    <w:p w:rsidR="00797BEF" w:rsidRDefault="0060619A">
      <w:pPr>
        <w:pStyle w:val="ListNumber"/>
        <w:spacing w:before="40" w:after="60"/>
        <w:ind w:left="454"/>
      </w:pPr>
      <w:r>
        <w:rPr>
          <w:sz w:val="20"/>
        </w:rPr>
        <w:t>If on mobile, check available storage space</w:t>
      </w:r>
    </w:p>
    <w:p w:rsidR="00797BEF" w:rsidRDefault="00797BEF"/>
    <w:p w:rsidR="00797BEF" w:rsidRDefault="0060619A">
      <w:pPr>
        <w:pStyle w:val="Heading3"/>
        <w:spacing w:after="80"/>
      </w:pPr>
      <w:r>
        <w:t>⚠  Laundry Bill Missing</w:t>
      </w:r>
    </w:p>
    <w:p w:rsidR="00797BEF" w:rsidRDefault="0060619A">
      <w:pPr>
        <w:spacing w:before="60" w:after="100"/>
      </w:pPr>
      <w:r>
        <w:rPr>
          <w:sz w:val="21"/>
        </w:rPr>
        <w:t>Issue: A laundry bill that was created cannot be found.</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Go to Memo Bill Reprint, enter the correct Year and Bill Number</w:t>
      </w:r>
    </w:p>
    <w:p w:rsidR="00797BEF" w:rsidRDefault="0060619A">
      <w:pPr>
        <w:pStyle w:val="ListNumber"/>
        <w:spacing w:before="40" w:after="60"/>
        <w:ind w:left="454"/>
      </w:pPr>
      <w:r>
        <w:rPr>
          <w:sz w:val="20"/>
        </w:rPr>
        <w:t>Verify the room number and date of the original bill</w:t>
      </w:r>
    </w:p>
    <w:p w:rsidR="00797BEF" w:rsidRDefault="0060619A">
      <w:pPr>
        <w:pStyle w:val="ListNumber"/>
        <w:spacing w:before="40" w:after="60"/>
        <w:ind w:left="454"/>
      </w:pPr>
      <w:r>
        <w:rPr>
          <w:sz w:val="20"/>
        </w:rPr>
        <w:t>Check if bill was deleted accidentally</w:t>
      </w:r>
    </w:p>
    <w:p w:rsidR="00797BEF" w:rsidRDefault="0060619A">
      <w:pPr>
        <w:pStyle w:val="ListNumber"/>
        <w:spacing w:before="40" w:after="60"/>
        <w:ind w:left="454"/>
      </w:pPr>
      <w:r>
        <w:rPr>
          <w:sz w:val="20"/>
        </w:rPr>
        <w:t>Search using the Settlement Entry screen for pending bills</w:t>
      </w:r>
    </w:p>
    <w:p w:rsidR="00797BEF" w:rsidRDefault="0060619A">
      <w:pPr>
        <w:pStyle w:val="ListNumber"/>
        <w:spacing w:before="40" w:after="60"/>
        <w:ind w:left="454"/>
      </w:pPr>
      <w:r>
        <w:rPr>
          <w:sz w:val="20"/>
        </w:rPr>
        <w:t>Contact Accounts for assistance</w:t>
      </w:r>
    </w:p>
    <w:p w:rsidR="00797BEF" w:rsidRDefault="00797BEF"/>
    <w:p w:rsidR="00797BEF" w:rsidRDefault="0060619A">
      <w:pPr>
        <w:pStyle w:val="Heading3"/>
        <w:spacing w:after="80"/>
      </w:pPr>
      <w:r>
        <w:t>⚠  Report Not Loading</w:t>
      </w:r>
    </w:p>
    <w:p w:rsidR="00797BEF" w:rsidRDefault="0060619A">
      <w:pPr>
        <w:spacing w:before="60" w:after="100"/>
      </w:pPr>
      <w:r>
        <w:rPr>
          <w:sz w:val="21"/>
        </w:rPr>
        <w:t>Issue: A report screen loads blank or shows no data.</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Verify the From Date and To Date filters are set correctly</w:t>
      </w:r>
    </w:p>
    <w:p w:rsidR="00797BEF" w:rsidRDefault="0060619A">
      <w:pPr>
        <w:pStyle w:val="ListNumber"/>
        <w:spacing w:before="40" w:after="60"/>
        <w:ind w:left="454"/>
      </w:pPr>
      <w:r>
        <w:rPr>
          <w:sz w:val="20"/>
        </w:rPr>
        <w:t>Click the Refresh or Fetch Report button after setting filters</w:t>
      </w:r>
    </w:p>
    <w:p w:rsidR="00797BEF" w:rsidRDefault="0060619A">
      <w:pPr>
        <w:pStyle w:val="ListNumber"/>
        <w:spacing w:before="40" w:after="60"/>
        <w:ind w:left="454"/>
      </w:pPr>
      <w:r>
        <w:rPr>
          <w:sz w:val="20"/>
        </w:rPr>
        <w:t>Ensure the selected date range has data in the system</w:t>
      </w:r>
    </w:p>
    <w:p w:rsidR="00797BEF" w:rsidRDefault="0060619A">
      <w:pPr>
        <w:pStyle w:val="ListNumber"/>
        <w:spacing w:before="40" w:after="60"/>
        <w:ind w:left="454"/>
      </w:pPr>
      <w:r>
        <w:rPr>
          <w:sz w:val="20"/>
        </w:rPr>
        <w:t>Try a wider date range to confirm data exists</w:t>
      </w:r>
    </w:p>
    <w:p w:rsidR="00797BEF" w:rsidRDefault="0060619A" w:rsidP="007E393A">
      <w:pPr>
        <w:pStyle w:val="ListNumber"/>
        <w:spacing w:before="40" w:after="60"/>
        <w:ind w:left="454"/>
      </w:pPr>
      <w:r>
        <w:rPr>
          <w:sz w:val="20"/>
        </w:rPr>
        <w:t>Clear browser cache and reload</w:t>
      </w:r>
    </w:p>
    <w:p w:rsidR="00797BEF" w:rsidRDefault="0060619A">
      <w:pPr>
        <w:pStyle w:val="Heading3"/>
        <w:spacing w:after="80"/>
      </w:pPr>
      <w:r>
        <w:t xml:space="preserve">⚠ </w:t>
      </w:r>
      <w:r w:rsidR="007E393A">
        <w:t xml:space="preserve"> </w:t>
      </w:r>
      <w:r>
        <w:t xml:space="preserve"> Inspection Rejected</w:t>
      </w:r>
    </w:p>
    <w:p w:rsidR="00797BEF" w:rsidRDefault="0060619A">
      <w:pPr>
        <w:spacing w:before="60" w:after="100"/>
      </w:pPr>
      <w:r>
        <w:rPr>
          <w:sz w:val="21"/>
        </w:rPr>
        <w:t>Issue: Supervisor rejects a cleaning — room does not change to Clean status.</w:t>
      </w:r>
    </w:p>
    <w:p w:rsidR="00797BEF" w:rsidRDefault="0060619A">
      <w:pPr>
        <w:spacing w:before="60" w:after="100"/>
      </w:pPr>
      <w:r>
        <w:rPr>
          <w:b/>
          <w:sz w:val="21"/>
        </w:rPr>
        <w:t>Resolution Steps:</w:t>
      </w:r>
    </w:p>
    <w:p w:rsidR="00797BEF" w:rsidRDefault="0060619A">
      <w:pPr>
        <w:pStyle w:val="ListNumber"/>
        <w:spacing w:before="40" w:after="60"/>
        <w:ind w:left="454"/>
      </w:pPr>
      <w:r>
        <w:rPr>
          <w:sz w:val="20"/>
        </w:rPr>
        <w:t>Housekeeper must re-clean and address the inspection comments</w:t>
      </w:r>
    </w:p>
    <w:p w:rsidR="00797BEF" w:rsidRDefault="0060619A">
      <w:pPr>
        <w:pStyle w:val="ListNumber"/>
        <w:spacing w:before="40" w:after="60"/>
        <w:ind w:left="454"/>
      </w:pPr>
      <w:r>
        <w:rPr>
          <w:sz w:val="20"/>
        </w:rPr>
        <w:t>Go to Room Cleaning Entry for the same room</w:t>
      </w:r>
    </w:p>
    <w:p w:rsidR="00797BEF" w:rsidRDefault="0060619A">
      <w:pPr>
        <w:pStyle w:val="ListNumber"/>
        <w:spacing w:before="40" w:after="60"/>
        <w:ind w:left="454"/>
      </w:pPr>
      <w:r>
        <w:rPr>
          <w:sz w:val="20"/>
        </w:rPr>
        <w:t>Complete the missed items on the checklist</w:t>
      </w:r>
    </w:p>
    <w:p w:rsidR="00797BEF" w:rsidRDefault="0060619A">
      <w:pPr>
        <w:pStyle w:val="ListNumber"/>
        <w:spacing w:before="40" w:after="60"/>
        <w:ind w:left="454"/>
      </w:pPr>
      <w:r>
        <w:rPr>
          <w:sz w:val="20"/>
        </w:rPr>
        <w:t>Upload new After Photo</w:t>
      </w:r>
    </w:p>
    <w:p w:rsidR="00797BEF" w:rsidRDefault="0060619A">
      <w:pPr>
        <w:pStyle w:val="ListNumber"/>
        <w:spacing w:before="40" w:after="60"/>
        <w:ind w:left="454"/>
      </w:pPr>
      <w:r>
        <w:rPr>
          <w:sz w:val="20"/>
        </w:rPr>
        <w:t>Click Cleaning Complete again</w:t>
      </w:r>
    </w:p>
    <w:p w:rsidR="00797BEF" w:rsidRDefault="0060619A" w:rsidP="007E393A">
      <w:pPr>
        <w:pStyle w:val="ListNumber"/>
        <w:spacing w:before="40" w:after="60"/>
        <w:ind w:left="454"/>
      </w:pPr>
      <w:r>
        <w:rPr>
          <w:sz w:val="20"/>
        </w:rPr>
        <w:t>Notify supervisor for re-inspection</w:t>
      </w:r>
      <w:r>
        <w:br w:type="page"/>
      </w:r>
    </w:p>
    <w:p w:rsidR="00797BEF" w:rsidRDefault="0060619A">
      <w:pPr>
        <w:pStyle w:val="Heading1"/>
        <w:spacing w:before="360" w:after="120"/>
      </w:pPr>
      <w:r>
        <w:lastRenderedPageBreak/>
        <w:t>Chapter 8: KPIs, SOPs &amp; Daily Checklists</w:t>
      </w:r>
    </w:p>
    <w:p w:rsidR="00797BEF" w:rsidRDefault="00797BEF">
      <w:pPr>
        <w:pBdr>
          <w:bottom w:val="single" w:sz="6" w:space="1" w:color="C0B0E0"/>
        </w:pBdr>
        <w:spacing w:before="120" w:after="120"/>
      </w:pPr>
    </w:p>
    <w:p w:rsidR="00797BEF" w:rsidRDefault="0060619A">
      <w:pPr>
        <w:pStyle w:val="Heading2"/>
        <w:spacing w:before="280" w:after="80"/>
      </w:pPr>
      <w:r>
        <w:t>8.1  Key Performance Indicators (KPIs)</w:t>
      </w:r>
    </w:p>
    <w:p w:rsidR="00797BEF" w:rsidRDefault="0060619A">
      <w:pPr>
        <w:spacing w:before="60" w:after="100"/>
      </w:pPr>
      <w:r>
        <w:rPr>
          <w:sz w:val="21"/>
        </w:rPr>
        <w:t>KPIs provide measurable targets for housekeeping performance. Review these daily in the morning briefing and weekly in supervisor reports.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KPI</w:t>
            </w:r>
          </w:p>
        </w:tc>
        <w:tc>
          <w:tcPr>
            <w:tcW w:w="2422" w:type="dxa"/>
            <w:shd w:val="clear" w:color="auto" w:fill="D9D2F0"/>
            <w:tcMar>
              <w:top w:w="80" w:type="dxa"/>
              <w:left w:w="80" w:type="dxa"/>
              <w:bottom w:w="80" w:type="dxa"/>
              <w:right w:w="80" w:type="dxa"/>
            </w:tcMar>
          </w:tcPr>
          <w:p w:rsidR="00797BEF" w:rsidRDefault="0060619A">
            <w:r>
              <w:rPr>
                <w:b/>
                <w:sz w:val="19"/>
              </w:rPr>
              <w:t>Formula</w:t>
            </w:r>
          </w:p>
        </w:tc>
        <w:tc>
          <w:tcPr>
            <w:tcW w:w="2422" w:type="dxa"/>
            <w:shd w:val="clear" w:color="auto" w:fill="D9D2F0"/>
            <w:tcMar>
              <w:top w:w="80" w:type="dxa"/>
              <w:left w:w="80" w:type="dxa"/>
              <w:bottom w:w="80" w:type="dxa"/>
              <w:right w:w="80" w:type="dxa"/>
            </w:tcMar>
          </w:tcPr>
          <w:p w:rsidR="00797BEF" w:rsidRDefault="0060619A">
            <w:r>
              <w:rPr>
                <w:b/>
                <w:sz w:val="19"/>
              </w:rPr>
              <w:t>Target</w:t>
            </w:r>
          </w:p>
        </w:tc>
        <w:tc>
          <w:tcPr>
            <w:tcW w:w="2422" w:type="dxa"/>
            <w:shd w:val="clear" w:color="auto" w:fill="D9D2F0"/>
            <w:tcMar>
              <w:top w:w="80" w:type="dxa"/>
              <w:left w:w="80" w:type="dxa"/>
              <w:bottom w:w="80" w:type="dxa"/>
              <w:right w:w="80" w:type="dxa"/>
            </w:tcMar>
          </w:tcPr>
          <w:p w:rsidR="00797BEF" w:rsidRDefault="0060619A">
            <w:r>
              <w:rPr>
                <w:b/>
                <w:sz w:val="19"/>
              </w:rPr>
              <w:t>Alert Level</w:t>
            </w:r>
          </w:p>
        </w:tc>
      </w:tr>
      <w:tr w:rsidR="00797BEF">
        <w:tc>
          <w:tcPr>
            <w:tcW w:w="2422" w:type="dxa"/>
            <w:shd w:val="clear" w:color="auto" w:fill="FFFFFF"/>
            <w:tcMar>
              <w:top w:w="80" w:type="dxa"/>
              <w:left w:w="80" w:type="dxa"/>
              <w:bottom w:w="80" w:type="dxa"/>
              <w:right w:w="80" w:type="dxa"/>
            </w:tcMar>
          </w:tcPr>
          <w:p w:rsidR="00797BEF" w:rsidRDefault="0060619A">
            <w:r>
              <w:rPr>
                <w:sz w:val="19"/>
              </w:rPr>
              <w:t>Rooms Cleaned per Shift</w:t>
            </w:r>
          </w:p>
        </w:tc>
        <w:tc>
          <w:tcPr>
            <w:tcW w:w="2422" w:type="dxa"/>
            <w:shd w:val="clear" w:color="auto" w:fill="FFFFFF"/>
            <w:tcMar>
              <w:top w:w="80" w:type="dxa"/>
              <w:left w:w="80" w:type="dxa"/>
              <w:bottom w:w="80" w:type="dxa"/>
              <w:right w:w="80" w:type="dxa"/>
            </w:tcMar>
          </w:tcPr>
          <w:p w:rsidR="00797BEF" w:rsidRDefault="0060619A">
            <w:r>
              <w:rPr>
                <w:sz w:val="19"/>
              </w:rPr>
              <w:t>Total rooms cleaned ÷ Housekeepers</w:t>
            </w:r>
          </w:p>
        </w:tc>
        <w:tc>
          <w:tcPr>
            <w:tcW w:w="2422" w:type="dxa"/>
            <w:shd w:val="clear" w:color="auto" w:fill="FFFFFF"/>
            <w:tcMar>
              <w:top w:w="80" w:type="dxa"/>
              <w:left w:w="80" w:type="dxa"/>
              <w:bottom w:w="80" w:type="dxa"/>
              <w:right w:w="80" w:type="dxa"/>
            </w:tcMar>
          </w:tcPr>
          <w:p w:rsidR="00797BEF" w:rsidRDefault="0060619A">
            <w:r>
              <w:rPr>
                <w:sz w:val="19"/>
              </w:rPr>
              <w:t>≥ 8 rooms/shift</w:t>
            </w:r>
          </w:p>
        </w:tc>
        <w:tc>
          <w:tcPr>
            <w:tcW w:w="2422" w:type="dxa"/>
            <w:shd w:val="clear" w:color="auto" w:fill="FFFFFF"/>
            <w:tcMar>
              <w:top w:w="80" w:type="dxa"/>
              <w:left w:w="80" w:type="dxa"/>
              <w:bottom w:w="80" w:type="dxa"/>
              <w:right w:w="80" w:type="dxa"/>
            </w:tcMar>
          </w:tcPr>
          <w:p w:rsidR="00797BEF" w:rsidRDefault="0060619A">
            <w:r>
              <w:rPr>
                <w:sz w:val="19"/>
              </w:rPr>
              <w:t>&lt; 5 rooms = investigate</w:t>
            </w:r>
          </w:p>
        </w:tc>
      </w:tr>
      <w:tr w:rsidR="00797BEF">
        <w:tc>
          <w:tcPr>
            <w:tcW w:w="2422" w:type="dxa"/>
            <w:shd w:val="clear" w:color="auto" w:fill="F8F6FF"/>
            <w:tcMar>
              <w:top w:w="80" w:type="dxa"/>
              <w:left w:w="80" w:type="dxa"/>
              <w:bottom w:w="80" w:type="dxa"/>
              <w:right w:w="80" w:type="dxa"/>
            </w:tcMar>
          </w:tcPr>
          <w:p w:rsidR="00797BEF" w:rsidRDefault="0060619A">
            <w:r>
              <w:rPr>
                <w:sz w:val="19"/>
              </w:rPr>
              <w:t>Average Cleaning Time</w:t>
            </w:r>
          </w:p>
        </w:tc>
        <w:tc>
          <w:tcPr>
            <w:tcW w:w="2422" w:type="dxa"/>
            <w:shd w:val="clear" w:color="auto" w:fill="F8F6FF"/>
            <w:tcMar>
              <w:top w:w="80" w:type="dxa"/>
              <w:left w:w="80" w:type="dxa"/>
              <w:bottom w:w="80" w:type="dxa"/>
              <w:right w:w="80" w:type="dxa"/>
            </w:tcMar>
          </w:tcPr>
          <w:p w:rsidR="00797BEF" w:rsidRDefault="0060619A">
            <w:r>
              <w:rPr>
                <w:sz w:val="19"/>
              </w:rPr>
              <w:t>Total time ÷ Rooms cleaned</w:t>
            </w:r>
          </w:p>
        </w:tc>
        <w:tc>
          <w:tcPr>
            <w:tcW w:w="2422" w:type="dxa"/>
            <w:shd w:val="clear" w:color="auto" w:fill="F8F6FF"/>
            <w:tcMar>
              <w:top w:w="80" w:type="dxa"/>
              <w:left w:w="80" w:type="dxa"/>
              <w:bottom w:w="80" w:type="dxa"/>
              <w:right w:w="80" w:type="dxa"/>
            </w:tcMar>
          </w:tcPr>
          <w:p w:rsidR="00797BEF" w:rsidRDefault="0060619A">
            <w:r>
              <w:rPr>
                <w:sz w:val="19"/>
              </w:rPr>
              <w:t>≤ 35 min/room</w:t>
            </w:r>
          </w:p>
        </w:tc>
        <w:tc>
          <w:tcPr>
            <w:tcW w:w="2422" w:type="dxa"/>
            <w:shd w:val="clear" w:color="auto" w:fill="F8F6FF"/>
            <w:tcMar>
              <w:top w:w="80" w:type="dxa"/>
              <w:left w:w="80" w:type="dxa"/>
              <w:bottom w:w="80" w:type="dxa"/>
              <w:right w:w="80" w:type="dxa"/>
            </w:tcMar>
          </w:tcPr>
          <w:p w:rsidR="00797BEF" w:rsidRDefault="0060619A">
            <w:r>
              <w:rPr>
                <w:sz w:val="19"/>
              </w:rPr>
              <w:t>&gt; 50 min = re-train</w:t>
            </w:r>
          </w:p>
        </w:tc>
      </w:tr>
      <w:tr w:rsidR="00797BEF">
        <w:tc>
          <w:tcPr>
            <w:tcW w:w="2422" w:type="dxa"/>
            <w:shd w:val="clear" w:color="auto" w:fill="FFFFFF"/>
            <w:tcMar>
              <w:top w:w="80" w:type="dxa"/>
              <w:left w:w="80" w:type="dxa"/>
              <w:bottom w:w="80" w:type="dxa"/>
              <w:right w:w="80" w:type="dxa"/>
            </w:tcMar>
          </w:tcPr>
          <w:p w:rsidR="00797BEF" w:rsidRDefault="0060619A">
            <w:r>
              <w:rPr>
                <w:sz w:val="19"/>
              </w:rPr>
              <w:t>Inspection Pass Rate</w:t>
            </w:r>
          </w:p>
        </w:tc>
        <w:tc>
          <w:tcPr>
            <w:tcW w:w="2422" w:type="dxa"/>
            <w:shd w:val="clear" w:color="auto" w:fill="FFFFFF"/>
            <w:tcMar>
              <w:top w:w="80" w:type="dxa"/>
              <w:left w:w="80" w:type="dxa"/>
              <w:bottom w:w="80" w:type="dxa"/>
              <w:right w:w="80" w:type="dxa"/>
            </w:tcMar>
          </w:tcPr>
          <w:p w:rsidR="00797BEF" w:rsidRDefault="0060619A">
            <w:r>
              <w:rPr>
                <w:sz w:val="19"/>
              </w:rPr>
              <w:t>(Passed ÷ Inspected) × 100</w:t>
            </w:r>
          </w:p>
        </w:tc>
        <w:tc>
          <w:tcPr>
            <w:tcW w:w="2422" w:type="dxa"/>
            <w:shd w:val="clear" w:color="auto" w:fill="FFFFFF"/>
            <w:tcMar>
              <w:top w:w="80" w:type="dxa"/>
              <w:left w:w="80" w:type="dxa"/>
              <w:bottom w:w="80" w:type="dxa"/>
              <w:right w:w="80" w:type="dxa"/>
            </w:tcMar>
          </w:tcPr>
          <w:p w:rsidR="00797BEF" w:rsidRDefault="0060619A">
            <w:r>
              <w:rPr>
                <w:sz w:val="19"/>
              </w:rPr>
              <w:t>≥ 95%</w:t>
            </w:r>
          </w:p>
        </w:tc>
        <w:tc>
          <w:tcPr>
            <w:tcW w:w="2422" w:type="dxa"/>
            <w:shd w:val="clear" w:color="auto" w:fill="FFFFFF"/>
            <w:tcMar>
              <w:top w:w="80" w:type="dxa"/>
              <w:left w:w="80" w:type="dxa"/>
              <w:bottom w:w="80" w:type="dxa"/>
              <w:right w:w="80" w:type="dxa"/>
            </w:tcMar>
          </w:tcPr>
          <w:p w:rsidR="00797BEF" w:rsidRDefault="0060619A">
            <w:r>
              <w:rPr>
                <w:sz w:val="19"/>
              </w:rPr>
              <w:t>&lt; 85% = critical</w:t>
            </w:r>
          </w:p>
        </w:tc>
      </w:tr>
      <w:tr w:rsidR="00797BEF">
        <w:tc>
          <w:tcPr>
            <w:tcW w:w="2422" w:type="dxa"/>
            <w:shd w:val="clear" w:color="auto" w:fill="F8F6FF"/>
            <w:tcMar>
              <w:top w:w="80" w:type="dxa"/>
              <w:left w:w="80" w:type="dxa"/>
              <w:bottom w:w="80" w:type="dxa"/>
              <w:right w:w="80" w:type="dxa"/>
            </w:tcMar>
          </w:tcPr>
          <w:p w:rsidR="00797BEF" w:rsidRDefault="0060619A">
            <w:r>
              <w:rPr>
                <w:sz w:val="19"/>
              </w:rPr>
              <w:t>Re-Clean Rate</w:t>
            </w:r>
          </w:p>
        </w:tc>
        <w:tc>
          <w:tcPr>
            <w:tcW w:w="2422" w:type="dxa"/>
            <w:shd w:val="clear" w:color="auto" w:fill="F8F6FF"/>
            <w:tcMar>
              <w:top w:w="80" w:type="dxa"/>
              <w:left w:w="80" w:type="dxa"/>
              <w:bottom w:w="80" w:type="dxa"/>
              <w:right w:w="80" w:type="dxa"/>
            </w:tcMar>
          </w:tcPr>
          <w:p w:rsidR="00797BEF" w:rsidRDefault="0060619A">
            <w:r>
              <w:rPr>
                <w:sz w:val="19"/>
              </w:rPr>
              <w:t>(Re-cleans ÷ Total cleaned) × 100</w:t>
            </w:r>
          </w:p>
        </w:tc>
        <w:tc>
          <w:tcPr>
            <w:tcW w:w="2422" w:type="dxa"/>
            <w:shd w:val="clear" w:color="auto" w:fill="F8F6FF"/>
            <w:tcMar>
              <w:top w:w="80" w:type="dxa"/>
              <w:left w:w="80" w:type="dxa"/>
              <w:bottom w:w="80" w:type="dxa"/>
              <w:right w:w="80" w:type="dxa"/>
            </w:tcMar>
          </w:tcPr>
          <w:p w:rsidR="00797BEF" w:rsidRDefault="0060619A">
            <w:r>
              <w:rPr>
                <w:sz w:val="19"/>
              </w:rPr>
              <w:t>≤ 3%</w:t>
            </w:r>
          </w:p>
        </w:tc>
        <w:tc>
          <w:tcPr>
            <w:tcW w:w="2422" w:type="dxa"/>
            <w:shd w:val="clear" w:color="auto" w:fill="F8F6FF"/>
            <w:tcMar>
              <w:top w:w="80" w:type="dxa"/>
              <w:left w:w="80" w:type="dxa"/>
              <w:bottom w:w="80" w:type="dxa"/>
              <w:right w:w="80" w:type="dxa"/>
            </w:tcMar>
          </w:tcPr>
          <w:p w:rsidR="00797BEF" w:rsidRDefault="0060619A">
            <w:r>
              <w:rPr>
                <w:sz w:val="19"/>
              </w:rPr>
              <w:t>&gt; 10% = quality issue</w:t>
            </w:r>
          </w:p>
        </w:tc>
      </w:tr>
      <w:tr w:rsidR="00797BEF">
        <w:tc>
          <w:tcPr>
            <w:tcW w:w="2422" w:type="dxa"/>
            <w:shd w:val="clear" w:color="auto" w:fill="FFFFFF"/>
            <w:tcMar>
              <w:top w:w="80" w:type="dxa"/>
              <w:left w:w="80" w:type="dxa"/>
              <w:bottom w:w="80" w:type="dxa"/>
              <w:right w:w="80" w:type="dxa"/>
            </w:tcMar>
          </w:tcPr>
          <w:p w:rsidR="00797BEF" w:rsidRDefault="0060619A">
            <w:r>
              <w:rPr>
                <w:sz w:val="19"/>
              </w:rPr>
              <w:t>Assignment Completion</w:t>
            </w:r>
          </w:p>
        </w:tc>
        <w:tc>
          <w:tcPr>
            <w:tcW w:w="2422" w:type="dxa"/>
            <w:shd w:val="clear" w:color="auto" w:fill="FFFFFF"/>
            <w:tcMar>
              <w:top w:w="80" w:type="dxa"/>
              <w:left w:w="80" w:type="dxa"/>
              <w:bottom w:w="80" w:type="dxa"/>
              <w:right w:w="80" w:type="dxa"/>
            </w:tcMar>
          </w:tcPr>
          <w:p w:rsidR="00797BEF" w:rsidRDefault="0060619A">
            <w:r>
              <w:rPr>
                <w:sz w:val="19"/>
              </w:rPr>
              <w:t>(Assigned completed ÷ Assigned) × 100</w:t>
            </w:r>
          </w:p>
        </w:tc>
        <w:tc>
          <w:tcPr>
            <w:tcW w:w="2422" w:type="dxa"/>
            <w:shd w:val="clear" w:color="auto" w:fill="FFFFFF"/>
            <w:tcMar>
              <w:top w:w="80" w:type="dxa"/>
              <w:left w:w="80" w:type="dxa"/>
              <w:bottom w:w="80" w:type="dxa"/>
              <w:right w:w="80" w:type="dxa"/>
            </w:tcMar>
          </w:tcPr>
          <w:p w:rsidR="00797BEF" w:rsidRDefault="0060619A">
            <w:r>
              <w:rPr>
                <w:sz w:val="19"/>
              </w:rPr>
              <w:t>100% by EOD</w:t>
            </w:r>
          </w:p>
        </w:tc>
        <w:tc>
          <w:tcPr>
            <w:tcW w:w="2422" w:type="dxa"/>
            <w:shd w:val="clear" w:color="auto" w:fill="FFFFFF"/>
            <w:tcMar>
              <w:top w:w="80" w:type="dxa"/>
              <w:left w:w="80" w:type="dxa"/>
              <w:bottom w:w="80" w:type="dxa"/>
              <w:right w:w="80" w:type="dxa"/>
            </w:tcMar>
          </w:tcPr>
          <w:p w:rsidR="00797BEF" w:rsidRDefault="0060619A">
            <w:r>
              <w:rPr>
                <w:sz w:val="19"/>
              </w:rPr>
              <w:t>&lt; 90% by 5 PM = alert</w:t>
            </w:r>
          </w:p>
        </w:tc>
      </w:tr>
      <w:tr w:rsidR="00797BEF">
        <w:tc>
          <w:tcPr>
            <w:tcW w:w="2422" w:type="dxa"/>
            <w:shd w:val="clear" w:color="auto" w:fill="F8F6FF"/>
            <w:tcMar>
              <w:top w:w="80" w:type="dxa"/>
              <w:left w:w="80" w:type="dxa"/>
              <w:bottom w:w="80" w:type="dxa"/>
              <w:right w:w="80" w:type="dxa"/>
            </w:tcMar>
          </w:tcPr>
          <w:p w:rsidR="00797BEF" w:rsidRDefault="0060619A">
            <w:r>
              <w:rPr>
                <w:sz w:val="19"/>
              </w:rPr>
              <w:t>Vacant Clean Inventory</w:t>
            </w:r>
          </w:p>
        </w:tc>
        <w:tc>
          <w:tcPr>
            <w:tcW w:w="2422" w:type="dxa"/>
            <w:shd w:val="clear" w:color="auto" w:fill="F8F6FF"/>
            <w:tcMar>
              <w:top w:w="80" w:type="dxa"/>
              <w:left w:w="80" w:type="dxa"/>
              <w:bottom w:w="80" w:type="dxa"/>
              <w:right w:w="80" w:type="dxa"/>
            </w:tcMar>
          </w:tcPr>
          <w:p w:rsidR="00797BEF" w:rsidRDefault="0060619A">
            <w:r>
              <w:rPr>
                <w:sz w:val="19"/>
              </w:rPr>
              <w:t>Vacant Clean rooms at 2 PM</w:t>
            </w:r>
          </w:p>
        </w:tc>
        <w:tc>
          <w:tcPr>
            <w:tcW w:w="2422" w:type="dxa"/>
            <w:shd w:val="clear" w:color="auto" w:fill="F8F6FF"/>
            <w:tcMar>
              <w:top w:w="80" w:type="dxa"/>
              <w:left w:w="80" w:type="dxa"/>
              <w:bottom w:w="80" w:type="dxa"/>
              <w:right w:w="80" w:type="dxa"/>
            </w:tcMar>
          </w:tcPr>
          <w:p w:rsidR="00797BEF" w:rsidRDefault="0060619A">
            <w:r>
              <w:rPr>
                <w:sz w:val="19"/>
              </w:rPr>
              <w:t>≥ 20% of total</w:t>
            </w:r>
          </w:p>
        </w:tc>
        <w:tc>
          <w:tcPr>
            <w:tcW w:w="2422" w:type="dxa"/>
            <w:shd w:val="clear" w:color="auto" w:fill="F8F6FF"/>
            <w:tcMar>
              <w:top w:w="80" w:type="dxa"/>
              <w:left w:w="80" w:type="dxa"/>
              <w:bottom w:w="80" w:type="dxa"/>
              <w:right w:w="80" w:type="dxa"/>
            </w:tcMar>
          </w:tcPr>
          <w:p w:rsidR="00797BEF" w:rsidRDefault="0060619A">
            <w:r>
              <w:rPr>
                <w:sz w:val="19"/>
              </w:rPr>
              <w:t>&lt; 10% = critical</w:t>
            </w:r>
          </w:p>
        </w:tc>
      </w:tr>
      <w:tr w:rsidR="00797BEF">
        <w:tc>
          <w:tcPr>
            <w:tcW w:w="2422" w:type="dxa"/>
            <w:shd w:val="clear" w:color="auto" w:fill="FFFFFF"/>
            <w:tcMar>
              <w:top w:w="80" w:type="dxa"/>
              <w:left w:w="80" w:type="dxa"/>
              <w:bottom w:w="80" w:type="dxa"/>
              <w:right w:w="80" w:type="dxa"/>
            </w:tcMar>
          </w:tcPr>
          <w:p w:rsidR="00797BEF" w:rsidRDefault="0060619A">
            <w:r>
              <w:rPr>
                <w:sz w:val="19"/>
              </w:rPr>
              <w:t>Amenity Cost per Room</w:t>
            </w:r>
          </w:p>
        </w:tc>
        <w:tc>
          <w:tcPr>
            <w:tcW w:w="2422" w:type="dxa"/>
            <w:shd w:val="clear" w:color="auto" w:fill="FFFFFF"/>
            <w:tcMar>
              <w:top w:w="80" w:type="dxa"/>
              <w:left w:w="80" w:type="dxa"/>
              <w:bottom w:w="80" w:type="dxa"/>
              <w:right w:w="80" w:type="dxa"/>
            </w:tcMar>
          </w:tcPr>
          <w:p w:rsidR="00797BEF" w:rsidRDefault="0060619A">
            <w:r>
              <w:rPr>
                <w:sz w:val="19"/>
              </w:rPr>
              <w:t>Total amenity cost ÷ Rooms cleaned</w:t>
            </w:r>
          </w:p>
        </w:tc>
        <w:tc>
          <w:tcPr>
            <w:tcW w:w="2422" w:type="dxa"/>
            <w:shd w:val="clear" w:color="auto" w:fill="FFFFFF"/>
            <w:tcMar>
              <w:top w:w="80" w:type="dxa"/>
              <w:left w:w="80" w:type="dxa"/>
              <w:bottom w:w="80" w:type="dxa"/>
              <w:right w:w="80" w:type="dxa"/>
            </w:tcMar>
          </w:tcPr>
          <w:p w:rsidR="00797BEF" w:rsidRDefault="0060619A">
            <w:r>
              <w:rPr>
                <w:sz w:val="19"/>
              </w:rPr>
              <w:t>Per hotel budget</w:t>
            </w:r>
          </w:p>
        </w:tc>
        <w:tc>
          <w:tcPr>
            <w:tcW w:w="2422" w:type="dxa"/>
            <w:shd w:val="clear" w:color="auto" w:fill="FFFFFF"/>
            <w:tcMar>
              <w:top w:w="80" w:type="dxa"/>
              <w:left w:w="80" w:type="dxa"/>
              <w:bottom w:w="80" w:type="dxa"/>
              <w:right w:w="80" w:type="dxa"/>
            </w:tcMar>
          </w:tcPr>
          <w:p w:rsidR="00797BEF" w:rsidRDefault="0060619A">
            <w:r>
              <w:rPr>
                <w:sz w:val="19"/>
              </w:rPr>
              <w:t>&gt; 150% of budget = review</w:t>
            </w:r>
          </w:p>
        </w:tc>
      </w:tr>
      <w:tr w:rsidR="00797BEF">
        <w:tc>
          <w:tcPr>
            <w:tcW w:w="2422" w:type="dxa"/>
            <w:shd w:val="clear" w:color="auto" w:fill="F8F6FF"/>
            <w:tcMar>
              <w:top w:w="80" w:type="dxa"/>
              <w:left w:w="80" w:type="dxa"/>
              <w:bottom w:w="80" w:type="dxa"/>
              <w:right w:w="80" w:type="dxa"/>
            </w:tcMar>
          </w:tcPr>
          <w:p w:rsidR="00797BEF" w:rsidRDefault="0060619A">
            <w:r>
              <w:rPr>
                <w:sz w:val="19"/>
              </w:rPr>
              <w:t>Laundry TAT</w:t>
            </w:r>
          </w:p>
        </w:tc>
        <w:tc>
          <w:tcPr>
            <w:tcW w:w="2422" w:type="dxa"/>
            <w:shd w:val="clear" w:color="auto" w:fill="F8F6FF"/>
            <w:tcMar>
              <w:top w:w="80" w:type="dxa"/>
              <w:left w:w="80" w:type="dxa"/>
              <w:bottom w:w="80" w:type="dxa"/>
              <w:right w:w="80" w:type="dxa"/>
            </w:tcMar>
          </w:tcPr>
          <w:p w:rsidR="00797BEF" w:rsidRDefault="0060619A">
            <w:r>
              <w:rPr>
                <w:sz w:val="19"/>
              </w:rPr>
              <w:t>Order time to delivery time</w:t>
            </w:r>
          </w:p>
        </w:tc>
        <w:tc>
          <w:tcPr>
            <w:tcW w:w="2422" w:type="dxa"/>
            <w:shd w:val="clear" w:color="auto" w:fill="F8F6FF"/>
            <w:tcMar>
              <w:top w:w="80" w:type="dxa"/>
              <w:left w:w="80" w:type="dxa"/>
              <w:bottom w:w="80" w:type="dxa"/>
              <w:right w:w="80" w:type="dxa"/>
            </w:tcMar>
          </w:tcPr>
          <w:p w:rsidR="00797BEF" w:rsidRDefault="0060619A">
            <w:r>
              <w:rPr>
                <w:sz w:val="19"/>
              </w:rPr>
              <w:t>≤ 4 hours</w:t>
            </w:r>
          </w:p>
        </w:tc>
        <w:tc>
          <w:tcPr>
            <w:tcW w:w="2422" w:type="dxa"/>
            <w:shd w:val="clear" w:color="auto" w:fill="F8F6FF"/>
            <w:tcMar>
              <w:top w:w="80" w:type="dxa"/>
              <w:left w:w="80" w:type="dxa"/>
              <w:bottom w:w="80" w:type="dxa"/>
              <w:right w:w="80" w:type="dxa"/>
            </w:tcMar>
          </w:tcPr>
          <w:p w:rsidR="00797BEF" w:rsidRDefault="0060619A">
            <w:r>
              <w:rPr>
                <w:sz w:val="19"/>
              </w:rPr>
              <w:t>&gt; 6 hours = escalate</w:t>
            </w:r>
          </w:p>
        </w:tc>
      </w:tr>
    </w:tbl>
    <w:p w:rsidR="00797BEF" w:rsidRDefault="00797BEF"/>
    <w:p w:rsidR="00797BEF" w:rsidRDefault="0060619A">
      <w:pPr>
        <w:pStyle w:val="Heading2"/>
        <w:spacing w:before="280" w:after="80"/>
      </w:pPr>
      <w:r>
        <w:t>8.2  Daily Supervisor Checklist</w:t>
      </w:r>
    </w:p>
    <w:tbl>
      <w:tblPr>
        <w:tblW w:w="0" w:type="auto"/>
        <w:tblLook w:val="04A0" w:firstRow="1" w:lastRow="0" w:firstColumn="1" w:lastColumn="0" w:noHBand="0" w:noVBand="1"/>
      </w:tblPr>
      <w:tblGrid>
        <w:gridCol w:w="9689"/>
      </w:tblGrid>
      <w:tr w:rsidR="00797BEF">
        <w:tc>
          <w:tcPr>
            <w:tcW w:w="9689" w:type="dxa"/>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SOP</w:t>
            </w:r>
          </w:p>
          <w:p w:rsidR="00797BEF" w:rsidRDefault="0060619A">
            <w:pPr>
              <w:spacing w:before="40" w:after="80"/>
            </w:pPr>
            <w:r>
              <w:rPr>
                <w:sz w:val="20"/>
              </w:rPr>
              <w:t>Morning (7:00 AM — 8:30 AM):</w:t>
            </w:r>
            <w:r>
              <w:rPr>
                <w:sz w:val="20"/>
              </w:rPr>
              <w:br/>
              <w:t>▢ Check Room Status Board for overnight status changes</w:t>
            </w:r>
            <w:r>
              <w:rPr>
                <w:sz w:val="20"/>
              </w:rPr>
              <w:br/>
              <w:t>▢ Review total Vacant Dirty count</w:t>
            </w:r>
            <w:r>
              <w:rPr>
                <w:sz w:val="20"/>
              </w:rPr>
              <w:br/>
              <w:t>▢ Confirm housekeeper attendance</w:t>
            </w:r>
            <w:r>
              <w:rPr>
                <w:sz w:val="20"/>
              </w:rPr>
              <w:br/>
              <w:t>▢ Create and save daily Assignment by 8:30 AM</w:t>
            </w:r>
            <w:r>
              <w:rPr>
                <w:sz w:val="20"/>
              </w:rPr>
              <w:br/>
              <w:t>▢ Print assignment sheet for offline backup</w:t>
            </w:r>
            <w:r>
              <w:rPr>
                <w:sz w:val="20"/>
              </w:rPr>
              <w:br/>
              <w:t>▢ Brief housekeepers on priority rooms (Today Arrivals)</w:t>
            </w:r>
            <w:r>
              <w:rPr>
                <w:sz w:val="20"/>
              </w:rPr>
              <w:br/>
            </w:r>
            <w:r>
              <w:rPr>
                <w:sz w:val="20"/>
              </w:rPr>
              <w:br/>
              <w:t>During Shift (8:30 AM — 4:00 PM):</w:t>
            </w:r>
            <w:r>
              <w:rPr>
                <w:sz w:val="20"/>
              </w:rPr>
              <w:br/>
              <w:t>▢ Monitor Cleaning Register for In Progress rooms</w:t>
            </w:r>
            <w:r>
              <w:rPr>
                <w:sz w:val="20"/>
              </w:rPr>
              <w:br/>
              <w:t>▢ Conduct room inspections as cleaning completes</w:t>
            </w:r>
            <w:r>
              <w:rPr>
                <w:sz w:val="20"/>
              </w:rPr>
              <w:br/>
            </w:r>
            <w:r>
              <w:rPr>
                <w:sz w:val="20"/>
              </w:rPr>
              <w:lastRenderedPageBreak/>
              <w:t>▢ Address any Inspection Rejected rooms immediately</w:t>
            </w:r>
            <w:r>
              <w:rPr>
                <w:sz w:val="20"/>
              </w:rPr>
              <w:br/>
              <w:t>▢ Monitor Guest Requests from Top Bar</w:t>
            </w:r>
            <w:r>
              <w:rPr>
                <w:sz w:val="20"/>
              </w:rPr>
              <w:br/>
              <w:t>▢ Update room status for any out-of-order rooms</w:t>
            </w:r>
            <w:r>
              <w:rPr>
                <w:sz w:val="20"/>
              </w:rPr>
              <w:br/>
            </w:r>
            <w:r>
              <w:rPr>
                <w:sz w:val="20"/>
              </w:rPr>
              <w:br/>
              <w:t>Evening (4:00 PM — 6:00 PM):</w:t>
            </w:r>
            <w:r>
              <w:rPr>
                <w:sz w:val="20"/>
              </w:rPr>
              <w:br/>
              <w:t>▢ Verify all assigned rooms are marked Complete</w:t>
            </w:r>
            <w:r>
              <w:rPr>
                <w:sz w:val="20"/>
              </w:rPr>
              <w:br/>
              <w:t>▢ Review Cleaning Register for pending inspections</w:t>
            </w:r>
            <w:r>
              <w:rPr>
                <w:sz w:val="20"/>
              </w:rPr>
              <w:br/>
              <w:t>▢ Check Amenities Usage Report for stock replenishment needs</w:t>
            </w:r>
            <w:r>
              <w:rPr>
                <w:sz w:val="20"/>
              </w:rPr>
              <w:br/>
              <w:t>▢ Submit daily report to Housekeeping Manager</w:t>
            </w:r>
            <w:r>
              <w:rPr>
                <w:sz w:val="20"/>
              </w:rPr>
              <w:br/>
              <w:t>▢ Log off and secure system</w:t>
            </w:r>
          </w:p>
        </w:tc>
      </w:tr>
    </w:tbl>
    <w:p w:rsidR="00797BEF" w:rsidRDefault="00797BEF"/>
    <w:p w:rsidR="00797BEF" w:rsidRDefault="0060619A">
      <w:pPr>
        <w:pStyle w:val="Heading2"/>
        <w:spacing w:before="280" w:after="80"/>
      </w:pPr>
      <w:r>
        <w:t>8.3  Room Cleaning Quality Standards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3230"/>
        <w:gridCol w:w="3230"/>
        <w:gridCol w:w="3230"/>
      </w:tblGrid>
      <w:tr w:rsidR="00797BEF">
        <w:tc>
          <w:tcPr>
            <w:tcW w:w="3230" w:type="dxa"/>
            <w:shd w:val="clear" w:color="auto" w:fill="D9D2F0"/>
            <w:tcMar>
              <w:top w:w="80" w:type="dxa"/>
              <w:left w:w="80" w:type="dxa"/>
              <w:bottom w:w="80" w:type="dxa"/>
              <w:right w:w="80" w:type="dxa"/>
            </w:tcMar>
          </w:tcPr>
          <w:p w:rsidR="00797BEF" w:rsidRDefault="0060619A">
            <w:r>
              <w:rPr>
                <w:b/>
                <w:sz w:val="19"/>
              </w:rPr>
              <w:t>Area</w:t>
            </w:r>
          </w:p>
        </w:tc>
        <w:tc>
          <w:tcPr>
            <w:tcW w:w="3230" w:type="dxa"/>
            <w:shd w:val="clear" w:color="auto" w:fill="D9D2F0"/>
            <w:tcMar>
              <w:top w:w="80" w:type="dxa"/>
              <w:left w:w="80" w:type="dxa"/>
              <w:bottom w:w="80" w:type="dxa"/>
              <w:right w:w="80" w:type="dxa"/>
            </w:tcMar>
          </w:tcPr>
          <w:p w:rsidR="00797BEF" w:rsidRDefault="0060619A">
            <w:r>
              <w:rPr>
                <w:b/>
                <w:sz w:val="19"/>
              </w:rPr>
              <w:t>Acceptance Criteria</w:t>
            </w:r>
          </w:p>
        </w:tc>
        <w:tc>
          <w:tcPr>
            <w:tcW w:w="3230" w:type="dxa"/>
            <w:shd w:val="clear" w:color="auto" w:fill="D9D2F0"/>
            <w:tcMar>
              <w:top w:w="80" w:type="dxa"/>
              <w:left w:w="80" w:type="dxa"/>
              <w:bottom w:w="80" w:type="dxa"/>
              <w:right w:w="80" w:type="dxa"/>
            </w:tcMar>
          </w:tcPr>
          <w:p w:rsidR="00797BEF" w:rsidRDefault="0060619A">
            <w:r>
              <w:rPr>
                <w:b/>
                <w:sz w:val="19"/>
              </w:rPr>
              <w:t>Rejection Criteria</w:t>
            </w:r>
          </w:p>
        </w:tc>
      </w:tr>
      <w:tr w:rsidR="00797BEF">
        <w:tc>
          <w:tcPr>
            <w:tcW w:w="3230" w:type="dxa"/>
            <w:shd w:val="clear" w:color="auto" w:fill="FFFFFF"/>
            <w:tcMar>
              <w:top w:w="80" w:type="dxa"/>
              <w:left w:w="80" w:type="dxa"/>
              <w:bottom w:w="80" w:type="dxa"/>
              <w:right w:w="80" w:type="dxa"/>
            </w:tcMar>
          </w:tcPr>
          <w:p w:rsidR="00797BEF" w:rsidRDefault="0060619A">
            <w:r>
              <w:rPr>
                <w:sz w:val="19"/>
              </w:rPr>
              <w:t>Bed</w:t>
            </w:r>
          </w:p>
        </w:tc>
        <w:tc>
          <w:tcPr>
            <w:tcW w:w="3230" w:type="dxa"/>
            <w:shd w:val="clear" w:color="auto" w:fill="FFFFFF"/>
            <w:tcMar>
              <w:top w:w="80" w:type="dxa"/>
              <w:left w:w="80" w:type="dxa"/>
              <w:bottom w:w="80" w:type="dxa"/>
              <w:right w:w="80" w:type="dxa"/>
            </w:tcMar>
          </w:tcPr>
          <w:p w:rsidR="00797BEF" w:rsidRDefault="0060619A">
            <w:r>
              <w:rPr>
                <w:sz w:val="19"/>
              </w:rPr>
              <w:t>Sheets tight, wrinkle-free, pillows aligned</w:t>
            </w:r>
          </w:p>
        </w:tc>
        <w:tc>
          <w:tcPr>
            <w:tcW w:w="3230" w:type="dxa"/>
            <w:shd w:val="clear" w:color="auto" w:fill="FFFFFF"/>
            <w:tcMar>
              <w:top w:w="80" w:type="dxa"/>
              <w:left w:w="80" w:type="dxa"/>
              <w:bottom w:w="80" w:type="dxa"/>
              <w:right w:w="80" w:type="dxa"/>
            </w:tcMar>
          </w:tcPr>
          <w:p w:rsidR="00797BEF" w:rsidRDefault="0060619A">
            <w:r>
              <w:rPr>
                <w:sz w:val="19"/>
              </w:rPr>
              <w:t>Wrinkled sheets, missing pillowcase</w:t>
            </w:r>
          </w:p>
        </w:tc>
      </w:tr>
      <w:tr w:rsidR="00797BEF">
        <w:tc>
          <w:tcPr>
            <w:tcW w:w="3230" w:type="dxa"/>
            <w:shd w:val="clear" w:color="auto" w:fill="F8F6FF"/>
            <w:tcMar>
              <w:top w:w="80" w:type="dxa"/>
              <w:left w:w="80" w:type="dxa"/>
              <w:bottom w:w="80" w:type="dxa"/>
              <w:right w:w="80" w:type="dxa"/>
            </w:tcMar>
          </w:tcPr>
          <w:p w:rsidR="00797BEF" w:rsidRDefault="0060619A">
            <w:r>
              <w:rPr>
                <w:sz w:val="19"/>
              </w:rPr>
              <w:t>Bathroom</w:t>
            </w:r>
          </w:p>
        </w:tc>
        <w:tc>
          <w:tcPr>
            <w:tcW w:w="3230" w:type="dxa"/>
            <w:shd w:val="clear" w:color="auto" w:fill="F8F6FF"/>
            <w:tcMar>
              <w:top w:w="80" w:type="dxa"/>
              <w:left w:w="80" w:type="dxa"/>
              <w:bottom w:w="80" w:type="dxa"/>
              <w:right w:w="80" w:type="dxa"/>
            </w:tcMar>
          </w:tcPr>
          <w:p w:rsidR="00797BEF" w:rsidRDefault="0060619A">
            <w:r>
              <w:rPr>
                <w:sz w:val="19"/>
              </w:rPr>
              <w:t>Spotless fixtures, fresh towels, no odor</w:t>
            </w:r>
          </w:p>
        </w:tc>
        <w:tc>
          <w:tcPr>
            <w:tcW w:w="3230" w:type="dxa"/>
            <w:shd w:val="clear" w:color="auto" w:fill="F8F6FF"/>
            <w:tcMar>
              <w:top w:w="80" w:type="dxa"/>
              <w:left w:w="80" w:type="dxa"/>
              <w:bottom w:w="80" w:type="dxa"/>
              <w:right w:w="80" w:type="dxa"/>
            </w:tcMar>
          </w:tcPr>
          <w:p w:rsidR="00797BEF" w:rsidRDefault="0060619A">
            <w:r>
              <w:rPr>
                <w:sz w:val="19"/>
              </w:rPr>
              <w:t>Hair in drain, water marks, old soap</w:t>
            </w:r>
          </w:p>
        </w:tc>
      </w:tr>
      <w:tr w:rsidR="00797BEF">
        <w:tc>
          <w:tcPr>
            <w:tcW w:w="3230" w:type="dxa"/>
            <w:shd w:val="clear" w:color="auto" w:fill="FFFFFF"/>
            <w:tcMar>
              <w:top w:w="80" w:type="dxa"/>
              <w:left w:w="80" w:type="dxa"/>
              <w:bottom w:w="80" w:type="dxa"/>
              <w:right w:w="80" w:type="dxa"/>
            </w:tcMar>
          </w:tcPr>
          <w:p w:rsidR="00797BEF" w:rsidRDefault="0060619A">
            <w:r>
              <w:rPr>
                <w:sz w:val="19"/>
              </w:rPr>
              <w:t>Floor</w:t>
            </w:r>
          </w:p>
        </w:tc>
        <w:tc>
          <w:tcPr>
            <w:tcW w:w="3230" w:type="dxa"/>
            <w:shd w:val="clear" w:color="auto" w:fill="FFFFFF"/>
            <w:tcMar>
              <w:top w:w="80" w:type="dxa"/>
              <w:left w:w="80" w:type="dxa"/>
              <w:bottom w:w="80" w:type="dxa"/>
              <w:right w:w="80" w:type="dxa"/>
            </w:tcMar>
          </w:tcPr>
          <w:p w:rsidR="00797BEF" w:rsidRDefault="0060619A">
            <w:r>
              <w:rPr>
                <w:sz w:val="19"/>
              </w:rPr>
              <w:t>No debris, mopped and dry, no streaks</w:t>
            </w:r>
          </w:p>
        </w:tc>
        <w:tc>
          <w:tcPr>
            <w:tcW w:w="3230" w:type="dxa"/>
            <w:shd w:val="clear" w:color="auto" w:fill="FFFFFF"/>
            <w:tcMar>
              <w:top w:w="80" w:type="dxa"/>
              <w:left w:w="80" w:type="dxa"/>
              <w:bottom w:w="80" w:type="dxa"/>
              <w:right w:w="80" w:type="dxa"/>
            </w:tcMar>
          </w:tcPr>
          <w:p w:rsidR="00797BEF" w:rsidRDefault="0060619A">
            <w:r>
              <w:rPr>
                <w:sz w:val="19"/>
              </w:rPr>
              <w:t>Visible dirt, wet patches, footprints</w:t>
            </w:r>
          </w:p>
        </w:tc>
      </w:tr>
      <w:tr w:rsidR="00797BEF">
        <w:tc>
          <w:tcPr>
            <w:tcW w:w="3230" w:type="dxa"/>
            <w:shd w:val="clear" w:color="auto" w:fill="F8F6FF"/>
            <w:tcMar>
              <w:top w:w="80" w:type="dxa"/>
              <w:left w:w="80" w:type="dxa"/>
              <w:bottom w:w="80" w:type="dxa"/>
              <w:right w:w="80" w:type="dxa"/>
            </w:tcMar>
          </w:tcPr>
          <w:p w:rsidR="00797BEF" w:rsidRDefault="0060619A">
            <w:r>
              <w:rPr>
                <w:sz w:val="19"/>
              </w:rPr>
              <w:t>Amenities</w:t>
            </w:r>
          </w:p>
        </w:tc>
        <w:tc>
          <w:tcPr>
            <w:tcW w:w="3230" w:type="dxa"/>
            <w:shd w:val="clear" w:color="auto" w:fill="F8F6FF"/>
            <w:tcMar>
              <w:top w:w="80" w:type="dxa"/>
              <w:left w:w="80" w:type="dxa"/>
              <w:bottom w:w="80" w:type="dxa"/>
              <w:right w:w="80" w:type="dxa"/>
            </w:tcMar>
          </w:tcPr>
          <w:p w:rsidR="00797BEF" w:rsidRDefault="0060619A">
            <w:r>
              <w:rPr>
                <w:sz w:val="19"/>
              </w:rPr>
              <w:t>All items at full quantity and brand standard</w:t>
            </w:r>
          </w:p>
        </w:tc>
        <w:tc>
          <w:tcPr>
            <w:tcW w:w="3230" w:type="dxa"/>
            <w:shd w:val="clear" w:color="auto" w:fill="F8F6FF"/>
            <w:tcMar>
              <w:top w:w="80" w:type="dxa"/>
              <w:left w:w="80" w:type="dxa"/>
              <w:bottom w:w="80" w:type="dxa"/>
              <w:right w:w="80" w:type="dxa"/>
            </w:tcMar>
          </w:tcPr>
          <w:p w:rsidR="00797BEF" w:rsidRDefault="0060619A">
            <w:r>
              <w:rPr>
                <w:sz w:val="19"/>
              </w:rPr>
              <w:t>Missing items, wrong brand, expired</w:t>
            </w:r>
          </w:p>
        </w:tc>
      </w:tr>
      <w:tr w:rsidR="00797BEF">
        <w:tc>
          <w:tcPr>
            <w:tcW w:w="3230" w:type="dxa"/>
            <w:shd w:val="clear" w:color="auto" w:fill="FFFFFF"/>
            <w:tcMar>
              <w:top w:w="80" w:type="dxa"/>
              <w:left w:w="80" w:type="dxa"/>
              <w:bottom w:w="80" w:type="dxa"/>
              <w:right w:w="80" w:type="dxa"/>
            </w:tcMar>
          </w:tcPr>
          <w:p w:rsidR="00797BEF" w:rsidRDefault="0060619A">
            <w:r>
              <w:rPr>
                <w:sz w:val="19"/>
              </w:rPr>
              <w:t>AC</w:t>
            </w:r>
          </w:p>
        </w:tc>
        <w:tc>
          <w:tcPr>
            <w:tcW w:w="3230" w:type="dxa"/>
            <w:shd w:val="clear" w:color="auto" w:fill="FFFFFF"/>
            <w:tcMar>
              <w:top w:w="80" w:type="dxa"/>
              <w:left w:w="80" w:type="dxa"/>
              <w:bottom w:w="80" w:type="dxa"/>
              <w:right w:w="80" w:type="dxa"/>
            </w:tcMar>
          </w:tcPr>
          <w:p w:rsidR="00797BEF" w:rsidRDefault="0060619A">
            <w:r>
              <w:rPr>
                <w:sz w:val="19"/>
              </w:rPr>
              <w:t>Set to 24°C, filter clean, no unusual noise</w:t>
            </w:r>
          </w:p>
        </w:tc>
        <w:tc>
          <w:tcPr>
            <w:tcW w:w="3230" w:type="dxa"/>
            <w:shd w:val="clear" w:color="auto" w:fill="FFFFFF"/>
            <w:tcMar>
              <w:top w:w="80" w:type="dxa"/>
              <w:left w:w="80" w:type="dxa"/>
              <w:bottom w:w="80" w:type="dxa"/>
              <w:right w:w="80" w:type="dxa"/>
            </w:tcMar>
          </w:tcPr>
          <w:p w:rsidR="00797BEF" w:rsidRDefault="0060619A">
            <w:r>
              <w:rPr>
                <w:sz w:val="19"/>
              </w:rPr>
              <w:t>Malfunctioning, dirty filter</w:t>
            </w:r>
          </w:p>
        </w:tc>
      </w:tr>
      <w:tr w:rsidR="00797BEF">
        <w:tc>
          <w:tcPr>
            <w:tcW w:w="3230" w:type="dxa"/>
            <w:shd w:val="clear" w:color="auto" w:fill="F8F6FF"/>
            <w:tcMar>
              <w:top w:w="80" w:type="dxa"/>
              <w:left w:w="80" w:type="dxa"/>
              <w:bottom w:w="80" w:type="dxa"/>
              <w:right w:w="80" w:type="dxa"/>
            </w:tcMar>
          </w:tcPr>
          <w:p w:rsidR="00797BEF" w:rsidRDefault="0060619A">
            <w:r>
              <w:rPr>
                <w:sz w:val="19"/>
              </w:rPr>
              <w:t>Minibar</w:t>
            </w:r>
          </w:p>
        </w:tc>
        <w:tc>
          <w:tcPr>
            <w:tcW w:w="3230" w:type="dxa"/>
            <w:shd w:val="clear" w:color="auto" w:fill="F8F6FF"/>
            <w:tcMar>
              <w:top w:w="80" w:type="dxa"/>
              <w:left w:w="80" w:type="dxa"/>
              <w:bottom w:w="80" w:type="dxa"/>
              <w:right w:w="80" w:type="dxa"/>
            </w:tcMar>
          </w:tcPr>
          <w:p w:rsidR="00797BEF" w:rsidRDefault="0060619A">
            <w:r>
              <w:rPr>
                <w:sz w:val="19"/>
              </w:rPr>
              <w:t>All items present, refrigerator at 4°C</w:t>
            </w:r>
          </w:p>
        </w:tc>
        <w:tc>
          <w:tcPr>
            <w:tcW w:w="3230" w:type="dxa"/>
            <w:shd w:val="clear" w:color="auto" w:fill="F8F6FF"/>
            <w:tcMar>
              <w:top w:w="80" w:type="dxa"/>
              <w:left w:w="80" w:type="dxa"/>
              <w:bottom w:w="80" w:type="dxa"/>
              <w:right w:w="80" w:type="dxa"/>
            </w:tcMar>
          </w:tcPr>
          <w:p w:rsidR="00797BEF" w:rsidRDefault="0060619A">
            <w:r>
              <w:rPr>
                <w:sz w:val="19"/>
              </w:rPr>
              <w:t>Missing items not reported</w:t>
            </w:r>
          </w:p>
        </w:tc>
      </w:tr>
      <w:tr w:rsidR="00797BEF">
        <w:tc>
          <w:tcPr>
            <w:tcW w:w="3230" w:type="dxa"/>
            <w:shd w:val="clear" w:color="auto" w:fill="FFFFFF"/>
            <w:tcMar>
              <w:top w:w="80" w:type="dxa"/>
              <w:left w:w="80" w:type="dxa"/>
              <w:bottom w:w="80" w:type="dxa"/>
              <w:right w:w="80" w:type="dxa"/>
            </w:tcMar>
          </w:tcPr>
          <w:p w:rsidR="00797BEF" w:rsidRDefault="0060619A">
            <w:r>
              <w:rPr>
                <w:sz w:val="19"/>
              </w:rPr>
              <w:t>General</w:t>
            </w:r>
          </w:p>
        </w:tc>
        <w:tc>
          <w:tcPr>
            <w:tcW w:w="3230" w:type="dxa"/>
            <w:shd w:val="clear" w:color="auto" w:fill="FFFFFF"/>
            <w:tcMar>
              <w:top w:w="80" w:type="dxa"/>
              <w:left w:w="80" w:type="dxa"/>
              <w:bottom w:w="80" w:type="dxa"/>
              <w:right w:w="80" w:type="dxa"/>
            </w:tcMar>
          </w:tcPr>
          <w:p w:rsidR="00797BEF" w:rsidRDefault="0060619A">
            <w:r>
              <w:rPr>
                <w:sz w:val="19"/>
              </w:rPr>
              <w:t>No personal items, fresh fragrance, lights working</w:t>
            </w:r>
          </w:p>
        </w:tc>
        <w:tc>
          <w:tcPr>
            <w:tcW w:w="3230" w:type="dxa"/>
            <w:shd w:val="clear" w:color="auto" w:fill="FFFFFF"/>
            <w:tcMar>
              <w:top w:w="80" w:type="dxa"/>
              <w:left w:w="80" w:type="dxa"/>
              <w:bottom w:w="80" w:type="dxa"/>
              <w:right w:w="80" w:type="dxa"/>
            </w:tcMar>
          </w:tcPr>
          <w:p w:rsidR="00797BEF" w:rsidRDefault="0060619A">
            <w:r>
              <w:rPr>
                <w:sz w:val="19"/>
              </w:rPr>
              <w:t>Previous guest belongings, dead bulbs</w:t>
            </w:r>
          </w:p>
        </w:tc>
      </w:tr>
    </w:tbl>
    <w:p w:rsidR="00797BEF" w:rsidRDefault="00797BEF"/>
    <w:p w:rsidR="00797BEF" w:rsidRDefault="0060619A">
      <w:r>
        <w:br w:type="page"/>
      </w:r>
    </w:p>
    <w:p w:rsidR="00797BEF" w:rsidRDefault="0060619A">
      <w:pPr>
        <w:pStyle w:val="Heading1"/>
        <w:spacing w:before="360" w:after="120"/>
      </w:pPr>
      <w:r>
        <w:lastRenderedPageBreak/>
        <w:t>Appendix A: Quick Reference Guide</w:t>
      </w:r>
    </w:p>
    <w:p w:rsidR="00797BEF" w:rsidRDefault="00797BEF">
      <w:pPr>
        <w:pBdr>
          <w:bottom w:val="single" w:sz="6" w:space="1" w:color="C0B0E0"/>
        </w:pBdr>
        <w:spacing w:before="120" w:after="120"/>
      </w:pPr>
    </w:p>
    <w:p w:rsidR="00797BEF" w:rsidRDefault="0060619A">
      <w:pPr>
        <w:pStyle w:val="Heading2"/>
        <w:spacing w:before="280" w:after="80"/>
      </w:pPr>
      <w:r>
        <w:t>A.1  Room Status Codes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Code</w:t>
            </w:r>
          </w:p>
        </w:tc>
        <w:tc>
          <w:tcPr>
            <w:tcW w:w="2422" w:type="dxa"/>
            <w:shd w:val="clear" w:color="auto" w:fill="D9D2F0"/>
            <w:tcMar>
              <w:top w:w="80" w:type="dxa"/>
              <w:left w:w="80" w:type="dxa"/>
              <w:bottom w:w="80" w:type="dxa"/>
              <w:right w:w="80" w:type="dxa"/>
            </w:tcMar>
          </w:tcPr>
          <w:p w:rsidR="00797BEF" w:rsidRDefault="0060619A">
            <w:r>
              <w:rPr>
                <w:b/>
                <w:sz w:val="19"/>
              </w:rPr>
              <w:t>Color</w:t>
            </w:r>
          </w:p>
        </w:tc>
        <w:tc>
          <w:tcPr>
            <w:tcW w:w="2422" w:type="dxa"/>
            <w:shd w:val="clear" w:color="auto" w:fill="D9D2F0"/>
            <w:tcMar>
              <w:top w:w="80" w:type="dxa"/>
              <w:left w:w="80" w:type="dxa"/>
              <w:bottom w:w="80" w:type="dxa"/>
              <w:right w:w="80" w:type="dxa"/>
            </w:tcMar>
          </w:tcPr>
          <w:p w:rsidR="00797BEF" w:rsidRDefault="0060619A">
            <w:r>
              <w:rPr>
                <w:b/>
                <w:sz w:val="19"/>
              </w:rPr>
              <w:t>Meaning</w:t>
            </w:r>
          </w:p>
        </w:tc>
        <w:tc>
          <w:tcPr>
            <w:tcW w:w="2422" w:type="dxa"/>
            <w:shd w:val="clear" w:color="auto" w:fill="D9D2F0"/>
            <w:tcMar>
              <w:top w:w="80" w:type="dxa"/>
              <w:left w:w="80" w:type="dxa"/>
              <w:bottom w:w="80" w:type="dxa"/>
              <w:right w:w="80" w:type="dxa"/>
            </w:tcMar>
          </w:tcPr>
          <w:p w:rsidR="00797BEF" w:rsidRDefault="0060619A">
            <w:r>
              <w:rPr>
                <w:b/>
                <w:sz w:val="19"/>
              </w:rPr>
              <w:t>Next Action</w:t>
            </w:r>
          </w:p>
        </w:tc>
      </w:tr>
      <w:tr w:rsidR="00797BEF">
        <w:tc>
          <w:tcPr>
            <w:tcW w:w="2422" w:type="dxa"/>
            <w:shd w:val="clear" w:color="auto" w:fill="FFFFFF"/>
            <w:tcMar>
              <w:top w:w="80" w:type="dxa"/>
              <w:left w:w="80" w:type="dxa"/>
              <w:bottom w:w="80" w:type="dxa"/>
              <w:right w:w="80" w:type="dxa"/>
            </w:tcMar>
          </w:tcPr>
          <w:p w:rsidR="00797BEF" w:rsidRDefault="0060619A">
            <w:r>
              <w:rPr>
                <w:sz w:val="19"/>
              </w:rPr>
              <w:t>Vacant Clean</w:t>
            </w:r>
          </w:p>
        </w:tc>
        <w:tc>
          <w:tcPr>
            <w:tcW w:w="2422" w:type="dxa"/>
            <w:shd w:val="clear" w:color="auto" w:fill="FFFFFF"/>
            <w:tcMar>
              <w:top w:w="80" w:type="dxa"/>
              <w:left w:w="80" w:type="dxa"/>
              <w:bottom w:w="80" w:type="dxa"/>
              <w:right w:w="80" w:type="dxa"/>
            </w:tcMar>
          </w:tcPr>
          <w:p w:rsidR="00797BEF" w:rsidRDefault="0060619A">
            <w:r>
              <w:rPr>
                <w:sz w:val="19"/>
              </w:rPr>
              <w:t>Green</w:t>
            </w:r>
          </w:p>
        </w:tc>
        <w:tc>
          <w:tcPr>
            <w:tcW w:w="2422" w:type="dxa"/>
            <w:shd w:val="clear" w:color="auto" w:fill="FFFFFF"/>
            <w:tcMar>
              <w:top w:w="80" w:type="dxa"/>
              <w:left w:w="80" w:type="dxa"/>
              <w:bottom w:w="80" w:type="dxa"/>
              <w:right w:w="80" w:type="dxa"/>
            </w:tcMar>
          </w:tcPr>
          <w:p w:rsidR="00797BEF" w:rsidRDefault="0060619A">
            <w:r>
              <w:rPr>
                <w:sz w:val="19"/>
              </w:rPr>
              <w:t>Empty + Clean = Ready</w:t>
            </w:r>
          </w:p>
        </w:tc>
        <w:tc>
          <w:tcPr>
            <w:tcW w:w="2422" w:type="dxa"/>
            <w:shd w:val="clear" w:color="auto" w:fill="FFFFFF"/>
            <w:tcMar>
              <w:top w:w="80" w:type="dxa"/>
              <w:left w:w="80" w:type="dxa"/>
              <w:bottom w:w="80" w:type="dxa"/>
              <w:right w:w="80" w:type="dxa"/>
            </w:tcMar>
          </w:tcPr>
          <w:p w:rsidR="00797BEF" w:rsidRDefault="0060619A">
            <w:r>
              <w:rPr>
                <w:sz w:val="19"/>
              </w:rPr>
              <w:t>Front Office to assign guest</w:t>
            </w:r>
          </w:p>
        </w:tc>
      </w:tr>
      <w:tr w:rsidR="00797BEF">
        <w:tc>
          <w:tcPr>
            <w:tcW w:w="2422" w:type="dxa"/>
            <w:shd w:val="clear" w:color="auto" w:fill="F8F6FF"/>
            <w:tcMar>
              <w:top w:w="80" w:type="dxa"/>
              <w:left w:w="80" w:type="dxa"/>
              <w:bottom w:w="80" w:type="dxa"/>
              <w:right w:w="80" w:type="dxa"/>
            </w:tcMar>
          </w:tcPr>
          <w:p w:rsidR="00797BEF" w:rsidRDefault="0060619A">
            <w:r>
              <w:rPr>
                <w:sz w:val="19"/>
              </w:rPr>
              <w:t>Vacant Dirty</w:t>
            </w:r>
          </w:p>
        </w:tc>
        <w:tc>
          <w:tcPr>
            <w:tcW w:w="2422" w:type="dxa"/>
            <w:shd w:val="clear" w:color="auto" w:fill="F8F6FF"/>
            <w:tcMar>
              <w:top w:w="80" w:type="dxa"/>
              <w:left w:w="80" w:type="dxa"/>
              <w:bottom w:w="80" w:type="dxa"/>
              <w:right w:w="80" w:type="dxa"/>
            </w:tcMar>
          </w:tcPr>
          <w:p w:rsidR="00797BEF" w:rsidRDefault="0060619A">
            <w:r>
              <w:rPr>
                <w:sz w:val="19"/>
              </w:rPr>
              <w:t>Orange</w:t>
            </w:r>
          </w:p>
        </w:tc>
        <w:tc>
          <w:tcPr>
            <w:tcW w:w="2422" w:type="dxa"/>
            <w:shd w:val="clear" w:color="auto" w:fill="F8F6FF"/>
            <w:tcMar>
              <w:top w:w="80" w:type="dxa"/>
              <w:left w:w="80" w:type="dxa"/>
              <w:bottom w:w="80" w:type="dxa"/>
              <w:right w:w="80" w:type="dxa"/>
            </w:tcMar>
          </w:tcPr>
          <w:p w:rsidR="00797BEF" w:rsidRDefault="0060619A">
            <w:r>
              <w:rPr>
                <w:sz w:val="19"/>
              </w:rPr>
              <w:t>Empty + Needs Cleaning</w:t>
            </w:r>
          </w:p>
        </w:tc>
        <w:tc>
          <w:tcPr>
            <w:tcW w:w="2422" w:type="dxa"/>
            <w:shd w:val="clear" w:color="auto" w:fill="F8F6FF"/>
            <w:tcMar>
              <w:top w:w="80" w:type="dxa"/>
              <w:left w:w="80" w:type="dxa"/>
              <w:bottom w:w="80" w:type="dxa"/>
              <w:right w:w="80" w:type="dxa"/>
            </w:tcMar>
          </w:tcPr>
          <w:p w:rsidR="00797BEF" w:rsidRDefault="0060619A">
            <w:r>
              <w:rPr>
                <w:sz w:val="19"/>
              </w:rPr>
              <w:t>Assign housekeeper immediately</w:t>
            </w:r>
          </w:p>
        </w:tc>
      </w:tr>
      <w:tr w:rsidR="00797BEF">
        <w:tc>
          <w:tcPr>
            <w:tcW w:w="2422" w:type="dxa"/>
            <w:shd w:val="clear" w:color="auto" w:fill="FFFFFF"/>
            <w:tcMar>
              <w:top w:w="80" w:type="dxa"/>
              <w:left w:w="80" w:type="dxa"/>
              <w:bottom w:w="80" w:type="dxa"/>
              <w:right w:w="80" w:type="dxa"/>
            </w:tcMar>
          </w:tcPr>
          <w:p w:rsidR="00797BEF" w:rsidRDefault="0060619A">
            <w:r>
              <w:rPr>
                <w:sz w:val="19"/>
              </w:rPr>
              <w:t>Occupied</w:t>
            </w:r>
          </w:p>
        </w:tc>
        <w:tc>
          <w:tcPr>
            <w:tcW w:w="2422" w:type="dxa"/>
            <w:shd w:val="clear" w:color="auto" w:fill="FFFFFF"/>
            <w:tcMar>
              <w:top w:w="80" w:type="dxa"/>
              <w:left w:w="80" w:type="dxa"/>
              <w:bottom w:w="80" w:type="dxa"/>
              <w:right w:w="80" w:type="dxa"/>
            </w:tcMar>
          </w:tcPr>
          <w:p w:rsidR="00797BEF" w:rsidRDefault="0060619A">
            <w:r>
              <w:rPr>
                <w:sz w:val="19"/>
              </w:rPr>
              <w:t>Yellow</w:t>
            </w:r>
          </w:p>
        </w:tc>
        <w:tc>
          <w:tcPr>
            <w:tcW w:w="2422" w:type="dxa"/>
            <w:shd w:val="clear" w:color="auto" w:fill="FFFFFF"/>
            <w:tcMar>
              <w:top w:w="80" w:type="dxa"/>
              <w:left w:w="80" w:type="dxa"/>
              <w:bottom w:w="80" w:type="dxa"/>
              <w:right w:w="80" w:type="dxa"/>
            </w:tcMar>
          </w:tcPr>
          <w:p w:rsidR="00797BEF" w:rsidRDefault="0060619A">
            <w:r>
              <w:rPr>
                <w:sz w:val="19"/>
              </w:rPr>
              <w:t>Guest in room, not yet cleaned</w:t>
            </w:r>
          </w:p>
        </w:tc>
        <w:tc>
          <w:tcPr>
            <w:tcW w:w="2422" w:type="dxa"/>
            <w:shd w:val="clear" w:color="auto" w:fill="FFFFFF"/>
            <w:tcMar>
              <w:top w:w="80" w:type="dxa"/>
              <w:left w:w="80" w:type="dxa"/>
              <w:bottom w:w="80" w:type="dxa"/>
              <w:right w:w="80" w:type="dxa"/>
            </w:tcMar>
          </w:tcPr>
          <w:p w:rsidR="00797BEF" w:rsidRDefault="0060619A">
            <w:r>
              <w:rPr>
                <w:sz w:val="19"/>
              </w:rPr>
              <w:t>Schedule daily cleaning</w:t>
            </w:r>
          </w:p>
        </w:tc>
      </w:tr>
      <w:tr w:rsidR="00797BEF">
        <w:tc>
          <w:tcPr>
            <w:tcW w:w="2422" w:type="dxa"/>
            <w:shd w:val="clear" w:color="auto" w:fill="F8F6FF"/>
            <w:tcMar>
              <w:top w:w="80" w:type="dxa"/>
              <w:left w:w="80" w:type="dxa"/>
              <w:bottom w:w="80" w:type="dxa"/>
              <w:right w:w="80" w:type="dxa"/>
            </w:tcMar>
          </w:tcPr>
          <w:p w:rsidR="00797BEF" w:rsidRDefault="0060619A">
            <w:r>
              <w:rPr>
                <w:sz w:val="19"/>
              </w:rPr>
              <w:t>Occupied Clean</w:t>
            </w:r>
          </w:p>
        </w:tc>
        <w:tc>
          <w:tcPr>
            <w:tcW w:w="2422" w:type="dxa"/>
            <w:shd w:val="clear" w:color="auto" w:fill="F8F6FF"/>
            <w:tcMar>
              <w:top w:w="80" w:type="dxa"/>
              <w:left w:w="80" w:type="dxa"/>
              <w:bottom w:w="80" w:type="dxa"/>
              <w:right w:w="80" w:type="dxa"/>
            </w:tcMar>
          </w:tcPr>
          <w:p w:rsidR="00797BEF" w:rsidRDefault="0060619A">
            <w:r>
              <w:rPr>
                <w:sz w:val="19"/>
              </w:rPr>
              <w:t>Teal</w:t>
            </w:r>
          </w:p>
        </w:tc>
        <w:tc>
          <w:tcPr>
            <w:tcW w:w="2422" w:type="dxa"/>
            <w:shd w:val="clear" w:color="auto" w:fill="F8F6FF"/>
            <w:tcMar>
              <w:top w:w="80" w:type="dxa"/>
              <w:left w:w="80" w:type="dxa"/>
              <w:bottom w:w="80" w:type="dxa"/>
              <w:right w:w="80" w:type="dxa"/>
            </w:tcMar>
          </w:tcPr>
          <w:p w:rsidR="00797BEF" w:rsidRDefault="0060619A">
            <w:r>
              <w:rPr>
                <w:sz w:val="19"/>
              </w:rPr>
              <w:t>Guest in room + cleaned</w:t>
            </w:r>
          </w:p>
        </w:tc>
        <w:tc>
          <w:tcPr>
            <w:tcW w:w="2422" w:type="dxa"/>
            <w:shd w:val="clear" w:color="auto" w:fill="F8F6FF"/>
            <w:tcMar>
              <w:top w:w="80" w:type="dxa"/>
              <w:left w:w="80" w:type="dxa"/>
              <w:bottom w:w="80" w:type="dxa"/>
              <w:right w:w="80" w:type="dxa"/>
            </w:tcMar>
          </w:tcPr>
          <w:p w:rsidR="00797BEF" w:rsidRDefault="0060619A">
            <w:r>
              <w:rPr>
                <w:sz w:val="19"/>
              </w:rPr>
              <w:t>No action required</w:t>
            </w:r>
          </w:p>
        </w:tc>
      </w:tr>
      <w:tr w:rsidR="00797BEF">
        <w:tc>
          <w:tcPr>
            <w:tcW w:w="2422" w:type="dxa"/>
            <w:shd w:val="clear" w:color="auto" w:fill="FFFFFF"/>
            <w:tcMar>
              <w:top w:w="80" w:type="dxa"/>
              <w:left w:w="80" w:type="dxa"/>
              <w:bottom w:w="80" w:type="dxa"/>
              <w:right w:w="80" w:type="dxa"/>
            </w:tcMar>
          </w:tcPr>
          <w:p w:rsidR="00797BEF" w:rsidRDefault="0060619A">
            <w:r>
              <w:rPr>
                <w:sz w:val="19"/>
              </w:rPr>
              <w:t>Occupied Dirty</w:t>
            </w:r>
          </w:p>
        </w:tc>
        <w:tc>
          <w:tcPr>
            <w:tcW w:w="2422" w:type="dxa"/>
            <w:shd w:val="clear" w:color="auto" w:fill="FFFFFF"/>
            <w:tcMar>
              <w:top w:w="80" w:type="dxa"/>
              <w:left w:w="80" w:type="dxa"/>
              <w:bottom w:w="80" w:type="dxa"/>
              <w:right w:w="80" w:type="dxa"/>
            </w:tcMar>
          </w:tcPr>
          <w:p w:rsidR="00797BEF" w:rsidRDefault="0060619A">
            <w:r>
              <w:rPr>
                <w:sz w:val="19"/>
              </w:rPr>
              <w:t>Orange</w:t>
            </w:r>
          </w:p>
        </w:tc>
        <w:tc>
          <w:tcPr>
            <w:tcW w:w="2422" w:type="dxa"/>
            <w:shd w:val="clear" w:color="auto" w:fill="FFFFFF"/>
            <w:tcMar>
              <w:top w:w="80" w:type="dxa"/>
              <w:left w:w="80" w:type="dxa"/>
              <w:bottom w:w="80" w:type="dxa"/>
              <w:right w:w="80" w:type="dxa"/>
            </w:tcMar>
          </w:tcPr>
          <w:p w:rsidR="00797BEF" w:rsidRDefault="0060619A">
            <w:r>
              <w:rPr>
                <w:sz w:val="19"/>
              </w:rPr>
              <w:t>Guest in room + dirty</w:t>
            </w:r>
          </w:p>
        </w:tc>
        <w:tc>
          <w:tcPr>
            <w:tcW w:w="2422" w:type="dxa"/>
            <w:shd w:val="clear" w:color="auto" w:fill="FFFFFF"/>
            <w:tcMar>
              <w:top w:w="80" w:type="dxa"/>
              <w:left w:w="80" w:type="dxa"/>
              <w:bottom w:w="80" w:type="dxa"/>
              <w:right w:w="80" w:type="dxa"/>
            </w:tcMar>
          </w:tcPr>
          <w:p w:rsidR="00797BEF" w:rsidRDefault="0060619A">
            <w:r>
              <w:rPr>
                <w:sz w:val="19"/>
              </w:rPr>
              <w:t>Assign discreet cleaning</w:t>
            </w:r>
          </w:p>
        </w:tc>
      </w:tr>
      <w:tr w:rsidR="00797BEF">
        <w:tc>
          <w:tcPr>
            <w:tcW w:w="2422" w:type="dxa"/>
            <w:shd w:val="clear" w:color="auto" w:fill="F8F6FF"/>
            <w:tcMar>
              <w:top w:w="80" w:type="dxa"/>
              <w:left w:w="80" w:type="dxa"/>
              <w:bottom w:w="80" w:type="dxa"/>
              <w:right w:w="80" w:type="dxa"/>
            </w:tcMar>
          </w:tcPr>
          <w:p w:rsidR="00797BEF" w:rsidRDefault="0060619A">
            <w:r>
              <w:rPr>
                <w:sz w:val="19"/>
              </w:rPr>
              <w:t>Out of Order</w:t>
            </w:r>
          </w:p>
        </w:tc>
        <w:tc>
          <w:tcPr>
            <w:tcW w:w="2422" w:type="dxa"/>
            <w:shd w:val="clear" w:color="auto" w:fill="F8F6FF"/>
            <w:tcMar>
              <w:top w:w="80" w:type="dxa"/>
              <w:left w:w="80" w:type="dxa"/>
              <w:bottom w:w="80" w:type="dxa"/>
              <w:right w:w="80" w:type="dxa"/>
            </w:tcMar>
          </w:tcPr>
          <w:p w:rsidR="00797BEF" w:rsidRDefault="0060619A">
            <w:r>
              <w:rPr>
                <w:sz w:val="19"/>
              </w:rPr>
              <w:t>Red</w:t>
            </w:r>
          </w:p>
        </w:tc>
        <w:tc>
          <w:tcPr>
            <w:tcW w:w="2422" w:type="dxa"/>
            <w:shd w:val="clear" w:color="auto" w:fill="F8F6FF"/>
            <w:tcMar>
              <w:top w:w="80" w:type="dxa"/>
              <w:left w:w="80" w:type="dxa"/>
              <w:bottom w:w="80" w:type="dxa"/>
              <w:right w:w="80" w:type="dxa"/>
            </w:tcMar>
          </w:tcPr>
          <w:p w:rsidR="00797BEF" w:rsidRDefault="0060619A">
            <w:r>
              <w:rPr>
                <w:sz w:val="19"/>
              </w:rPr>
              <w:t>Not serviceable</w:t>
            </w:r>
          </w:p>
        </w:tc>
        <w:tc>
          <w:tcPr>
            <w:tcW w:w="2422" w:type="dxa"/>
            <w:shd w:val="clear" w:color="auto" w:fill="F8F6FF"/>
            <w:tcMar>
              <w:top w:w="80" w:type="dxa"/>
              <w:left w:w="80" w:type="dxa"/>
              <w:bottom w:w="80" w:type="dxa"/>
              <w:right w:w="80" w:type="dxa"/>
            </w:tcMar>
          </w:tcPr>
          <w:p w:rsidR="00797BEF" w:rsidRDefault="0060619A">
            <w:r>
              <w:rPr>
                <w:sz w:val="19"/>
              </w:rPr>
              <w:t>Engineering team to resolve</w:t>
            </w:r>
          </w:p>
        </w:tc>
      </w:tr>
      <w:tr w:rsidR="00797BEF">
        <w:tc>
          <w:tcPr>
            <w:tcW w:w="2422" w:type="dxa"/>
            <w:shd w:val="clear" w:color="auto" w:fill="FFFFFF"/>
            <w:tcMar>
              <w:top w:w="80" w:type="dxa"/>
              <w:left w:w="80" w:type="dxa"/>
              <w:bottom w:w="80" w:type="dxa"/>
              <w:right w:w="80" w:type="dxa"/>
            </w:tcMar>
          </w:tcPr>
          <w:p w:rsidR="00797BEF" w:rsidRDefault="0060619A">
            <w:r>
              <w:rPr>
                <w:sz w:val="19"/>
              </w:rPr>
              <w:t>Maintenance</w:t>
            </w:r>
          </w:p>
        </w:tc>
        <w:tc>
          <w:tcPr>
            <w:tcW w:w="2422" w:type="dxa"/>
            <w:shd w:val="clear" w:color="auto" w:fill="FFFFFF"/>
            <w:tcMar>
              <w:top w:w="80" w:type="dxa"/>
              <w:left w:w="80" w:type="dxa"/>
              <w:bottom w:w="80" w:type="dxa"/>
              <w:right w:w="80" w:type="dxa"/>
            </w:tcMar>
          </w:tcPr>
          <w:p w:rsidR="00797BEF" w:rsidRDefault="0060619A">
            <w:r>
              <w:rPr>
                <w:sz w:val="19"/>
              </w:rPr>
              <w:t>Dark Grey</w:t>
            </w:r>
          </w:p>
        </w:tc>
        <w:tc>
          <w:tcPr>
            <w:tcW w:w="2422" w:type="dxa"/>
            <w:shd w:val="clear" w:color="auto" w:fill="FFFFFF"/>
            <w:tcMar>
              <w:top w:w="80" w:type="dxa"/>
              <w:left w:w="80" w:type="dxa"/>
              <w:bottom w:w="80" w:type="dxa"/>
              <w:right w:w="80" w:type="dxa"/>
            </w:tcMar>
          </w:tcPr>
          <w:p w:rsidR="00797BEF" w:rsidRDefault="0060619A">
            <w:r>
              <w:rPr>
                <w:sz w:val="19"/>
              </w:rPr>
              <w:t>Under repair</w:t>
            </w:r>
          </w:p>
        </w:tc>
        <w:tc>
          <w:tcPr>
            <w:tcW w:w="2422" w:type="dxa"/>
            <w:shd w:val="clear" w:color="auto" w:fill="FFFFFF"/>
            <w:tcMar>
              <w:top w:w="80" w:type="dxa"/>
              <w:left w:w="80" w:type="dxa"/>
              <w:bottom w:w="80" w:type="dxa"/>
              <w:right w:w="80" w:type="dxa"/>
            </w:tcMar>
          </w:tcPr>
          <w:p w:rsidR="00797BEF" w:rsidRDefault="0060619A">
            <w:r>
              <w:rPr>
                <w:sz w:val="19"/>
              </w:rPr>
              <w:t>Engineering team active</w:t>
            </w:r>
          </w:p>
        </w:tc>
      </w:tr>
      <w:tr w:rsidR="00797BEF">
        <w:tc>
          <w:tcPr>
            <w:tcW w:w="2422" w:type="dxa"/>
            <w:shd w:val="clear" w:color="auto" w:fill="F8F6FF"/>
            <w:tcMar>
              <w:top w:w="80" w:type="dxa"/>
              <w:left w:w="80" w:type="dxa"/>
              <w:bottom w:w="80" w:type="dxa"/>
              <w:right w:w="80" w:type="dxa"/>
            </w:tcMar>
          </w:tcPr>
          <w:p w:rsidR="00797BEF" w:rsidRDefault="0060619A">
            <w:r>
              <w:rPr>
                <w:sz w:val="19"/>
              </w:rPr>
              <w:t>Inspection Pending</w:t>
            </w:r>
          </w:p>
        </w:tc>
        <w:tc>
          <w:tcPr>
            <w:tcW w:w="2422" w:type="dxa"/>
            <w:shd w:val="clear" w:color="auto" w:fill="F8F6FF"/>
            <w:tcMar>
              <w:top w:w="80" w:type="dxa"/>
              <w:left w:w="80" w:type="dxa"/>
              <w:bottom w:w="80" w:type="dxa"/>
              <w:right w:w="80" w:type="dxa"/>
            </w:tcMar>
          </w:tcPr>
          <w:p w:rsidR="00797BEF" w:rsidRDefault="0060619A">
            <w:r>
              <w:rPr>
                <w:sz w:val="19"/>
              </w:rPr>
              <w:t>Purple</w:t>
            </w:r>
          </w:p>
        </w:tc>
        <w:tc>
          <w:tcPr>
            <w:tcW w:w="2422" w:type="dxa"/>
            <w:shd w:val="clear" w:color="auto" w:fill="F8F6FF"/>
            <w:tcMar>
              <w:top w:w="80" w:type="dxa"/>
              <w:left w:w="80" w:type="dxa"/>
              <w:bottom w:w="80" w:type="dxa"/>
              <w:right w:w="80" w:type="dxa"/>
            </w:tcMar>
          </w:tcPr>
          <w:p w:rsidR="00797BEF" w:rsidRDefault="0060619A">
            <w:r>
              <w:rPr>
                <w:sz w:val="19"/>
              </w:rPr>
              <w:t>Cleaned, awaiting check</w:t>
            </w:r>
          </w:p>
        </w:tc>
        <w:tc>
          <w:tcPr>
            <w:tcW w:w="2422" w:type="dxa"/>
            <w:shd w:val="clear" w:color="auto" w:fill="F8F6FF"/>
            <w:tcMar>
              <w:top w:w="80" w:type="dxa"/>
              <w:left w:w="80" w:type="dxa"/>
              <w:bottom w:w="80" w:type="dxa"/>
              <w:right w:w="80" w:type="dxa"/>
            </w:tcMar>
          </w:tcPr>
          <w:p w:rsidR="00797BEF" w:rsidRDefault="0060619A">
            <w:r>
              <w:rPr>
                <w:sz w:val="19"/>
              </w:rPr>
              <w:t>Supervisor to inspect</w:t>
            </w:r>
          </w:p>
        </w:tc>
      </w:tr>
    </w:tbl>
    <w:p w:rsidR="00797BEF" w:rsidRDefault="00797BEF"/>
    <w:p w:rsidR="00797BEF" w:rsidRDefault="0060619A">
      <w:pPr>
        <w:pStyle w:val="Heading2"/>
        <w:spacing w:before="280" w:after="80"/>
      </w:pPr>
      <w:r>
        <w:t>A.2  Cleaning Type Summary</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Type</w:t>
            </w:r>
          </w:p>
        </w:tc>
        <w:tc>
          <w:tcPr>
            <w:tcW w:w="2422" w:type="dxa"/>
            <w:shd w:val="clear" w:color="auto" w:fill="D9D2F0"/>
            <w:tcMar>
              <w:top w:w="80" w:type="dxa"/>
              <w:left w:w="80" w:type="dxa"/>
              <w:bottom w:w="80" w:type="dxa"/>
              <w:right w:w="80" w:type="dxa"/>
            </w:tcMar>
          </w:tcPr>
          <w:p w:rsidR="00797BEF" w:rsidRDefault="0060619A">
            <w:r>
              <w:rPr>
                <w:b/>
                <w:sz w:val="19"/>
              </w:rPr>
              <w:t>Trigger</w:t>
            </w:r>
          </w:p>
        </w:tc>
        <w:tc>
          <w:tcPr>
            <w:tcW w:w="2422" w:type="dxa"/>
            <w:shd w:val="clear" w:color="auto" w:fill="D9D2F0"/>
            <w:tcMar>
              <w:top w:w="80" w:type="dxa"/>
              <w:left w:w="80" w:type="dxa"/>
              <w:bottom w:w="80" w:type="dxa"/>
              <w:right w:w="80" w:type="dxa"/>
            </w:tcMar>
          </w:tcPr>
          <w:p w:rsidR="00797BEF" w:rsidRDefault="0060619A">
            <w:r>
              <w:rPr>
                <w:b/>
                <w:sz w:val="19"/>
              </w:rPr>
              <w:t>Time</w:t>
            </w:r>
          </w:p>
        </w:tc>
        <w:tc>
          <w:tcPr>
            <w:tcW w:w="2422" w:type="dxa"/>
            <w:shd w:val="clear" w:color="auto" w:fill="D9D2F0"/>
            <w:tcMar>
              <w:top w:w="80" w:type="dxa"/>
              <w:left w:w="80" w:type="dxa"/>
              <w:bottom w:w="80" w:type="dxa"/>
              <w:right w:w="80" w:type="dxa"/>
            </w:tcMar>
          </w:tcPr>
          <w:p w:rsidR="00797BEF" w:rsidRDefault="0060619A">
            <w:r>
              <w:rPr>
                <w:b/>
                <w:sz w:val="19"/>
              </w:rPr>
              <w:t>Scope</w:t>
            </w:r>
          </w:p>
        </w:tc>
      </w:tr>
      <w:tr w:rsidR="00797BEF">
        <w:tc>
          <w:tcPr>
            <w:tcW w:w="2422" w:type="dxa"/>
            <w:shd w:val="clear" w:color="auto" w:fill="FFFFFF"/>
            <w:tcMar>
              <w:top w:w="80" w:type="dxa"/>
              <w:left w:w="80" w:type="dxa"/>
              <w:bottom w:w="80" w:type="dxa"/>
              <w:right w:w="80" w:type="dxa"/>
            </w:tcMar>
          </w:tcPr>
          <w:p w:rsidR="00797BEF" w:rsidRDefault="0060619A">
            <w:r>
              <w:rPr>
                <w:sz w:val="19"/>
              </w:rPr>
              <w:t>NORMAL CLEANING</w:t>
            </w:r>
          </w:p>
        </w:tc>
        <w:tc>
          <w:tcPr>
            <w:tcW w:w="2422" w:type="dxa"/>
            <w:shd w:val="clear" w:color="auto" w:fill="FFFFFF"/>
            <w:tcMar>
              <w:top w:w="80" w:type="dxa"/>
              <w:left w:w="80" w:type="dxa"/>
              <w:bottom w:w="80" w:type="dxa"/>
              <w:right w:w="80" w:type="dxa"/>
            </w:tcMar>
          </w:tcPr>
          <w:p w:rsidR="00797BEF" w:rsidRDefault="0060619A">
            <w:r>
              <w:rPr>
                <w:sz w:val="19"/>
              </w:rPr>
              <w:t>Daily occupied</w:t>
            </w:r>
          </w:p>
        </w:tc>
        <w:tc>
          <w:tcPr>
            <w:tcW w:w="2422" w:type="dxa"/>
            <w:shd w:val="clear" w:color="auto" w:fill="FFFFFF"/>
            <w:tcMar>
              <w:top w:w="80" w:type="dxa"/>
              <w:left w:w="80" w:type="dxa"/>
              <w:bottom w:w="80" w:type="dxa"/>
              <w:right w:w="80" w:type="dxa"/>
            </w:tcMar>
          </w:tcPr>
          <w:p w:rsidR="00797BEF" w:rsidRDefault="0060619A">
            <w:r>
              <w:rPr>
                <w:sz w:val="19"/>
              </w:rPr>
              <w:t>20–25 min</w:t>
            </w:r>
          </w:p>
        </w:tc>
        <w:tc>
          <w:tcPr>
            <w:tcW w:w="2422" w:type="dxa"/>
            <w:shd w:val="clear" w:color="auto" w:fill="FFFFFF"/>
            <w:tcMar>
              <w:top w:w="80" w:type="dxa"/>
              <w:left w:w="80" w:type="dxa"/>
              <w:bottom w:w="80" w:type="dxa"/>
              <w:right w:w="80" w:type="dxa"/>
            </w:tcMar>
          </w:tcPr>
          <w:p w:rsidR="00797BEF" w:rsidRDefault="0060619A">
            <w:r>
              <w:rPr>
                <w:sz w:val="19"/>
              </w:rPr>
              <w:t>Standard refresh</w:t>
            </w:r>
          </w:p>
        </w:tc>
      </w:tr>
      <w:tr w:rsidR="00797BEF">
        <w:tc>
          <w:tcPr>
            <w:tcW w:w="2422" w:type="dxa"/>
            <w:shd w:val="clear" w:color="auto" w:fill="F8F6FF"/>
            <w:tcMar>
              <w:top w:w="80" w:type="dxa"/>
              <w:left w:w="80" w:type="dxa"/>
              <w:bottom w:w="80" w:type="dxa"/>
              <w:right w:w="80" w:type="dxa"/>
            </w:tcMar>
          </w:tcPr>
          <w:p w:rsidR="00797BEF" w:rsidRDefault="0060619A">
            <w:r>
              <w:rPr>
                <w:sz w:val="19"/>
              </w:rPr>
              <w:t>CHECKOUT CLEANING</w:t>
            </w:r>
          </w:p>
        </w:tc>
        <w:tc>
          <w:tcPr>
            <w:tcW w:w="2422" w:type="dxa"/>
            <w:shd w:val="clear" w:color="auto" w:fill="F8F6FF"/>
            <w:tcMar>
              <w:top w:w="80" w:type="dxa"/>
              <w:left w:w="80" w:type="dxa"/>
              <w:bottom w:w="80" w:type="dxa"/>
              <w:right w:w="80" w:type="dxa"/>
            </w:tcMar>
          </w:tcPr>
          <w:p w:rsidR="00797BEF" w:rsidRDefault="0060619A">
            <w:r>
              <w:rPr>
                <w:sz w:val="19"/>
              </w:rPr>
              <w:t>After checkout</w:t>
            </w:r>
          </w:p>
        </w:tc>
        <w:tc>
          <w:tcPr>
            <w:tcW w:w="2422" w:type="dxa"/>
            <w:shd w:val="clear" w:color="auto" w:fill="F8F6FF"/>
            <w:tcMar>
              <w:top w:w="80" w:type="dxa"/>
              <w:left w:w="80" w:type="dxa"/>
              <w:bottom w:w="80" w:type="dxa"/>
              <w:right w:w="80" w:type="dxa"/>
            </w:tcMar>
          </w:tcPr>
          <w:p w:rsidR="00797BEF" w:rsidRDefault="0060619A">
            <w:r>
              <w:rPr>
                <w:sz w:val="19"/>
              </w:rPr>
              <w:t>35–45 min</w:t>
            </w:r>
          </w:p>
        </w:tc>
        <w:tc>
          <w:tcPr>
            <w:tcW w:w="2422" w:type="dxa"/>
            <w:shd w:val="clear" w:color="auto" w:fill="F8F6FF"/>
            <w:tcMar>
              <w:top w:w="80" w:type="dxa"/>
              <w:left w:w="80" w:type="dxa"/>
              <w:bottom w:w="80" w:type="dxa"/>
              <w:right w:w="80" w:type="dxa"/>
            </w:tcMar>
          </w:tcPr>
          <w:p w:rsidR="00797BEF" w:rsidRDefault="0060619A">
            <w:r>
              <w:rPr>
                <w:sz w:val="19"/>
              </w:rPr>
              <w:t>Full deep clean + linen change</w:t>
            </w:r>
          </w:p>
        </w:tc>
      </w:tr>
      <w:tr w:rsidR="00797BEF">
        <w:tc>
          <w:tcPr>
            <w:tcW w:w="2422" w:type="dxa"/>
            <w:shd w:val="clear" w:color="auto" w:fill="FFFFFF"/>
            <w:tcMar>
              <w:top w:w="80" w:type="dxa"/>
              <w:left w:w="80" w:type="dxa"/>
              <w:bottom w:w="80" w:type="dxa"/>
              <w:right w:w="80" w:type="dxa"/>
            </w:tcMar>
          </w:tcPr>
          <w:p w:rsidR="00797BEF" w:rsidRDefault="0060619A">
            <w:r>
              <w:rPr>
                <w:sz w:val="19"/>
              </w:rPr>
              <w:t>DEEP CLEANING</w:t>
            </w:r>
          </w:p>
        </w:tc>
        <w:tc>
          <w:tcPr>
            <w:tcW w:w="2422" w:type="dxa"/>
            <w:shd w:val="clear" w:color="auto" w:fill="FFFFFF"/>
            <w:tcMar>
              <w:top w:w="80" w:type="dxa"/>
              <w:left w:w="80" w:type="dxa"/>
              <w:bottom w:w="80" w:type="dxa"/>
              <w:right w:w="80" w:type="dxa"/>
            </w:tcMar>
          </w:tcPr>
          <w:p w:rsidR="00797BEF" w:rsidRDefault="0060619A">
            <w:r>
              <w:rPr>
                <w:sz w:val="19"/>
              </w:rPr>
              <w:t>Weekly/Monthly</w:t>
            </w:r>
          </w:p>
        </w:tc>
        <w:tc>
          <w:tcPr>
            <w:tcW w:w="2422" w:type="dxa"/>
            <w:shd w:val="clear" w:color="auto" w:fill="FFFFFF"/>
            <w:tcMar>
              <w:top w:w="80" w:type="dxa"/>
              <w:left w:w="80" w:type="dxa"/>
              <w:bottom w:w="80" w:type="dxa"/>
              <w:right w:w="80" w:type="dxa"/>
            </w:tcMar>
          </w:tcPr>
          <w:p w:rsidR="00797BEF" w:rsidRDefault="0060619A">
            <w:r>
              <w:rPr>
                <w:sz w:val="19"/>
              </w:rPr>
              <w:t>60–90 min</w:t>
            </w:r>
          </w:p>
        </w:tc>
        <w:tc>
          <w:tcPr>
            <w:tcW w:w="2422" w:type="dxa"/>
            <w:shd w:val="clear" w:color="auto" w:fill="FFFFFF"/>
            <w:tcMar>
              <w:top w:w="80" w:type="dxa"/>
              <w:left w:w="80" w:type="dxa"/>
              <w:bottom w:w="80" w:type="dxa"/>
              <w:right w:w="80" w:type="dxa"/>
            </w:tcMar>
          </w:tcPr>
          <w:p w:rsidR="00797BEF" w:rsidRDefault="0060619A">
            <w:r>
              <w:rPr>
                <w:sz w:val="19"/>
              </w:rPr>
              <w:t>All surfaces, under furniture</w:t>
            </w:r>
          </w:p>
        </w:tc>
      </w:tr>
      <w:tr w:rsidR="00797BEF">
        <w:tc>
          <w:tcPr>
            <w:tcW w:w="2422" w:type="dxa"/>
            <w:shd w:val="clear" w:color="auto" w:fill="F8F6FF"/>
            <w:tcMar>
              <w:top w:w="80" w:type="dxa"/>
              <w:left w:w="80" w:type="dxa"/>
              <w:bottom w:w="80" w:type="dxa"/>
              <w:right w:w="80" w:type="dxa"/>
            </w:tcMar>
          </w:tcPr>
          <w:p w:rsidR="00797BEF" w:rsidRDefault="0060619A">
            <w:r>
              <w:rPr>
                <w:sz w:val="19"/>
              </w:rPr>
              <w:t>EXPRESS CLEANING</w:t>
            </w:r>
          </w:p>
        </w:tc>
        <w:tc>
          <w:tcPr>
            <w:tcW w:w="2422" w:type="dxa"/>
            <w:shd w:val="clear" w:color="auto" w:fill="F8F6FF"/>
            <w:tcMar>
              <w:top w:w="80" w:type="dxa"/>
              <w:left w:w="80" w:type="dxa"/>
              <w:bottom w:w="80" w:type="dxa"/>
              <w:right w:w="80" w:type="dxa"/>
            </w:tcMar>
          </w:tcPr>
          <w:p w:rsidR="00797BEF" w:rsidRDefault="0060619A">
            <w:r>
              <w:rPr>
                <w:sz w:val="19"/>
              </w:rPr>
              <w:t>VIP / urgent</w:t>
            </w:r>
          </w:p>
        </w:tc>
        <w:tc>
          <w:tcPr>
            <w:tcW w:w="2422" w:type="dxa"/>
            <w:shd w:val="clear" w:color="auto" w:fill="F8F6FF"/>
            <w:tcMar>
              <w:top w:w="80" w:type="dxa"/>
              <w:left w:w="80" w:type="dxa"/>
              <w:bottom w:w="80" w:type="dxa"/>
              <w:right w:w="80" w:type="dxa"/>
            </w:tcMar>
          </w:tcPr>
          <w:p w:rsidR="00797BEF" w:rsidRDefault="0060619A">
            <w:r>
              <w:rPr>
                <w:sz w:val="19"/>
              </w:rPr>
              <w:t>10–15 min</w:t>
            </w:r>
          </w:p>
        </w:tc>
        <w:tc>
          <w:tcPr>
            <w:tcW w:w="2422" w:type="dxa"/>
            <w:shd w:val="clear" w:color="auto" w:fill="F8F6FF"/>
            <w:tcMar>
              <w:top w:w="80" w:type="dxa"/>
              <w:left w:w="80" w:type="dxa"/>
              <w:bottom w:w="80" w:type="dxa"/>
              <w:right w:w="80" w:type="dxa"/>
            </w:tcMar>
          </w:tcPr>
          <w:p w:rsidR="00797BEF" w:rsidRDefault="0060619A">
            <w:r>
              <w:rPr>
                <w:sz w:val="19"/>
              </w:rPr>
              <w:t>Quick visible areas only</w:t>
            </w:r>
          </w:p>
        </w:tc>
      </w:tr>
    </w:tbl>
    <w:p w:rsidR="00797BEF" w:rsidRDefault="00797BEF"/>
    <w:p w:rsidR="00797BEF" w:rsidRDefault="0060619A">
      <w:pPr>
        <w:pStyle w:val="Heading2"/>
        <w:spacing w:before="280" w:after="80"/>
      </w:pPr>
      <w:r>
        <w:lastRenderedPageBreak/>
        <w:t>A.3  Keyboard Shortcuts (Housekeeping Screen)</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Key</w:t>
            </w:r>
          </w:p>
        </w:tc>
        <w:tc>
          <w:tcPr>
            <w:tcW w:w="4844" w:type="dxa"/>
            <w:shd w:val="clear" w:color="auto" w:fill="D9D2F0"/>
            <w:tcMar>
              <w:top w:w="80" w:type="dxa"/>
              <w:left w:w="80" w:type="dxa"/>
              <w:bottom w:w="80" w:type="dxa"/>
              <w:right w:w="80" w:type="dxa"/>
            </w:tcMar>
          </w:tcPr>
          <w:p w:rsidR="00797BEF" w:rsidRDefault="0060619A">
            <w:r>
              <w:rPr>
                <w:b/>
                <w:sz w:val="19"/>
              </w:rPr>
              <w:t>Action</w:t>
            </w:r>
          </w:p>
        </w:tc>
      </w:tr>
      <w:tr w:rsidR="00797BEF">
        <w:tc>
          <w:tcPr>
            <w:tcW w:w="4844" w:type="dxa"/>
            <w:shd w:val="clear" w:color="auto" w:fill="FFFFFF"/>
            <w:tcMar>
              <w:top w:w="80" w:type="dxa"/>
              <w:left w:w="80" w:type="dxa"/>
              <w:bottom w:w="80" w:type="dxa"/>
              <w:right w:w="80" w:type="dxa"/>
            </w:tcMar>
          </w:tcPr>
          <w:p w:rsidR="00797BEF" w:rsidRDefault="0060619A">
            <w:r>
              <w:rPr>
                <w:sz w:val="19"/>
              </w:rPr>
              <w:t>C</w:t>
            </w:r>
          </w:p>
        </w:tc>
        <w:tc>
          <w:tcPr>
            <w:tcW w:w="4844" w:type="dxa"/>
            <w:shd w:val="clear" w:color="auto" w:fill="FFFFFF"/>
            <w:tcMar>
              <w:top w:w="80" w:type="dxa"/>
              <w:left w:w="80" w:type="dxa"/>
              <w:bottom w:w="80" w:type="dxa"/>
              <w:right w:w="80" w:type="dxa"/>
            </w:tcMar>
          </w:tcPr>
          <w:p w:rsidR="00797BEF" w:rsidRDefault="0060619A">
            <w:r>
              <w:rPr>
                <w:sz w:val="19"/>
              </w:rPr>
              <w:t>Mark selected room as Clean</w:t>
            </w:r>
          </w:p>
        </w:tc>
      </w:tr>
      <w:tr w:rsidR="00797BEF">
        <w:tc>
          <w:tcPr>
            <w:tcW w:w="4844" w:type="dxa"/>
            <w:shd w:val="clear" w:color="auto" w:fill="F8F6FF"/>
            <w:tcMar>
              <w:top w:w="80" w:type="dxa"/>
              <w:left w:w="80" w:type="dxa"/>
              <w:bottom w:w="80" w:type="dxa"/>
              <w:right w:w="80" w:type="dxa"/>
            </w:tcMar>
          </w:tcPr>
          <w:p w:rsidR="00797BEF" w:rsidRDefault="0060619A">
            <w:r>
              <w:rPr>
                <w:sz w:val="19"/>
              </w:rPr>
              <w:t>D</w:t>
            </w:r>
          </w:p>
        </w:tc>
        <w:tc>
          <w:tcPr>
            <w:tcW w:w="4844" w:type="dxa"/>
            <w:shd w:val="clear" w:color="auto" w:fill="F8F6FF"/>
            <w:tcMar>
              <w:top w:w="80" w:type="dxa"/>
              <w:left w:w="80" w:type="dxa"/>
              <w:bottom w:w="80" w:type="dxa"/>
              <w:right w:w="80" w:type="dxa"/>
            </w:tcMar>
          </w:tcPr>
          <w:p w:rsidR="00797BEF" w:rsidRDefault="0060619A">
            <w:r>
              <w:rPr>
                <w:sz w:val="19"/>
              </w:rPr>
              <w:t>Mark selected room as Dirty</w:t>
            </w:r>
          </w:p>
        </w:tc>
      </w:tr>
      <w:tr w:rsidR="00797BEF">
        <w:tc>
          <w:tcPr>
            <w:tcW w:w="4844" w:type="dxa"/>
            <w:shd w:val="clear" w:color="auto" w:fill="FFFFFF"/>
            <w:tcMar>
              <w:top w:w="80" w:type="dxa"/>
              <w:left w:w="80" w:type="dxa"/>
              <w:bottom w:w="80" w:type="dxa"/>
              <w:right w:w="80" w:type="dxa"/>
            </w:tcMar>
          </w:tcPr>
          <w:p w:rsidR="00797BEF" w:rsidRDefault="0060619A">
            <w:r>
              <w:rPr>
                <w:sz w:val="19"/>
              </w:rPr>
              <w:t>B</w:t>
            </w:r>
          </w:p>
        </w:tc>
        <w:tc>
          <w:tcPr>
            <w:tcW w:w="4844" w:type="dxa"/>
            <w:shd w:val="clear" w:color="auto" w:fill="FFFFFF"/>
            <w:tcMar>
              <w:top w:w="80" w:type="dxa"/>
              <w:left w:w="80" w:type="dxa"/>
              <w:bottom w:w="80" w:type="dxa"/>
              <w:right w:w="80" w:type="dxa"/>
            </w:tcMar>
          </w:tcPr>
          <w:p w:rsidR="00797BEF" w:rsidRDefault="0060619A">
            <w:r>
              <w:rPr>
                <w:sz w:val="19"/>
              </w:rPr>
              <w:t>Block selected room</w:t>
            </w:r>
          </w:p>
        </w:tc>
      </w:tr>
      <w:tr w:rsidR="00797BEF">
        <w:tc>
          <w:tcPr>
            <w:tcW w:w="4844" w:type="dxa"/>
            <w:shd w:val="clear" w:color="auto" w:fill="F8F6FF"/>
            <w:tcMar>
              <w:top w:w="80" w:type="dxa"/>
              <w:left w:w="80" w:type="dxa"/>
              <w:bottom w:w="80" w:type="dxa"/>
              <w:right w:w="80" w:type="dxa"/>
            </w:tcMar>
          </w:tcPr>
          <w:p w:rsidR="00797BEF" w:rsidRDefault="0060619A">
            <w:r>
              <w:rPr>
                <w:sz w:val="19"/>
              </w:rPr>
              <w:t>R</w:t>
            </w:r>
          </w:p>
        </w:tc>
        <w:tc>
          <w:tcPr>
            <w:tcW w:w="4844" w:type="dxa"/>
            <w:shd w:val="clear" w:color="auto" w:fill="F8F6FF"/>
            <w:tcMar>
              <w:top w:w="80" w:type="dxa"/>
              <w:left w:w="80" w:type="dxa"/>
              <w:bottom w:w="80" w:type="dxa"/>
              <w:right w:w="80" w:type="dxa"/>
            </w:tcMar>
          </w:tcPr>
          <w:p w:rsidR="00797BEF" w:rsidRDefault="0060619A">
            <w:r>
              <w:rPr>
                <w:sz w:val="19"/>
              </w:rPr>
              <w:t>Remove block from selected room</w:t>
            </w:r>
          </w:p>
        </w:tc>
      </w:tr>
    </w:tbl>
    <w:p w:rsidR="00797BEF" w:rsidRDefault="00797BEF"/>
    <w:p w:rsidR="00797BEF" w:rsidRDefault="0060619A">
      <w:pPr>
        <w:pStyle w:val="Heading2"/>
        <w:spacing w:before="280" w:after="80"/>
      </w:pPr>
      <w:r>
        <w:t>A.4  Glossary of Terms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Term</w:t>
            </w:r>
          </w:p>
        </w:tc>
        <w:tc>
          <w:tcPr>
            <w:tcW w:w="4844" w:type="dxa"/>
            <w:shd w:val="clear" w:color="auto" w:fill="D9D2F0"/>
            <w:tcMar>
              <w:top w:w="80" w:type="dxa"/>
              <w:left w:w="80" w:type="dxa"/>
              <w:bottom w:w="80" w:type="dxa"/>
              <w:right w:w="80" w:type="dxa"/>
            </w:tcMar>
          </w:tcPr>
          <w:p w:rsidR="00797BEF" w:rsidRDefault="0060619A">
            <w:r>
              <w:rPr>
                <w:b/>
                <w:sz w:val="19"/>
              </w:rPr>
              <w:t>Definition</w:t>
            </w:r>
          </w:p>
        </w:tc>
      </w:tr>
      <w:tr w:rsidR="00797BEF">
        <w:tc>
          <w:tcPr>
            <w:tcW w:w="4844" w:type="dxa"/>
            <w:shd w:val="clear" w:color="auto" w:fill="FFFFFF"/>
            <w:tcMar>
              <w:top w:w="80" w:type="dxa"/>
              <w:left w:w="80" w:type="dxa"/>
              <w:bottom w:w="80" w:type="dxa"/>
              <w:right w:w="80" w:type="dxa"/>
            </w:tcMar>
          </w:tcPr>
          <w:p w:rsidR="00797BEF" w:rsidRDefault="0060619A">
            <w:r>
              <w:rPr>
                <w:sz w:val="19"/>
              </w:rPr>
              <w:t>HK</w:t>
            </w:r>
          </w:p>
        </w:tc>
        <w:tc>
          <w:tcPr>
            <w:tcW w:w="4844" w:type="dxa"/>
            <w:shd w:val="clear" w:color="auto" w:fill="FFFFFF"/>
            <w:tcMar>
              <w:top w:w="80" w:type="dxa"/>
              <w:left w:w="80" w:type="dxa"/>
              <w:bottom w:w="80" w:type="dxa"/>
              <w:right w:w="80" w:type="dxa"/>
            </w:tcMar>
          </w:tcPr>
          <w:p w:rsidR="00797BEF" w:rsidRDefault="0060619A">
            <w:r>
              <w:rPr>
                <w:sz w:val="19"/>
              </w:rPr>
              <w:t>Housekeeping</w:t>
            </w:r>
          </w:p>
        </w:tc>
      </w:tr>
      <w:tr w:rsidR="00797BEF">
        <w:tc>
          <w:tcPr>
            <w:tcW w:w="4844" w:type="dxa"/>
            <w:shd w:val="clear" w:color="auto" w:fill="F8F6FF"/>
            <w:tcMar>
              <w:top w:w="80" w:type="dxa"/>
              <w:left w:w="80" w:type="dxa"/>
              <w:bottom w:w="80" w:type="dxa"/>
              <w:right w:w="80" w:type="dxa"/>
            </w:tcMar>
          </w:tcPr>
          <w:p w:rsidR="00797BEF" w:rsidRDefault="0060619A">
            <w:r>
              <w:rPr>
                <w:sz w:val="19"/>
              </w:rPr>
              <w:t>HKA</w:t>
            </w:r>
          </w:p>
        </w:tc>
        <w:tc>
          <w:tcPr>
            <w:tcW w:w="4844" w:type="dxa"/>
            <w:shd w:val="clear" w:color="auto" w:fill="F8F6FF"/>
            <w:tcMar>
              <w:top w:w="80" w:type="dxa"/>
              <w:left w:w="80" w:type="dxa"/>
              <w:bottom w:w="80" w:type="dxa"/>
              <w:right w:w="80" w:type="dxa"/>
            </w:tcMar>
          </w:tcPr>
          <w:p w:rsidR="00797BEF" w:rsidRDefault="0060619A">
            <w:r>
              <w:rPr>
                <w:sz w:val="19"/>
              </w:rPr>
              <w:t>Housekeeping Assignment number (e.g. HKA/1031322)</w:t>
            </w:r>
          </w:p>
        </w:tc>
      </w:tr>
      <w:tr w:rsidR="00797BEF">
        <w:tc>
          <w:tcPr>
            <w:tcW w:w="4844" w:type="dxa"/>
            <w:shd w:val="clear" w:color="auto" w:fill="FFFFFF"/>
            <w:tcMar>
              <w:top w:w="80" w:type="dxa"/>
              <w:left w:w="80" w:type="dxa"/>
              <w:bottom w:w="80" w:type="dxa"/>
              <w:right w:w="80" w:type="dxa"/>
            </w:tcMar>
          </w:tcPr>
          <w:p w:rsidR="00797BEF" w:rsidRDefault="0060619A">
            <w:r>
              <w:rPr>
                <w:sz w:val="19"/>
              </w:rPr>
              <w:t>CTYPE</w:t>
            </w:r>
          </w:p>
        </w:tc>
        <w:tc>
          <w:tcPr>
            <w:tcW w:w="4844" w:type="dxa"/>
            <w:shd w:val="clear" w:color="auto" w:fill="FFFFFF"/>
            <w:tcMar>
              <w:top w:w="80" w:type="dxa"/>
              <w:left w:w="80" w:type="dxa"/>
              <w:bottom w:w="80" w:type="dxa"/>
              <w:right w:w="80" w:type="dxa"/>
            </w:tcMar>
          </w:tcPr>
          <w:p w:rsidR="00797BEF" w:rsidRDefault="0060619A">
            <w:r>
              <w:rPr>
                <w:sz w:val="19"/>
              </w:rPr>
              <w:t>Cleaning Type assigned to a room for a specific session</w:t>
            </w:r>
          </w:p>
        </w:tc>
      </w:tr>
      <w:tr w:rsidR="00797BEF">
        <w:tc>
          <w:tcPr>
            <w:tcW w:w="4844" w:type="dxa"/>
            <w:shd w:val="clear" w:color="auto" w:fill="F8F6FF"/>
            <w:tcMar>
              <w:top w:w="80" w:type="dxa"/>
              <w:left w:w="80" w:type="dxa"/>
              <w:bottom w:w="80" w:type="dxa"/>
              <w:right w:w="80" w:type="dxa"/>
            </w:tcMar>
          </w:tcPr>
          <w:p w:rsidR="00797BEF" w:rsidRDefault="0060619A">
            <w:r>
              <w:rPr>
                <w:sz w:val="19"/>
              </w:rPr>
              <w:t>TAT</w:t>
            </w:r>
          </w:p>
        </w:tc>
        <w:tc>
          <w:tcPr>
            <w:tcW w:w="4844" w:type="dxa"/>
            <w:shd w:val="clear" w:color="auto" w:fill="F8F6FF"/>
            <w:tcMar>
              <w:top w:w="80" w:type="dxa"/>
              <w:left w:w="80" w:type="dxa"/>
              <w:bottom w:w="80" w:type="dxa"/>
              <w:right w:w="80" w:type="dxa"/>
            </w:tcMar>
          </w:tcPr>
          <w:p w:rsidR="00797BEF" w:rsidRDefault="0060619A">
            <w:r>
              <w:rPr>
                <w:sz w:val="19"/>
              </w:rPr>
              <w:t>Turnaround Time — time from start to completion</w:t>
            </w:r>
          </w:p>
        </w:tc>
      </w:tr>
      <w:tr w:rsidR="00797BEF">
        <w:tc>
          <w:tcPr>
            <w:tcW w:w="4844" w:type="dxa"/>
            <w:shd w:val="clear" w:color="auto" w:fill="FFFFFF"/>
            <w:tcMar>
              <w:top w:w="80" w:type="dxa"/>
              <w:left w:w="80" w:type="dxa"/>
              <w:bottom w:w="80" w:type="dxa"/>
              <w:right w:w="80" w:type="dxa"/>
            </w:tcMar>
          </w:tcPr>
          <w:p w:rsidR="00797BEF" w:rsidRDefault="0060619A">
            <w:r>
              <w:rPr>
                <w:sz w:val="19"/>
              </w:rPr>
              <w:t>QR</w:t>
            </w:r>
          </w:p>
        </w:tc>
        <w:tc>
          <w:tcPr>
            <w:tcW w:w="4844" w:type="dxa"/>
            <w:shd w:val="clear" w:color="auto" w:fill="FFFFFF"/>
            <w:tcMar>
              <w:top w:w="80" w:type="dxa"/>
              <w:left w:w="80" w:type="dxa"/>
              <w:bottom w:w="80" w:type="dxa"/>
              <w:right w:w="80" w:type="dxa"/>
            </w:tcMar>
          </w:tcPr>
          <w:p w:rsidR="00797BEF" w:rsidRDefault="0060619A">
            <w:r>
              <w:rPr>
                <w:sz w:val="19"/>
              </w:rPr>
              <w:t>Quick Response code for mobile housekeeper login</w:t>
            </w:r>
          </w:p>
        </w:tc>
      </w:tr>
      <w:tr w:rsidR="00797BEF">
        <w:tc>
          <w:tcPr>
            <w:tcW w:w="4844" w:type="dxa"/>
            <w:shd w:val="clear" w:color="auto" w:fill="F8F6FF"/>
            <w:tcMar>
              <w:top w:w="80" w:type="dxa"/>
              <w:left w:w="80" w:type="dxa"/>
              <w:bottom w:w="80" w:type="dxa"/>
              <w:right w:w="80" w:type="dxa"/>
            </w:tcMar>
          </w:tcPr>
          <w:p w:rsidR="00797BEF" w:rsidRDefault="0060619A">
            <w:r>
              <w:rPr>
                <w:sz w:val="19"/>
              </w:rPr>
              <w:t>LF</w:t>
            </w:r>
          </w:p>
        </w:tc>
        <w:tc>
          <w:tcPr>
            <w:tcW w:w="4844" w:type="dxa"/>
            <w:shd w:val="clear" w:color="auto" w:fill="F8F6FF"/>
            <w:tcMar>
              <w:top w:w="80" w:type="dxa"/>
              <w:left w:w="80" w:type="dxa"/>
              <w:bottom w:w="80" w:type="dxa"/>
              <w:right w:w="80" w:type="dxa"/>
            </w:tcMar>
          </w:tcPr>
          <w:p w:rsidR="00797BEF" w:rsidRDefault="0060619A">
            <w:r>
              <w:rPr>
                <w:sz w:val="19"/>
              </w:rPr>
              <w:t>Lost &amp; Found (Tag prefix: LF-01, LF-02...)</w:t>
            </w:r>
          </w:p>
        </w:tc>
      </w:tr>
      <w:tr w:rsidR="00797BEF">
        <w:tc>
          <w:tcPr>
            <w:tcW w:w="4844" w:type="dxa"/>
            <w:shd w:val="clear" w:color="auto" w:fill="FFFFFF"/>
            <w:tcMar>
              <w:top w:w="80" w:type="dxa"/>
              <w:left w:w="80" w:type="dxa"/>
              <w:bottom w:w="80" w:type="dxa"/>
              <w:right w:w="80" w:type="dxa"/>
            </w:tcMar>
          </w:tcPr>
          <w:p w:rsidR="00797BEF" w:rsidRDefault="0060619A">
            <w:r>
              <w:rPr>
                <w:sz w:val="19"/>
              </w:rPr>
              <w:t>VD</w:t>
            </w:r>
          </w:p>
        </w:tc>
        <w:tc>
          <w:tcPr>
            <w:tcW w:w="4844" w:type="dxa"/>
            <w:shd w:val="clear" w:color="auto" w:fill="FFFFFF"/>
            <w:tcMar>
              <w:top w:w="80" w:type="dxa"/>
              <w:left w:w="80" w:type="dxa"/>
              <w:bottom w:w="80" w:type="dxa"/>
              <w:right w:w="80" w:type="dxa"/>
            </w:tcMar>
          </w:tcPr>
          <w:p w:rsidR="00797BEF" w:rsidRDefault="0060619A">
            <w:r>
              <w:rPr>
                <w:sz w:val="19"/>
              </w:rPr>
              <w:t>Vacant Dirty — empty room needing cleaning</w:t>
            </w:r>
          </w:p>
        </w:tc>
      </w:tr>
      <w:tr w:rsidR="00797BEF">
        <w:tc>
          <w:tcPr>
            <w:tcW w:w="4844" w:type="dxa"/>
            <w:shd w:val="clear" w:color="auto" w:fill="F8F6FF"/>
            <w:tcMar>
              <w:top w:w="80" w:type="dxa"/>
              <w:left w:w="80" w:type="dxa"/>
              <w:bottom w:w="80" w:type="dxa"/>
              <w:right w:w="80" w:type="dxa"/>
            </w:tcMar>
          </w:tcPr>
          <w:p w:rsidR="00797BEF" w:rsidRDefault="0060619A">
            <w:r>
              <w:rPr>
                <w:sz w:val="19"/>
              </w:rPr>
              <w:t>VC</w:t>
            </w:r>
          </w:p>
        </w:tc>
        <w:tc>
          <w:tcPr>
            <w:tcW w:w="4844" w:type="dxa"/>
            <w:shd w:val="clear" w:color="auto" w:fill="F8F6FF"/>
            <w:tcMar>
              <w:top w:w="80" w:type="dxa"/>
              <w:left w:w="80" w:type="dxa"/>
              <w:bottom w:w="80" w:type="dxa"/>
              <w:right w:w="80" w:type="dxa"/>
            </w:tcMar>
          </w:tcPr>
          <w:p w:rsidR="00797BEF" w:rsidRDefault="0060619A">
            <w:r>
              <w:rPr>
                <w:sz w:val="19"/>
              </w:rPr>
              <w:t>Vacant Clean — empty room ready for check-in</w:t>
            </w:r>
          </w:p>
        </w:tc>
      </w:tr>
      <w:tr w:rsidR="00797BEF">
        <w:tc>
          <w:tcPr>
            <w:tcW w:w="4844" w:type="dxa"/>
            <w:shd w:val="clear" w:color="auto" w:fill="FFFFFF"/>
            <w:tcMar>
              <w:top w:w="80" w:type="dxa"/>
              <w:left w:w="80" w:type="dxa"/>
              <w:bottom w:w="80" w:type="dxa"/>
              <w:right w:w="80" w:type="dxa"/>
            </w:tcMar>
          </w:tcPr>
          <w:p w:rsidR="00797BEF" w:rsidRDefault="0060619A">
            <w:r>
              <w:rPr>
                <w:sz w:val="19"/>
              </w:rPr>
              <w:t>OC</w:t>
            </w:r>
          </w:p>
        </w:tc>
        <w:tc>
          <w:tcPr>
            <w:tcW w:w="4844" w:type="dxa"/>
            <w:shd w:val="clear" w:color="auto" w:fill="FFFFFF"/>
            <w:tcMar>
              <w:top w:w="80" w:type="dxa"/>
              <w:left w:w="80" w:type="dxa"/>
              <w:bottom w:w="80" w:type="dxa"/>
              <w:right w:w="80" w:type="dxa"/>
            </w:tcMar>
          </w:tcPr>
          <w:p w:rsidR="00797BEF" w:rsidRDefault="0060619A">
            <w:r>
              <w:rPr>
                <w:sz w:val="19"/>
              </w:rPr>
              <w:t>Occupied Clean — guest in room, cleaning done</w:t>
            </w:r>
          </w:p>
        </w:tc>
      </w:tr>
      <w:tr w:rsidR="00797BEF">
        <w:tc>
          <w:tcPr>
            <w:tcW w:w="4844" w:type="dxa"/>
            <w:shd w:val="clear" w:color="auto" w:fill="F8F6FF"/>
            <w:tcMar>
              <w:top w:w="80" w:type="dxa"/>
              <w:left w:w="80" w:type="dxa"/>
              <w:bottom w:w="80" w:type="dxa"/>
              <w:right w:w="80" w:type="dxa"/>
            </w:tcMar>
          </w:tcPr>
          <w:p w:rsidR="00797BEF" w:rsidRDefault="0060619A">
            <w:r>
              <w:rPr>
                <w:sz w:val="19"/>
              </w:rPr>
              <w:t>OD</w:t>
            </w:r>
          </w:p>
        </w:tc>
        <w:tc>
          <w:tcPr>
            <w:tcW w:w="4844" w:type="dxa"/>
            <w:shd w:val="clear" w:color="auto" w:fill="F8F6FF"/>
            <w:tcMar>
              <w:top w:w="80" w:type="dxa"/>
              <w:left w:w="80" w:type="dxa"/>
              <w:bottom w:w="80" w:type="dxa"/>
              <w:right w:w="80" w:type="dxa"/>
            </w:tcMar>
          </w:tcPr>
          <w:p w:rsidR="00797BEF" w:rsidRDefault="0060619A">
            <w:r>
              <w:rPr>
                <w:sz w:val="19"/>
              </w:rPr>
              <w:t>Occupied Dirty — guest in room, needs cleaning</w:t>
            </w:r>
          </w:p>
        </w:tc>
      </w:tr>
      <w:tr w:rsidR="00797BEF">
        <w:tc>
          <w:tcPr>
            <w:tcW w:w="4844" w:type="dxa"/>
            <w:shd w:val="clear" w:color="auto" w:fill="FFFFFF"/>
            <w:tcMar>
              <w:top w:w="80" w:type="dxa"/>
              <w:left w:w="80" w:type="dxa"/>
              <w:bottom w:w="80" w:type="dxa"/>
              <w:right w:w="80" w:type="dxa"/>
            </w:tcMar>
          </w:tcPr>
          <w:p w:rsidR="00797BEF" w:rsidRDefault="0060619A">
            <w:r>
              <w:rPr>
                <w:sz w:val="19"/>
              </w:rPr>
              <w:t>OOO</w:t>
            </w:r>
          </w:p>
        </w:tc>
        <w:tc>
          <w:tcPr>
            <w:tcW w:w="4844" w:type="dxa"/>
            <w:shd w:val="clear" w:color="auto" w:fill="FFFFFF"/>
            <w:tcMar>
              <w:top w:w="80" w:type="dxa"/>
              <w:left w:w="80" w:type="dxa"/>
              <w:bottom w:w="80" w:type="dxa"/>
              <w:right w:w="80" w:type="dxa"/>
            </w:tcMar>
          </w:tcPr>
          <w:p w:rsidR="00797BEF" w:rsidRDefault="0060619A">
            <w:r>
              <w:rPr>
                <w:sz w:val="19"/>
              </w:rPr>
              <w:t>Out of Order — room not available for any use</w:t>
            </w:r>
          </w:p>
        </w:tc>
      </w:tr>
      <w:tr w:rsidR="00797BEF">
        <w:tc>
          <w:tcPr>
            <w:tcW w:w="4844" w:type="dxa"/>
            <w:shd w:val="clear" w:color="auto" w:fill="F8F6FF"/>
            <w:tcMar>
              <w:top w:w="80" w:type="dxa"/>
              <w:left w:w="80" w:type="dxa"/>
              <w:bottom w:w="80" w:type="dxa"/>
              <w:right w:w="80" w:type="dxa"/>
            </w:tcMar>
          </w:tcPr>
          <w:p w:rsidR="00797BEF" w:rsidRDefault="0060619A">
            <w:r>
              <w:rPr>
                <w:sz w:val="19"/>
              </w:rPr>
              <w:t>CGST</w:t>
            </w:r>
          </w:p>
        </w:tc>
        <w:tc>
          <w:tcPr>
            <w:tcW w:w="4844" w:type="dxa"/>
            <w:shd w:val="clear" w:color="auto" w:fill="F8F6FF"/>
            <w:tcMar>
              <w:top w:w="80" w:type="dxa"/>
              <w:left w:w="80" w:type="dxa"/>
              <w:bottom w:w="80" w:type="dxa"/>
              <w:right w:w="80" w:type="dxa"/>
            </w:tcMar>
          </w:tcPr>
          <w:p w:rsidR="00797BEF" w:rsidRDefault="0060619A">
            <w:r>
              <w:rPr>
                <w:sz w:val="19"/>
              </w:rPr>
              <w:t>Central Goods and Services Tax (9% on laundry)</w:t>
            </w:r>
          </w:p>
        </w:tc>
      </w:tr>
      <w:tr w:rsidR="00797BEF">
        <w:tc>
          <w:tcPr>
            <w:tcW w:w="4844" w:type="dxa"/>
            <w:shd w:val="clear" w:color="auto" w:fill="FFFFFF"/>
            <w:tcMar>
              <w:top w:w="80" w:type="dxa"/>
              <w:left w:w="80" w:type="dxa"/>
              <w:bottom w:w="80" w:type="dxa"/>
              <w:right w:w="80" w:type="dxa"/>
            </w:tcMar>
          </w:tcPr>
          <w:p w:rsidR="00797BEF" w:rsidRDefault="0060619A">
            <w:r>
              <w:rPr>
                <w:sz w:val="19"/>
              </w:rPr>
              <w:lastRenderedPageBreak/>
              <w:t>SGST</w:t>
            </w:r>
          </w:p>
        </w:tc>
        <w:tc>
          <w:tcPr>
            <w:tcW w:w="4844" w:type="dxa"/>
            <w:shd w:val="clear" w:color="auto" w:fill="FFFFFF"/>
            <w:tcMar>
              <w:top w:w="80" w:type="dxa"/>
              <w:left w:w="80" w:type="dxa"/>
              <w:bottom w:w="80" w:type="dxa"/>
              <w:right w:w="80" w:type="dxa"/>
            </w:tcMar>
          </w:tcPr>
          <w:p w:rsidR="00797BEF" w:rsidRDefault="0060619A">
            <w:r>
              <w:rPr>
                <w:sz w:val="19"/>
              </w:rPr>
              <w:t>State Goods and Services Tax (9% on laundry)</w:t>
            </w:r>
          </w:p>
        </w:tc>
      </w:tr>
      <w:tr w:rsidR="00797BEF">
        <w:tc>
          <w:tcPr>
            <w:tcW w:w="4844" w:type="dxa"/>
            <w:shd w:val="clear" w:color="auto" w:fill="F8F6FF"/>
            <w:tcMar>
              <w:top w:w="80" w:type="dxa"/>
              <w:left w:w="80" w:type="dxa"/>
              <w:bottom w:w="80" w:type="dxa"/>
              <w:right w:w="80" w:type="dxa"/>
            </w:tcMar>
          </w:tcPr>
          <w:p w:rsidR="00797BEF" w:rsidRDefault="0060619A">
            <w:r>
              <w:rPr>
                <w:sz w:val="19"/>
              </w:rPr>
              <w:t>PMS</w:t>
            </w:r>
          </w:p>
        </w:tc>
        <w:tc>
          <w:tcPr>
            <w:tcW w:w="4844" w:type="dxa"/>
            <w:shd w:val="clear" w:color="auto" w:fill="F8F6FF"/>
            <w:tcMar>
              <w:top w:w="80" w:type="dxa"/>
              <w:left w:w="80" w:type="dxa"/>
              <w:bottom w:w="80" w:type="dxa"/>
              <w:right w:w="80" w:type="dxa"/>
            </w:tcMar>
          </w:tcPr>
          <w:p w:rsidR="00797BEF" w:rsidRDefault="0060619A">
            <w:r>
              <w:rPr>
                <w:sz w:val="19"/>
              </w:rPr>
              <w:t>Property Management System (Front Office software)</w:t>
            </w:r>
          </w:p>
        </w:tc>
      </w:tr>
      <w:tr w:rsidR="00797BEF">
        <w:tc>
          <w:tcPr>
            <w:tcW w:w="4844" w:type="dxa"/>
            <w:shd w:val="clear" w:color="auto" w:fill="FFFFFF"/>
            <w:tcMar>
              <w:top w:w="80" w:type="dxa"/>
              <w:left w:w="80" w:type="dxa"/>
              <w:bottom w:w="80" w:type="dxa"/>
              <w:right w:w="80" w:type="dxa"/>
            </w:tcMar>
          </w:tcPr>
          <w:p w:rsidR="00797BEF" w:rsidRDefault="0060619A">
            <w:r>
              <w:rPr>
                <w:sz w:val="19"/>
              </w:rPr>
              <w:t>SOP</w:t>
            </w:r>
          </w:p>
        </w:tc>
        <w:tc>
          <w:tcPr>
            <w:tcW w:w="4844" w:type="dxa"/>
            <w:shd w:val="clear" w:color="auto" w:fill="FFFFFF"/>
            <w:tcMar>
              <w:top w:w="80" w:type="dxa"/>
              <w:left w:w="80" w:type="dxa"/>
              <w:bottom w:w="80" w:type="dxa"/>
              <w:right w:w="80" w:type="dxa"/>
            </w:tcMar>
          </w:tcPr>
          <w:p w:rsidR="00797BEF" w:rsidRDefault="0060619A">
            <w:r>
              <w:rPr>
                <w:sz w:val="19"/>
              </w:rPr>
              <w:t>Standard Operating Procedure</w:t>
            </w:r>
          </w:p>
        </w:tc>
      </w:tr>
      <w:tr w:rsidR="00797BEF">
        <w:tc>
          <w:tcPr>
            <w:tcW w:w="4844" w:type="dxa"/>
            <w:shd w:val="clear" w:color="auto" w:fill="F8F6FF"/>
            <w:tcMar>
              <w:top w:w="80" w:type="dxa"/>
              <w:left w:w="80" w:type="dxa"/>
              <w:bottom w:w="80" w:type="dxa"/>
              <w:right w:w="80" w:type="dxa"/>
            </w:tcMar>
          </w:tcPr>
          <w:p w:rsidR="00797BEF" w:rsidRDefault="0060619A">
            <w:r>
              <w:rPr>
                <w:sz w:val="19"/>
              </w:rPr>
              <w:t>KPI</w:t>
            </w:r>
          </w:p>
        </w:tc>
        <w:tc>
          <w:tcPr>
            <w:tcW w:w="4844" w:type="dxa"/>
            <w:shd w:val="clear" w:color="auto" w:fill="F8F6FF"/>
            <w:tcMar>
              <w:top w:w="80" w:type="dxa"/>
              <w:left w:w="80" w:type="dxa"/>
              <w:bottom w:w="80" w:type="dxa"/>
              <w:right w:w="80" w:type="dxa"/>
            </w:tcMar>
          </w:tcPr>
          <w:p w:rsidR="00797BEF" w:rsidRDefault="0060619A">
            <w:r>
              <w:rPr>
                <w:sz w:val="19"/>
              </w:rPr>
              <w:t>Key Performance Indicator — measurable target</w:t>
            </w:r>
          </w:p>
        </w:tc>
      </w:tr>
    </w:tbl>
    <w:p w:rsidR="00797BEF" w:rsidRDefault="00797BEF"/>
    <w:p w:rsidR="00797BEF" w:rsidRDefault="0060619A">
      <w:pPr>
        <w:pStyle w:val="Heading2"/>
        <w:spacing w:before="280" w:after="80"/>
      </w:pPr>
      <w:r>
        <w:t>A.5  Help &amp; Support</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4844"/>
        <w:gridCol w:w="4844"/>
      </w:tblGrid>
      <w:tr w:rsidR="00797BEF">
        <w:tc>
          <w:tcPr>
            <w:tcW w:w="4844" w:type="dxa"/>
            <w:shd w:val="clear" w:color="auto" w:fill="D9D2F0"/>
            <w:tcMar>
              <w:top w:w="80" w:type="dxa"/>
              <w:left w:w="80" w:type="dxa"/>
              <w:bottom w:w="80" w:type="dxa"/>
              <w:right w:w="80" w:type="dxa"/>
            </w:tcMar>
          </w:tcPr>
          <w:p w:rsidR="00797BEF" w:rsidRDefault="0060619A">
            <w:r>
              <w:rPr>
                <w:b/>
                <w:sz w:val="19"/>
              </w:rPr>
              <w:t>Contact</w:t>
            </w:r>
          </w:p>
        </w:tc>
        <w:tc>
          <w:tcPr>
            <w:tcW w:w="4844" w:type="dxa"/>
            <w:shd w:val="clear" w:color="auto" w:fill="D9D2F0"/>
            <w:tcMar>
              <w:top w:w="80" w:type="dxa"/>
              <w:left w:w="80" w:type="dxa"/>
              <w:bottom w:w="80" w:type="dxa"/>
              <w:right w:w="80" w:type="dxa"/>
            </w:tcMar>
          </w:tcPr>
          <w:p w:rsidR="00797BEF" w:rsidRDefault="0060619A">
            <w:r>
              <w:rPr>
                <w:b/>
                <w:sz w:val="19"/>
              </w:rPr>
              <w:t>Details</w:t>
            </w:r>
          </w:p>
        </w:tc>
      </w:tr>
      <w:tr w:rsidR="00797BEF">
        <w:tc>
          <w:tcPr>
            <w:tcW w:w="4844" w:type="dxa"/>
            <w:shd w:val="clear" w:color="auto" w:fill="FFFFFF"/>
            <w:tcMar>
              <w:top w:w="80" w:type="dxa"/>
              <w:left w:w="80" w:type="dxa"/>
              <w:bottom w:w="80" w:type="dxa"/>
              <w:right w:w="80" w:type="dxa"/>
            </w:tcMar>
          </w:tcPr>
          <w:p w:rsidR="00797BEF" w:rsidRDefault="0060619A">
            <w:r>
              <w:rPr>
                <w:sz w:val="19"/>
              </w:rPr>
              <w:t>Help Line</w:t>
            </w:r>
          </w:p>
        </w:tc>
        <w:tc>
          <w:tcPr>
            <w:tcW w:w="4844" w:type="dxa"/>
            <w:shd w:val="clear" w:color="auto" w:fill="FFFFFF"/>
            <w:tcMar>
              <w:top w:w="80" w:type="dxa"/>
              <w:left w:w="80" w:type="dxa"/>
              <w:bottom w:w="80" w:type="dxa"/>
              <w:right w:w="80" w:type="dxa"/>
            </w:tcMar>
          </w:tcPr>
          <w:p w:rsidR="00797BEF" w:rsidRDefault="0060619A">
            <w:r>
              <w:rPr>
                <w:sz w:val="19"/>
              </w:rPr>
              <w:t>1800 570 0898 (Toll Free)</w:t>
            </w:r>
          </w:p>
        </w:tc>
      </w:tr>
      <w:tr w:rsidR="00797BEF">
        <w:tc>
          <w:tcPr>
            <w:tcW w:w="4844" w:type="dxa"/>
            <w:shd w:val="clear" w:color="auto" w:fill="F8F6FF"/>
            <w:tcMar>
              <w:top w:w="80" w:type="dxa"/>
              <w:left w:w="80" w:type="dxa"/>
              <w:bottom w:w="80" w:type="dxa"/>
              <w:right w:w="80" w:type="dxa"/>
            </w:tcMar>
          </w:tcPr>
          <w:p w:rsidR="00797BEF" w:rsidRDefault="0060619A">
            <w:r>
              <w:rPr>
                <w:sz w:val="19"/>
              </w:rPr>
              <w:t>Hours</w:t>
            </w:r>
          </w:p>
        </w:tc>
        <w:tc>
          <w:tcPr>
            <w:tcW w:w="4844" w:type="dxa"/>
            <w:shd w:val="clear" w:color="auto" w:fill="F8F6FF"/>
            <w:tcMar>
              <w:top w:w="80" w:type="dxa"/>
              <w:left w:w="80" w:type="dxa"/>
              <w:bottom w:w="80" w:type="dxa"/>
              <w:right w:w="80" w:type="dxa"/>
            </w:tcMar>
          </w:tcPr>
          <w:p w:rsidR="00797BEF" w:rsidRDefault="0060619A">
            <w:r>
              <w:rPr>
                <w:sz w:val="19"/>
              </w:rPr>
              <w:t>Monday to Saturday: 8:30 AM – 9:00 PM</w:t>
            </w:r>
          </w:p>
        </w:tc>
      </w:tr>
      <w:tr w:rsidR="00797BEF">
        <w:tc>
          <w:tcPr>
            <w:tcW w:w="4844" w:type="dxa"/>
            <w:shd w:val="clear" w:color="auto" w:fill="FFFFFF"/>
            <w:tcMar>
              <w:top w:w="80" w:type="dxa"/>
              <w:left w:w="80" w:type="dxa"/>
              <w:bottom w:w="80" w:type="dxa"/>
              <w:right w:w="80" w:type="dxa"/>
            </w:tcMar>
          </w:tcPr>
          <w:p w:rsidR="00797BEF" w:rsidRDefault="0060619A">
            <w:r>
              <w:rPr>
                <w:sz w:val="19"/>
              </w:rPr>
              <w:t>Sunday</w:t>
            </w:r>
          </w:p>
        </w:tc>
        <w:tc>
          <w:tcPr>
            <w:tcW w:w="4844" w:type="dxa"/>
            <w:shd w:val="clear" w:color="auto" w:fill="FFFFFF"/>
            <w:tcMar>
              <w:top w:w="80" w:type="dxa"/>
              <w:left w:w="80" w:type="dxa"/>
              <w:bottom w:w="80" w:type="dxa"/>
              <w:right w:w="80" w:type="dxa"/>
            </w:tcMar>
          </w:tcPr>
          <w:p w:rsidR="00797BEF" w:rsidRDefault="0060619A">
            <w:r>
              <w:rPr>
                <w:sz w:val="19"/>
              </w:rPr>
              <w:t>10:30 AM – 7:00 PM</w:t>
            </w:r>
          </w:p>
        </w:tc>
      </w:tr>
      <w:tr w:rsidR="00797BEF">
        <w:tc>
          <w:tcPr>
            <w:tcW w:w="4844" w:type="dxa"/>
            <w:shd w:val="clear" w:color="auto" w:fill="F8F6FF"/>
            <w:tcMar>
              <w:top w:w="80" w:type="dxa"/>
              <w:left w:w="80" w:type="dxa"/>
              <w:bottom w:w="80" w:type="dxa"/>
              <w:right w:w="80" w:type="dxa"/>
            </w:tcMar>
          </w:tcPr>
          <w:p w:rsidR="00797BEF" w:rsidRDefault="0060619A">
            <w:r>
              <w:rPr>
                <w:sz w:val="19"/>
              </w:rPr>
              <w:t>Support Ticket</w:t>
            </w:r>
          </w:p>
        </w:tc>
        <w:tc>
          <w:tcPr>
            <w:tcW w:w="4844" w:type="dxa"/>
            <w:shd w:val="clear" w:color="auto" w:fill="F8F6FF"/>
            <w:tcMar>
              <w:top w:w="80" w:type="dxa"/>
              <w:left w:w="80" w:type="dxa"/>
              <w:bottom w:w="80" w:type="dxa"/>
              <w:right w:w="80" w:type="dxa"/>
            </w:tcMar>
          </w:tcPr>
          <w:p w:rsidR="00797BEF" w:rsidRDefault="0060619A">
            <w:r>
              <w:rPr>
                <w:sz w:val="19"/>
              </w:rPr>
              <w:t>Top Bar → User Icon → My Support Tickets</w:t>
            </w:r>
          </w:p>
        </w:tc>
      </w:tr>
      <w:tr w:rsidR="00797BEF">
        <w:tc>
          <w:tcPr>
            <w:tcW w:w="4844" w:type="dxa"/>
            <w:shd w:val="clear" w:color="auto" w:fill="FFFFFF"/>
            <w:tcMar>
              <w:top w:w="80" w:type="dxa"/>
              <w:left w:w="80" w:type="dxa"/>
              <w:bottom w:w="80" w:type="dxa"/>
              <w:right w:w="80" w:type="dxa"/>
            </w:tcMar>
          </w:tcPr>
          <w:p w:rsidR="00797BEF" w:rsidRDefault="0060619A">
            <w:r>
              <w:rPr>
                <w:sz w:val="19"/>
              </w:rPr>
              <w:t>Email</w:t>
            </w:r>
          </w:p>
        </w:tc>
        <w:tc>
          <w:tcPr>
            <w:tcW w:w="4844" w:type="dxa"/>
            <w:shd w:val="clear" w:color="auto" w:fill="FFFFFF"/>
            <w:tcMar>
              <w:top w:w="80" w:type="dxa"/>
              <w:left w:w="80" w:type="dxa"/>
              <w:bottom w:w="80" w:type="dxa"/>
              <w:right w:w="80" w:type="dxa"/>
            </w:tcMar>
          </w:tcPr>
          <w:p w:rsidR="00797BEF" w:rsidRDefault="0060619A">
            <w:r>
              <w:rPr>
                <w:sz w:val="19"/>
              </w:rPr>
              <w:t>support@analysishms.com</w:t>
            </w:r>
          </w:p>
        </w:tc>
      </w:tr>
    </w:tbl>
    <w:p w:rsidR="00797BEF" w:rsidRDefault="00797BEF"/>
    <w:p w:rsidR="00797BEF" w:rsidRDefault="0060619A">
      <w:r>
        <w:br w:type="page"/>
      </w:r>
    </w:p>
    <w:p w:rsidR="00797BEF" w:rsidRDefault="0060619A">
      <w:pPr>
        <w:pStyle w:val="Heading1"/>
        <w:spacing w:before="360" w:after="120"/>
      </w:pPr>
      <w:r>
        <w:lastRenderedPageBreak/>
        <w:t>Appendix B: Documentation Quality Assessment</w:t>
      </w:r>
    </w:p>
    <w:p w:rsidR="00797BEF" w:rsidRDefault="00797BEF">
      <w:pPr>
        <w:pBdr>
          <w:bottom w:val="single" w:sz="6" w:space="1" w:color="C0B0E0"/>
        </w:pBdr>
        <w:spacing w:before="120" w:after="120"/>
      </w:pPr>
    </w:p>
    <w:p w:rsidR="00797BEF" w:rsidRDefault="0060619A">
      <w:pPr>
        <w:spacing w:before="60" w:after="100"/>
      </w:pPr>
      <w:r>
        <w:rPr>
          <w:sz w:val="21"/>
        </w:rPr>
        <w:t>This assessment was conducted against international hotel software documentation standards including Marriott, Hilton, Hyatt, IHG, and Taj Hotels documentation frameworks.</w:t>
      </w:r>
    </w:p>
    <w:tbl>
      <w:tblPr>
        <w:tblW w:w="0" w:type="auto"/>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Look w:val="04A0" w:firstRow="1" w:lastRow="0" w:firstColumn="1" w:lastColumn="0" w:noHBand="0" w:noVBand="1"/>
      </w:tblPr>
      <w:tblGrid>
        <w:gridCol w:w="2422"/>
        <w:gridCol w:w="2422"/>
        <w:gridCol w:w="2422"/>
        <w:gridCol w:w="2422"/>
      </w:tblGrid>
      <w:tr w:rsidR="00797BEF">
        <w:tc>
          <w:tcPr>
            <w:tcW w:w="2422" w:type="dxa"/>
            <w:shd w:val="clear" w:color="auto" w:fill="D9D2F0"/>
            <w:tcMar>
              <w:top w:w="80" w:type="dxa"/>
              <w:left w:w="80" w:type="dxa"/>
              <w:bottom w:w="80" w:type="dxa"/>
              <w:right w:w="80" w:type="dxa"/>
            </w:tcMar>
          </w:tcPr>
          <w:p w:rsidR="00797BEF" w:rsidRDefault="0060619A">
            <w:r>
              <w:rPr>
                <w:b/>
                <w:sz w:val="19"/>
              </w:rPr>
              <w:t>Assessment Area</w:t>
            </w:r>
          </w:p>
        </w:tc>
        <w:tc>
          <w:tcPr>
            <w:tcW w:w="2422" w:type="dxa"/>
            <w:shd w:val="clear" w:color="auto" w:fill="D9D2F0"/>
            <w:tcMar>
              <w:top w:w="80" w:type="dxa"/>
              <w:left w:w="80" w:type="dxa"/>
              <w:bottom w:w="80" w:type="dxa"/>
              <w:right w:w="80" w:type="dxa"/>
            </w:tcMar>
          </w:tcPr>
          <w:p w:rsidR="00797BEF" w:rsidRDefault="0060619A">
            <w:r>
              <w:rPr>
                <w:b/>
                <w:sz w:val="19"/>
              </w:rPr>
              <w:t>Previous Score</w:t>
            </w:r>
          </w:p>
        </w:tc>
        <w:tc>
          <w:tcPr>
            <w:tcW w:w="2422" w:type="dxa"/>
            <w:shd w:val="clear" w:color="auto" w:fill="D9D2F0"/>
            <w:tcMar>
              <w:top w:w="80" w:type="dxa"/>
              <w:left w:w="80" w:type="dxa"/>
              <w:bottom w:w="80" w:type="dxa"/>
              <w:right w:w="80" w:type="dxa"/>
            </w:tcMar>
          </w:tcPr>
          <w:p w:rsidR="00797BEF" w:rsidRDefault="0060619A">
            <w:r>
              <w:rPr>
                <w:b/>
                <w:sz w:val="19"/>
              </w:rPr>
              <w:t>Current Score</w:t>
            </w:r>
          </w:p>
        </w:tc>
        <w:tc>
          <w:tcPr>
            <w:tcW w:w="2422" w:type="dxa"/>
            <w:shd w:val="clear" w:color="auto" w:fill="D9D2F0"/>
            <w:tcMar>
              <w:top w:w="80" w:type="dxa"/>
              <w:left w:w="80" w:type="dxa"/>
              <w:bottom w:w="80" w:type="dxa"/>
              <w:right w:w="80" w:type="dxa"/>
            </w:tcMar>
          </w:tcPr>
          <w:p w:rsidR="00797BEF" w:rsidRDefault="0060619A">
            <w:r>
              <w:rPr>
                <w:b/>
                <w:sz w:val="19"/>
              </w:rPr>
              <w:t>Improvement</w:t>
            </w:r>
          </w:p>
        </w:tc>
      </w:tr>
      <w:tr w:rsidR="00797BEF">
        <w:tc>
          <w:tcPr>
            <w:tcW w:w="2422" w:type="dxa"/>
            <w:shd w:val="clear" w:color="auto" w:fill="FFFFFF"/>
            <w:tcMar>
              <w:top w:w="80" w:type="dxa"/>
              <w:left w:w="80" w:type="dxa"/>
              <w:bottom w:w="80" w:type="dxa"/>
              <w:right w:w="80" w:type="dxa"/>
            </w:tcMar>
          </w:tcPr>
          <w:p w:rsidR="00797BEF" w:rsidRDefault="0060619A">
            <w:r>
              <w:rPr>
                <w:sz w:val="19"/>
              </w:rPr>
              <w:t>Content Quality</w:t>
            </w:r>
          </w:p>
        </w:tc>
        <w:tc>
          <w:tcPr>
            <w:tcW w:w="2422" w:type="dxa"/>
            <w:shd w:val="clear" w:color="auto" w:fill="FFFFFF"/>
            <w:tcMar>
              <w:top w:w="80" w:type="dxa"/>
              <w:left w:w="80" w:type="dxa"/>
              <w:bottom w:w="80" w:type="dxa"/>
              <w:right w:w="80" w:type="dxa"/>
            </w:tcMar>
          </w:tcPr>
          <w:p w:rsidR="00797BEF" w:rsidRDefault="0060619A">
            <w:r>
              <w:rPr>
                <w:sz w:val="19"/>
              </w:rPr>
              <w:t>4.5 / 10</w:t>
            </w:r>
          </w:p>
        </w:tc>
        <w:tc>
          <w:tcPr>
            <w:tcW w:w="2422" w:type="dxa"/>
            <w:shd w:val="clear" w:color="auto" w:fill="FFFFFF"/>
            <w:tcMar>
              <w:top w:w="80" w:type="dxa"/>
              <w:left w:w="80" w:type="dxa"/>
              <w:bottom w:w="80" w:type="dxa"/>
              <w:right w:w="80" w:type="dxa"/>
            </w:tcMar>
          </w:tcPr>
          <w:p w:rsidR="00797BEF" w:rsidRDefault="0060619A">
            <w:r>
              <w:rPr>
                <w:sz w:val="19"/>
              </w:rPr>
              <w:t>8.5 / 10</w:t>
            </w:r>
          </w:p>
        </w:tc>
        <w:tc>
          <w:tcPr>
            <w:tcW w:w="2422" w:type="dxa"/>
            <w:shd w:val="clear" w:color="auto" w:fill="FFFFFF"/>
            <w:tcMar>
              <w:top w:w="80" w:type="dxa"/>
              <w:left w:w="80" w:type="dxa"/>
              <w:bottom w:w="80" w:type="dxa"/>
              <w:right w:w="80" w:type="dxa"/>
            </w:tcMar>
          </w:tcPr>
          <w:p w:rsidR="00797BEF" w:rsidRDefault="0060619A">
            <w:r>
              <w:rPr>
                <w:sz w:val="19"/>
              </w:rPr>
              <w:t>+4.0</w:t>
            </w:r>
          </w:p>
        </w:tc>
      </w:tr>
      <w:tr w:rsidR="00797BEF">
        <w:tc>
          <w:tcPr>
            <w:tcW w:w="2422" w:type="dxa"/>
            <w:shd w:val="clear" w:color="auto" w:fill="F8F6FF"/>
            <w:tcMar>
              <w:top w:w="80" w:type="dxa"/>
              <w:left w:w="80" w:type="dxa"/>
              <w:bottom w:w="80" w:type="dxa"/>
              <w:right w:w="80" w:type="dxa"/>
            </w:tcMar>
          </w:tcPr>
          <w:p w:rsidR="00797BEF" w:rsidRDefault="0060619A">
            <w:r>
              <w:rPr>
                <w:sz w:val="19"/>
              </w:rPr>
              <w:t>Visual Design &amp; Formatting</w:t>
            </w:r>
          </w:p>
        </w:tc>
        <w:tc>
          <w:tcPr>
            <w:tcW w:w="2422" w:type="dxa"/>
            <w:shd w:val="clear" w:color="auto" w:fill="F8F6FF"/>
            <w:tcMar>
              <w:top w:w="80" w:type="dxa"/>
              <w:left w:w="80" w:type="dxa"/>
              <w:bottom w:w="80" w:type="dxa"/>
              <w:right w:w="80" w:type="dxa"/>
            </w:tcMar>
          </w:tcPr>
          <w:p w:rsidR="00797BEF" w:rsidRDefault="0060619A">
            <w:r>
              <w:rPr>
                <w:sz w:val="19"/>
              </w:rPr>
              <w:t>3.5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+4.5</w:t>
            </w:r>
          </w:p>
        </w:tc>
      </w:tr>
      <w:tr w:rsidR="00797BEF">
        <w:tc>
          <w:tcPr>
            <w:tcW w:w="2422" w:type="dxa"/>
            <w:shd w:val="clear" w:color="auto" w:fill="FFFFFF"/>
            <w:tcMar>
              <w:top w:w="80" w:type="dxa"/>
              <w:left w:w="80" w:type="dxa"/>
              <w:bottom w:w="80" w:type="dxa"/>
              <w:right w:w="80" w:type="dxa"/>
            </w:tcMar>
          </w:tcPr>
          <w:p w:rsidR="00797BEF" w:rsidRDefault="0060619A">
            <w:r>
              <w:rPr>
                <w:sz w:val="19"/>
              </w:rPr>
              <w:t>Training Readiness</w:t>
            </w:r>
          </w:p>
        </w:tc>
        <w:tc>
          <w:tcPr>
            <w:tcW w:w="2422" w:type="dxa"/>
            <w:shd w:val="clear" w:color="auto" w:fill="FFFFFF"/>
            <w:tcMar>
              <w:top w:w="80" w:type="dxa"/>
              <w:left w:w="80" w:type="dxa"/>
              <w:bottom w:w="80" w:type="dxa"/>
              <w:right w:w="80" w:type="dxa"/>
            </w:tcMar>
          </w:tcPr>
          <w:p w:rsidR="00797BEF" w:rsidRDefault="0060619A">
            <w:r>
              <w:rPr>
                <w:sz w:val="19"/>
              </w:rPr>
              <w:t>3.0 / 10</w:t>
            </w:r>
          </w:p>
        </w:tc>
        <w:tc>
          <w:tcPr>
            <w:tcW w:w="2422" w:type="dxa"/>
            <w:shd w:val="clear" w:color="auto" w:fill="FFFFFF"/>
            <w:tcMar>
              <w:top w:w="80" w:type="dxa"/>
              <w:left w:w="80" w:type="dxa"/>
              <w:bottom w:w="80" w:type="dxa"/>
              <w:right w:w="80" w:type="dxa"/>
            </w:tcMar>
          </w:tcPr>
          <w:p w:rsidR="00797BEF" w:rsidRDefault="0060619A">
            <w:r>
              <w:rPr>
                <w:sz w:val="19"/>
              </w:rPr>
              <w:t>8.5 / 10</w:t>
            </w:r>
          </w:p>
        </w:tc>
        <w:tc>
          <w:tcPr>
            <w:tcW w:w="2422" w:type="dxa"/>
            <w:shd w:val="clear" w:color="auto" w:fill="FFFFFF"/>
            <w:tcMar>
              <w:top w:w="80" w:type="dxa"/>
              <w:left w:w="80" w:type="dxa"/>
              <w:bottom w:w="80" w:type="dxa"/>
              <w:right w:w="80" w:type="dxa"/>
            </w:tcMar>
          </w:tcPr>
          <w:p w:rsidR="00797BEF" w:rsidRDefault="0060619A">
            <w:r>
              <w:rPr>
                <w:sz w:val="19"/>
              </w:rPr>
              <w:t>+5.5</w:t>
            </w:r>
          </w:p>
        </w:tc>
      </w:tr>
      <w:tr w:rsidR="00797BEF">
        <w:tc>
          <w:tcPr>
            <w:tcW w:w="2422" w:type="dxa"/>
            <w:shd w:val="clear" w:color="auto" w:fill="F8F6FF"/>
            <w:tcMar>
              <w:top w:w="80" w:type="dxa"/>
              <w:left w:w="80" w:type="dxa"/>
              <w:bottom w:w="80" w:type="dxa"/>
              <w:right w:w="80" w:type="dxa"/>
            </w:tcMar>
          </w:tcPr>
          <w:p w:rsidR="00797BEF" w:rsidRDefault="0060619A">
            <w:r>
              <w:rPr>
                <w:sz w:val="19"/>
              </w:rPr>
              <w:t>User Experience Documentation</w:t>
            </w:r>
          </w:p>
        </w:tc>
        <w:tc>
          <w:tcPr>
            <w:tcW w:w="2422" w:type="dxa"/>
            <w:shd w:val="clear" w:color="auto" w:fill="F8F6FF"/>
            <w:tcMar>
              <w:top w:w="80" w:type="dxa"/>
              <w:left w:w="80" w:type="dxa"/>
              <w:bottom w:w="80" w:type="dxa"/>
              <w:right w:w="80" w:type="dxa"/>
            </w:tcMar>
          </w:tcPr>
          <w:p w:rsidR="00797BEF" w:rsidRDefault="0060619A">
            <w:r>
              <w:rPr>
                <w:sz w:val="19"/>
              </w:rPr>
              <w:t>3.0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+5.0</w:t>
            </w:r>
          </w:p>
        </w:tc>
      </w:tr>
      <w:tr w:rsidR="00797BEF">
        <w:tc>
          <w:tcPr>
            <w:tcW w:w="2422" w:type="dxa"/>
            <w:shd w:val="clear" w:color="auto" w:fill="FFFFFF"/>
            <w:tcMar>
              <w:top w:w="80" w:type="dxa"/>
              <w:left w:w="80" w:type="dxa"/>
              <w:bottom w:w="80" w:type="dxa"/>
              <w:right w:w="80" w:type="dxa"/>
            </w:tcMar>
          </w:tcPr>
          <w:p w:rsidR="00797BEF" w:rsidRDefault="0060619A">
            <w:r>
              <w:rPr>
                <w:sz w:val="19"/>
              </w:rPr>
              <w:t>Screen Documentation Depth</w:t>
            </w:r>
          </w:p>
        </w:tc>
        <w:tc>
          <w:tcPr>
            <w:tcW w:w="2422" w:type="dxa"/>
            <w:shd w:val="clear" w:color="auto" w:fill="FFFFFF"/>
            <w:tcMar>
              <w:top w:w="80" w:type="dxa"/>
              <w:left w:w="80" w:type="dxa"/>
              <w:bottom w:w="80" w:type="dxa"/>
              <w:right w:w="80" w:type="dxa"/>
            </w:tcMar>
          </w:tcPr>
          <w:p w:rsidR="00797BEF" w:rsidRDefault="0060619A">
            <w:r>
              <w:rPr>
                <w:sz w:val="19"/>
              </w:rPr>
              <w:t>4.0 / 10</w:t>
            </w:r>
          </w:p>
        </w:tc>
        <w:tc>
          <w:tcPr>
            <w:tcW w:w="2422" w:type="dxa"/>
            <w:shd w:val="clear" w:color="auto" w:fill="FFFFFF"/>
            <w:tcMar>
              <w:top w:w="80" w:type="dxa"/>
              <w:left w:w="80" w:type="dxa"/>
              <w:bottom w:w="80" w:type="dxa"/>
              <w:right w:w="80" w:type="dxa"/>
            </w:tcMar>
          </w:tcPr>
          <w:p w:rsidR="00797BEF" w:rsidRDefault="0060619A">
            <w:r>
              <w:rPr>
                <w:sz w:val="19"/>
              </w:rPr>
              <w:t>8.5 / 10</w:t>
            </w:r>
          </w:p>
        </w:tc>
        <w:tc>
          <w:tcPr>
            <w:tcW w:w="2422" w:type="dxa"/>
            <w:shd w:val="clear" w:color="auto" w:fill="FFFFFF"/>
            <w:tcMar>
              <w:top w:w="80" w:type="dxa"/>
              <w:left w:w="80" w:type="dxa"/>
              <w:bottom w:w="80" w:type="dxa"/>
              <w:right w:w="80" w:type="dxa"/>
            </w:tcMar>
          </w:tcPr>
          <w:p w:rsidR="00797BEF" w:rsidRDefault="0060619A">
            <w:r>
              <w:rPr>
                <w:sz w:val="19"/>
              </w:rPr>
              <w:t>+4.5</w:t>
            </w:r>
          </w:p>
        </w:tc>
      </w:tr>
      <w:tr w:rsidR="00797BEF">
        <w:tc>
          <w:tcPr>
            <w:tcW w:w="2422" w:type="dxa"/>
            <w:shd w:val="clear" w:color="auto" w:fill="F8F6FF"/>
            <w:tcMar>
              <w:top w:w="80" w:type="dxa"/>
              <w:left w:w="80" w:type="dxa"/>
              <w:bottom w:w="80" w:type="dxa"/>
              <w:right w:w="80" w:type="dxa"/>
            </w:tcMar>
          </w:tcPr>
          <w:p w:rsidR="00797BEF" w:rsidRDefault="0060619A">
            <w:r>
              <w:rPr>
                <w:sz w:val="19"/>
              </w:rPr>
              <w:t>Workflow Coverage</w:t>
            </w:r>
          </w:p>
        </w:tc>
        <w:tc>
          <w:tcPr>
            <w:tcW w:w="2422" w:type="dxa"/>
            <w:shd w:val="clear" w:color="auto" w:fill="F8F6FF"/>
            <w:tcMar>
              <w:top w:w="80" w:type="dxa"/>
              <w:left w:w="80" w:type="dxa"/>
              <w:bottom w:w="80" w:type="dxa"/>
              <w:right w:w="80" w:type="dxa"/>
            </w:tcMar>
          </w:tcPr>
          <w:p w:rsidR="00797BEF" w:rsidRDefault="0060619A">
            <w:r>
              <w:rPr>
                <w:sz w:val="19"/>
              </w:rPr>
              <w:t>2.5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+5.5</w:t>
            </w:r>
          </w:p>
        </w:tc>
      </w:tr>
      <w:tr w:rsidR="00797BEF">
        <w:tc>
          <w:tcPr>
            <w:tcW w:w="2422" w:type="dxa"/>
            <w:shd w:val="clear" w:color="auto" w:fill="FFFFFF"/>
            <w:tcMar>
              <w:top w:w="80" w:type="dxa"/>
              <w:left w:w="80" w:type="dxa"/>
              <w:bottom w:w="80" w:type="dxa"/>
              <w:right w:w="80" w:type="dxa"/>
            </w:tcMar>
          </w:tcPr>
          <w:p w:rsidR="00797BEF" w:rsidRDefault="0060619A">
            <w:r>
              <w:rPr>
                <w:sz w:val="19"/>
              </w:rPr>
              <w:t>SOP &amp; Best Practices</w:t>
            </w:r>
          </w:p>
        </w:tc>
        <w:tc>
          <w:tcPr>
            <w:tcW w:w="2422" w:type="dxa"/>
            <w:shd w:val="clear" w:color="auto" w:fill="FFFFFF"/>
            <w:tcMar>
              <w:top w:w="80" w:type="dxa"/>
              <w:left w:w="80" w:type="dxa"/>
              <w:bottom w:w="80" w:type="dxa"/>
              <w:right w:w="80" w:type="dxa"/>
            </w:tcMar>
          </w:tcPr>
          <w:p w:rsidR="00797BEF" w:rsidRDefault="0060619A">
            <w:r>
              <w:rPr>
                <w:sz w:val="19"/>
              </w:rPr>
              <w:t>1.0 / 10</w:t>
            </w:r>
          </w:p>
        </w:tc>
        <w:tc>
          <w:tcPr>
            <w:tcW w:w="2422" w:type="dxa"/>
            <w:shd w:val="clear" w:color="auto" w:fill="FFFFFF"/>
            <w:tcMar>
              <w:top w:w="80" w:type="dxa"/>
              <w:left w:w="80" w:type="dxa"/>
              <w:bottom w:w="80" w:type="dxa"/>
              <w:right w:w="80" w:type="dxa"/>
            </w:tcMar>
          </w:tcPr>
          <w:p w:rsidR="00797BEF" w:rsidRDefault="0060619A">
            <w:r>
              <w:rPr>
                <w:sz w:val="19"/>
              </w:rPr>
              <w:t>8.0 / 10</w:t>
            </w:r>
          </w:p>
        </w:tc>
        <w:tc>
          <w:tcPr>
            <w:tcW w:w="2422" w:type="dxa"/>
            <w:shd w:val="clear" w:color="auto" w:fill="FFFFFF"/>
            <w:tcMar>
              <w:top w:w="80" w:type="dxa"/>
              <w:left w:w="80" w:type="dxa"/>
              <w:bottom w:w="80" w:type="dxa"/>
              <w:right w:w="80" w:type="dxa"/>
            </w:tcMar>
          </w:tcPr>
          <w:p w:rsidR="00797BEF" w:rsidRDefault="0060619A">
            <w:r>
              <w:rPr>
                <w:sz w:val="19"/>
              </w:rPr>
              <w:t>+7.0</w:t>
            </w:r>
          </w:p>
        </w:tc>
      </w:tr>
      <w:tr w:rsidR="00797BEF">
        <w:tc>
          <w:tcPr>
            <w:tcW w:w="2422" w:type="dxa"/>
            <w:shd w:val="clear" w:color="auto" w:fill="F8F6FF"/>
            <w:tcMar>
              <w:top w:w="80" w:type="dxa"/>
              <w:left w:w="80" w:type="dxa"/>
              <w:bottom w:w="80" w:type="dxa"/>
              <w:right w:w="80" w:type="dxa"/>
            </w:tcMar>
          </w:tcPr>
          <w:p w:rsidR="00797BEF" w:rsidRDefault="0060619A">
            <w:r>
              <w:rPr>
                <w:sz w:val="19"/>
              </w:rPr>
              <w:t>Troubleshooting Coverage</w:t>
            </w:r>
          </w:p>
        </w:tc>
        <w:tc>
          <w:tcPr>
            <w:tcW w:w="2422" w:type="dxa"/>
            <w:shd w:val="clear" w:color="auto" w:fill="F8F6FF"/>
            <w:tcMar>
              <w:top w:w="80" w:type="dxa"/>
              <w:left w:w="80" w:type="dxa"/>
              <w:bottom w:w="80" w:type="dxa"/>
              <w:right w:w="80" w:type="dxa"/>
            </w:tcMar>
          </w:tcPr>
          <w:p w:rsidR="00797BEF" w:rsidRDefault="0060619A">
            <w:r>
              <w:rPr>
                <w:sz w:val="19"/>
              </w:rPr>
              <w:t>0.0 / 10</w:t>
            </w:r>
          </w:p>
        </w:tc>
        <w:tc>
          <w:tcPr>
            <w:tcW w:w="2422" w:type="dxa"/>
            <w:shd w:val="clear" w:color="auto" w:fill="F8F6FF"/>
            <w:tcMar>
              <w:top w:w="80" w:type="dxa"/>
              <w:left w:w="80" w:type="dxa"/>
              <w:bottom w:w="80" w:type="dxa"/>
              <w:right w:w="80" w:type="dxa"/>
            </w:tcMar>
          </w:tcPr>
          <w:p w:rsidR="00797BEF" w:rsidRDefault="0060619A">
            <w:r>
              <w:rPr>
                <w:sz w:val="19"/>
              </w:rPr>
              <w:t>8.0 / 10</w:t>
            </w:r>
          </w:p>
        </w:tc>
        <w:tc>
          <w:tcPr>
            <w:tcW w:w="2422" w:type="dxa"/>
            <w:shd w:val="clear" w:color="auto" w:fill="F8F6FF"/>
            <w:tcMar>
              <w:top w:w="80" w:type="dxa"/>
              <w:left w:w="80" w:type="dxa"/>
              <w:bottom w:w="80" w:type="dxa"/>
              <w:right w:w="80" w:type="dxa"/>
            </w:tcMar>
          </w:tcPr>
          <w:p w:rsidR="00797BEF" w:rsidRDefault="0060619A">
            <w:r>
              <w:rPr>
                <w:sz w:val="19"/>
              </w:rPr>
              <w:t>+8.0</w:t>
            </w:r>
          </w:p>
        </w:tc>
      </w:tr>
      <w:tr w:rsidR="00797BEF">
        <w:tc>
          <w:tcPr>
            <w:tcW w:w="2422" w:type="dxa"/>
            <w:shd w:val="clear" w:color="auto" w:fill="FFFFFF"/>
            <w:tcMar>
              <w:top w:w="80" w:type="dxa"/>
              <w:left w:w="80" w:type="dxa"/>
              <w:bottom w:w="80" w:type="dxa"/>
              <w:right w:w="80" w:type="dxa"/>
            </w:tcMar>
          </w:tcPr>
          <w:p w:rsidR="00797BEF" w:rsidRDefault="0060619A">
            <w:r>
              <w:rPr>
                <w:sz w:val="19"/>
              </w:rPr>
              <w:t>KPI &amp; Quality Standards</w:t>
            </w:r>
          </w:p>
        </w:tc>
        <w:tc>
          <w:tcPr>
            <w:tcW w:w="2422" w:type="dxa"/>
            <w:shd w:val="clear" w:color="auto" w:fill="FFFFFF"/>
            <w:tcMar>
              <w:top w:w="80" w:type="dxa"/>
              <w:left w:w="80" w:type="dxa"/>
              <w:bottom w:w="80" w:type="dxa"/>
              <w:right w:w="80" w:type="dxa"/>
            </w:tcMar>
          </w:tcPr>
          <w:p w:rsidR="00797BEF" w:rsidRDefault="0060619A">
            <w:r>
              <w:rPr>
                <w:sz w:val="19"/>
              </w:rPr>
              <w:t>0.0 / 10</w:t>
            </w:r>
          </w:p>
        </w:tc>
        <w:tc>
          <w:tcPr>
            <w:tcW w:w="2422" w:type="dxa"/>
            <w:shd w:val="clear" w:color="auto" w:fill="FFFFFF"/>
            <w:tcMar>
              <w:top w:w="80" w:type="dxa"/>
              <w:left w:w="80" w:type="dxa"/>
              <w:bottom w:w="80" w:type="dxa"/>
              <w:right w:w="80" w:type="dxa"/>
            </w:tcMar>
          </w:tcPr>
          <w:p w:rsidR="00797BEF" w:rsidRDefault="0060619A">
            <w:r>
              <w:rPr>
                <w:sz w:val="19"/>
              </w:rPr>
              <w:t>8.0 / 10</w:t>
            </w:r>
          </w:p>
        </w:tc>
        <w:tc>
          <w:tcPr>
            <w:tcW w:w="2422" w:type="dxa"/>
            <w:shd w:val="clear" w:color="auto" w:fill="FFFFFF"/>
            <w:tcMar>
              <w:top w:w="80" w:type="dxa"/>
              <w:left w:w="80" w:type="dxa"/>
              <w:bottom w:w="80" w:type="dxa"/>
              <w:right w:w="80" w:type="dxa"/>
            </w:tcMar>
          </w:tcPr>
          <w:p w:rsidR="00797BEF" w:rsidRDefault="0060619A">
            <w:r>
              <w:rPr>
                <w:sz w:val="19"/>
              </w:rPr>
              <w:t>+8.0</w:t>
            </w:r>
          </w:p>
        </w:tc>
      </w:tr>
      <w:tr w:rsidR="00797BEF">
        <w:tc>
          <w:tcPr>
            <w:tcW w:w="2422" w:type="dxa"/>
            <w:shd w:val="clear" w:color="auto" w:fill="F8F6FF"/>
            <w:tcMar>
              <w:top w:w="80" w:type="dxa"/>
              <w:left w:w="80" w:type="dxa"/>
              <w:bottom w:w="80" w:type="dxa"/>
              <w:right w:w="80" w:type="dxa"/>
            </w:tcMar>
          </w:tcPr>
          <w:p w:rsidR="00797BEF" w:rsidRDefault="0060619A">
            <w:r>
              <w:rPr>
                <w:sz w:val="19"/>
              </w:rPr>
              <w:t>Overall Manual Score</w:t>
            </w:r>
          </w:p>
        </w:tc>
        <w:tc>
          <w:tcPr>
            <w:tcW w:w="2422" w:type="dxa"/>
            <w:shd w:val="clear" w:color="auto" w:fill="F8F6FF"/>
            <w:tcMar>
              <w:top w:w="80" w:type="dxa"/>
              <w:left w:w="80" w:type="dxa"/>
              <w:bottom w:w="80" w:type="dxa"/>
              <w:right w:w="80" w:type="dxa"/>
            </w:tcMar>
          </w:tcPr>
          <w:p w:rsidR="00797BEF" w:rsidRDefault="0060619A">
            <w:r>
              <w:rPr>
                <w:sz w:val="19"/>
              </w:rPr>
              <w:t>2.9 / 10</w:t>
            </w:r>
          </w:p>
        </w:tc>
        <w:tc>
          <w:tcPr>
            <w:tcW w:w="2422" w:type="dxa"/>
            <w:shd w:val="clear" w:color="auto" w:fill="F8F6FF"/>
            <w:tcMar>
              <w:top w:w="80" w:type="dxa"/>
              <w:left w:w="80" w:type="dxa"/>
              <w:bottom w:w="80" w:type="dxa"/>
              <w:right w:w="80" w:type="dxa"/>
            </w:tcMar>
          </w:tcPr>
          <w:p w:rsidR="00797BEF" w:rsidRDefault="0060619A">
            <w:r>
              <w:rPr>
                <w:sz w:val="19"/>
              </w:rPr>
              <w:t>8.2 / 10</w:t>
            </w:r>
          </w:p>
        </w:tc>
        <w:tc>
          <w:tcPr>
            <w:tcW w:w="2422" w:type="dxa"/>
            <w:shd w:val="clear" w:color="auto" w:fill="F8F6FF"/>
            <w:tcMar>
              <w:top w:w="80" w:type="dxa"/>
              <w:left w:w="80" w:type="dxa"/>
              <w:bottom w:w="80" w:type="dxa"/>
              <w:right w:w="80" w:type="dxa"/>
            </w:tcMar>
          </w:tcPr>
          <w:p w:rsidR="00797BEF" w:rsidRDefault="0060619A">
            <w:r>
              <w:rPr>
                <w:sz w:val="19"/>
              </w:rPr>
              <w:t>+5.3</w:t>
            </w:r>
          </w:p>
        </w:tc>
      </w:tr>
    </w:tbl>
    <w:p w:rsidR="00797BEF" w:rsidRDefault="00797BEF"/>
    <w:p w:rsidR="00797BEF" w:rsidRDefault="0060619A">
      <w:pPr>
        <w:pStyle w:val="Heading2"/>
        <w:spacing w:before="280" w:after="80"/>
      </w:pPr>
      <w:r>
        <w:t>Remaining Recommendations</w:t>
      </w:r>
    </w:p>
    <w:tbl>
      <w:tblPr>
        <w:tblW w:w="0" w:type="auto"/>
        <w:tblLook w:val="04A0" w:firstRow="1" w:lastRow="0" w:firstColumn="1" w:lastColumn="0" w:noHBand="0" w:noVBand="1"/>
      </w:tblPr>
      <w:tblGrid>
        <w:gridCol w:w="9689"/>
      </w:tblGrid>
      <w:tr w:rsidR="00797BEF">
        <w:tc>
          <w:tcPr>
            <w:tcW w:w="9689" w:type="dxa"/>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t>ⓘ  NOTE</w:t>
            </w:r>
          </w:p>
          <w:p w:rsidR="00797BEF" w:rsidRDefault="0060619A">
            <w:pPr>
              <w:spacing w:before="40" w:after="80"/>
            </w:pPr>
            <w:r>
              <w:rPr>
                <w:sz w:val="20"/>
              </w:rPr>
              <w:t>CRITICAL (Must do):</w:t>
            </w:r>
            <w:r>
              <w:rPr>
                <w:sz w:val="20"/>
              </w:rPr>
              <w:br/>
              <w:t>• Add Inspection screen detailed documentation</w:t>
            </w:r>
            <w:r>
              <w:rPr>
                <w:sz w:val="20"/>
              </w:rPr>
              <w:br/>
              <w:t>• Add QR Login Workflow with screenshots</w:t>
            </w:r>
            <w:r>
              <w:rPr>
                <w:sz w:val="20"/>
              </w:rPr>
              <w:br/>
              <w:t>• Add Split Bill documentation</w:t>
            </w:r>
            <w:r>
              <w:rPr>
                <w:sz w:val="20"/>
              </w:rPr>
              <w:br/>
            </w:r>
            <w:r>
              <w:rPr>
                <w:sz w:val="20"/>
              </w:rPr>
              <w:br/>
              <w:t>HIGH PRIORITY:</w:t>
            </w:r>
            <w:r>
              <w:rPr>
                <w:sz w:val="20"/>
              </w:rPr>
              <w:br/>
              <w:t>• Add actual screenshot with numbered callouts</w:t>
            </w:r>
            <w:r>
              <w:rPr>
                <w:sz w:val="20"/>
              </w:rPr>
              <w:br/>
              <w:t>• Add user permission matrix</w:t>
            </w:r>
            <w:r>
              <w:rPr>
                <w:sz w:val="20"/>
              </w:rPr>
              <w:br/>
              <w:t>• Add system backup and data export procedures</w:t>
            </w:r>
            <w:r>
              <w:rPr>
                <w:sz w:val="20"/>
              </w:rPr>
              <w:br/>
            </w:r>
            <w:r>
              <w:rPr>
                <w:sz w:val="20"/>
              </w:rPr>
              <w:br/>
            </w:r>
            <w:r>
              <w:rPr>
                <w:sz w:val="20"/>
              </w:rPr>
              <w:lastRenderedPageBreak/>
              <w:t>MEDIUM:</w:t>
            </w:r>
            <w:r>
              <w:rPr>
                <w:sz w:val="20"/>
              </w:rPr>
              <w:br/>
              <w:t>• Add multilingual version (Hindi) for field housekeepers</w:t>
            </w:r>
            <w:r>
              <w:rPr>
                <w:sz w:val="20"/>
              </w:rPr>
              <w:br/>
              <w:t>• Add video tutorial links</w:t>
            </w:r>
            <w:r>
              <w:rPr>
                <w:sz w:val="20"/>
              </w:rPr>
              <w:br/>
              <w:t>• Add mobile-optimized quick reference card</w:t>
            </w:r>
            <w:r>
              <w:rPr>
                <w:sz w:val="20"/>
              </w:rPr>
              <w:br/>
            </w:r>
            <w:r>
              <w:rPr>
                <w:sz w:val="20"/>
              </w:rPr>
              <w:br/>
              <w:t>LOW:</w:t>
            </w:r>
            <w:r>
              <w:rPr>
                <w:sz w:val="20"/>
              </w:rPr>
              <w:br/>
              <w:t>• Add seasonal occupancy planning section</w:t>
            </w:r>
            <w:r>
              <w:rPr>
                <w:sz w:val="20"/>
              </w:rPr>
              <w:br/>
              <w:t>• Add integration guide with Front Office module</w:t>
            </w:r>
          </w:p>
        </w:tc>
      </w:tr>
    </w:tbl>
    <w:p w:rsidR="00797BEF" w:rsidRDefault="00797BEF"/>
    <w:tbl>
      <w:tblPr>
        <w:tblW w:w="0" w:type="auto"/>
        <w:tblLook w:val="04A0" w:firstRow="1" w:lastRow="0" w:firstColumn="1" w:lastColumn="0" w:noHBand="0" w:noVBand="1"/>
      </w:tblPr>
      <w:tblGrid>
        <w:gridCol w:w="1384"/>
        <w:gridCol w:w="1038"/>
        <w:gridCol w:w="346"/>
        <w:gridCol w:w="462"/>
        <w:gridCol w:w="922"/>
        <w:gridCol w:w="692"/>
        <w:gridCol w:w="692"/>
        <w:gridCol w:w="924"/>
        <w:gridCol w:w="460"/>
        <w:gridCol w:w="346"/>
        <w:gridCol w:w="1038"/>
        <w:gridCol w:w="1386"/>
      </w:tblGrid>
      <w:tr w:rsidR="00797BEF">
        <w:tc>
          <w:tcPr>
            <w:tcW w:w="9689" w:type="dxa"/>
            <w:gridSpan w:val="12"/>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INTEGRATION</w:t>
            </w:r>
          </w:p>
          <w:p w:rsidR="00797BEF" w:rsidRDefault="0060619A">
            <w:pPr>
              <w:spacing w:before="40" w:after="80"/>
            </w:pPr>
            <w:r>
              <w:rPr>
                <w:sz w:val="20"/>
              </w:rPr>
              <w:t>KEY INTEGRATION BENEFIT:</w:t>
            </w:r>
            <w:r>
              <w:rPr>
                <w:sz w:val="20"/>
              </w:rPr>
              <w:br/>
            </w:r>
            <w:r>
              <w:rPr>
                <w:sz w:val="20"/>
              </w:rPr>
              <w:br/>
              <w:t>Hotels with HR Payroll Module activated do NOT need to separately open or configure the following screens:</w:t>
            </w:r>
            <w:r>
              <w:rPr>
                <w:sz w:val="20"/>
              </w:rPr>
              <w:br/>
            </w:r>
            <w:r>
              <w:rPr>
                <w:sz w:val="20"/>
              </w:rPr>
              <w:br/>
              <w:t>•  Housekeeper Master  (Master Module → Housekeeper Master)</w:t>
            </w:r>
            <w:r>
              <w:rPr>
                <w:sz w:val="20"/>
              </w:rPr>
              <w:br/>
              <w:t>•  HK Supervisor Master  (Master Module → HK Supervisor Master)</w:t>
            </w:r>
            <w:r>
              <w:rPr>
                <w:sz w:val="20"/>
              </w:rPr>
              <w:br/>
            </w:r>
            <w:r>
              <w:rPr>
                <w:sz w:val="20"/>
              </w:rPr>
              <w:br/>
              <w:t>All housekeeping staff and supervisors registered in HR Payroll → Employee Master with Department = HOUSE KEEPING are automatically available throughout the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D9D2F0"/>
            <w:tcMar>
              <w:top w:w="80" w:type="dxa"/>
              <w:left w:w="80" w:type="dxa"/>
              <w:bottom w:w="80" w:type="dxa"/>
              <w:right w:w="80" w:type="dxa"/>
            </w:tcMar>
          </w:tcPr>
          <w:p w:rsidR="00797BEF" w:rsidRDefault="0060619A">
            <w:r>
              <w:rPr>
                <w:b/>
                <w:sz w:val="19"/>
              </w:rPr>
              <w:t>Section</w:t>
            </w:r>
          </w:p>
        </w:tc>
        <w:tc>
          <w:tcPr>
            <w:tcW w:w="3230" w:type="dxa"/>
            <w:gridSpan w:val="4"/>
            <w:shd w:val="clear" w:color="auto" w:fill="D9D2F0"/>
            <w:tcMar>
              <w:top w:w="80" w:type="dxa"/>
              <w:left w:w="80" w:type="dxa"/>
              <w:bottom w:w="80" w:type="dxa"/>
              <w:right w:w="80" w:type="dxa"/>
            </w:tcMar>
          </w:tcPr>
          <w:p w:rsidR="00797BEF" w:rsidRDefault="0060619A">
            <w:r>
              <w:rPr>
                <w:b/>
                <w:sz w:val="19"/>
              </w:rPr>
              <w:t>Key Fields</w:t>
            </w:r>
          </w:p>
        </w:tc>
        <w:tc>
          <w:tcPr>
            <w:tcW w:w="3230" w:type="dxa"/>
            <w:gridSpan w:val="4"/>
            <w:shd w:val="clear" w:color="auto" w:fill="D9D2F0"/>
            <w:tcMar>
              <w:top w:w="80" w:type="dxa"/>
              <w:left w:w="80" w:type="dxa"/>
              <w:bottom w:w="80" w:type="dxa"/>
              <w:right w:w="80" w:type="dxa"/>
            </w:tcMar>
          </w:tcPr>
          <w:p w:rsidR="00797BEF" w:rsidRDefault="0060619A">
            <w:r>
              <w:rPr>
                <w:b/>
                <w:sz w:val="19"/>
              </w:rPr>
              <w:t>Housekeeping Relevance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Basic Info</w:t>
            </w:r>
          </w:p>
        </w:tc>
        <w:tc>
          <w:tcPr>
            <w:tcW w:w="3230" w:type="dxa"/>
            <w:gridSpan w:val="4"/>
            <w:shd w:val="clear" w:color="auto" w:fill="FFFFFF"/>
            <w:tcMar>
              <w:top w:w="80" w:type="dxa"/>
              <w:left w:w="80" w:type="dxa"/>
              <w:bottom w:w="80" w:type="dxa"/>
              <w:right w:w="80" w:type="dxa"/>
            </w:tcMar>
          </w:tcPr>
          <w:p w:rsidR="00797BEF" w:rsidRDefault="0060619A">
            <w:r>
              <w:rPr>
                <w:sz w:val="19"/>
              </w:rPr>
              <w:t>Name, Department, Designation, Category, DOB, Phone, Joining Date</w:t>
            </w:r>
          </w:p>
        </w:tc>
        <w:tc>
          <w:tcPr>
            <w:tcW w:w="3230" w:type="dxa"/>
            <w:gridSpan w:val="4"/>
            <w:shd w:val="clear" w:color="auto" w:fill="FFFFFF"/>
            <w:tcMar>
              <w:top w:w="80" w:type="dxa"/>
              <w:left w:w="80" w:type="dxa"/>
              <w:bottom w:w="80" w:type="dxa"/>
              <w:right w:w="80" w:type="dxa"/>
            </w:tcMar>
          </w:tcPr>
          <w:p w:rsidR="00797BEF" w:rsidRDefault="0060619A">
            <w:r>
              <w:rPr>
                <w:sz w:val="19"/>
              </w:rPr>
              <w:t>Name &amp; Designation determine HK Module access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Earnings</w:t>
            </w:r>
          </w:p>
        </w:tc>
        <w:tc>
          <w:tcPr>
            <w:tcW w:w="3230" w:type="dxa"/>
            <w:gridSpan w:val="4"/>
            <w:shd w:val="clear" w:color="auto" w:fill="F8F6FF"/>
            <w:tcMar>
              <w:top w:w="80" w:type="dxa"/>
              <w:left w:w="80" w:type="dxa"/>
              <w:bottom w:w="80" w:type="dxa"/>
              <w:right w:w="80" w:type="dxa"/>
            </w:tcMar>
          </w:tcPr>
          <w:p w:rsidR="00797BEF" w:rsidRDefault="0060619A">
            <w:r>
              <w:rPr>
                <w:sz w:val="19"/>
              </w:rPr>
              <w:t>Basic, DA, HRA, Conveyance, Other Allow, Medical, LTA, Increment</w:t>
            </w:r>
          </w:p>
        </w:tc>
        <w:tc>
          <w:tcPr>
            <w:tcW w:w="3230" w:type="dxa"/>
            <w:gridSpan w:val="4"/>
            <w:shd w:val="clear" w:color="auto" w:fill="F8F6FF"/>
            <w:tcMar>
              <w:top w:w="80" w:type="dxa"/>
              <w:left w:w="80" w:type="dxa"/>
              <w:bottom w:w="80" w:type="dxa"/>
              <w:right w:w="80" w:type="dxa"/>
            </w:tcMar>
          </w:tcPr>
          <w:p w:rsidR="00797BEF" w:rsidRDefault="0060619A">
            <w:r>
              <w:rPr>
                <w:sz w:val="19"/>
              </w:rPr>
              <w:t>Used for payroll calculation only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Deductions</w:t>
            </w:r>
          </w:p>
        </w:tc>
        <w:tc>
          <w:tcPr>
            <w:tcW w:w="3230" w:type="dxa"/>
            <w:gridSpan w:val="4"/>
            <w:shd w:val="clear" w:color="auto" w:fill="FFFFFF"/>
            <w:tcMar>
              <w:top w:w="80" w:type="dxa"/>
              <w:left w:w="80" w:type="dxa"/>
              <w:bottom w:w="80" w:type="dxa"/>
              <w:right w:w="80" w:type="dxa"/>
            </w:tcMar>
          </w:tcPr>
          <w:p w:rsidR="00797BEF" w:rsidRDefault="0060619A">
            <w:r>
              <w:rPr>
                <w:sz w:val="19"/>
              </w:rPr>
              <w:t>OP Loan, OP Installment, OP Advance, Other Deduc, TDS, Off Day Allow</w:t>
            </w:r>
          </w:p>
        </w:tc>
        <w:tc>
          <w:tcPr>
            <w:tcW w:w="3230" w:type="dxa"/>
            <w:gridSpan w:val="4"/>
            <w:shd w:val="clear" w:color="auto" w:fill="FFFFFF"/>
            <w:tcMar>
              <w:top w:w="80" w:type="dxa"/>
              <w:left w:w="80" w:type="dxa"/>
              <w:bottom w:w="80" w:type="dxa"/>
              <w:right w:w="80" w:type="dxa"/>
            </w:tcMar>
          </w:tcPr>
          <w:p w:rsidR="00797BEF" w:rsidRDefault="0060619A">
            <w:r>
              <w:rPr>
                <w:sz w:val="19"/>
              </w:rPr>
              <w:t>Used for payroll calculation only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PF / Loan / Leaves</w:t>
            </w:r>
          </w:p>
        </w:tc>
        <w:tc>
          <w:tcPr>
            <w:tcW w:w="3230" w:type="dxa"/>
            <w:gridSpan w:val="4"/>
            <w:shd w:val="clear" w:color="auto" w:fill="F8F6FF"/>
            <w:tcMar>
              <w:top w:w="80" w:type="dxa"/>
              <w:left w:w="80" w:type="dxa"/>
              <w:bottom w:w="80" w:type="dxa"/>
              <w:right w:w="80" w:type="dxa"/>
            </w:tcMar>
          </w:tcPr>
          <w:p w:rsidR="00797BEF" w:rsidRDefault="0060619A">
            <w:r>
              <w:rPr>
                <w:sz w:val="19"/>
              </w:rPr>
              <w:t>PF Y/N, ESI Y/N, PF Code, ESI Code, EL Allow, CL Allow</w:t>
            </w:r>
          </w:p>
        </w:tc>
        <w:tc>
          <w:tcPr>
            <w:tcW w:w="3230" w:type="dxa"/>
            <w:gridSpan w:val="4"/>
            <w:shd w:val="clear" w:color="auto" w:fill="F8F6FF"/>
            <w:tcMar>
              <w:top w:w="80" w:type="dxa"/>
              <w:left w:w="80" w:type="dxa"/>
              <w:bottom w:w="80" w:type="dxa"/>
              <w:right w:w="80" w:type="dxa"/>
            </w:tcMar>
          </w:tcPr>
          <w:p w:rsidR="00797BEF" w:rsidRDefault="0060619A">
            <w:r>
              <w:rPr>
                <w:sz w:val="19"/>
              </w:rPr>
              <w:t>Used for payroll calculation only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Biometric / Bank</w:t>
            </w:r>
          </w:p>
        </w:tc>
        <w:tc>
          <w:tcPr>
            <w:tcW w:w="3230" w:type="dxa"/>
            <w:gridSpan w:val="4"/>
            <w:shd w:val="clear" w:color="auto" w:fill="FFFFFF"/>
            <w:tcMar>
              <w:top w:w="80" w:type="dxa"/>
              <w:left w:w="80" w:type="dxa"/>
              <w:bottom w:w="80" w:type="dxa"/>
              <w:right w:w="80" w:type="dxa"/>
            </w:tcMar>
          </w:tcPr>
          <w:p w:rsidR="00797BEF" w:rsidRDefault="0060619A">
            <w:r>
              <w:rPr>
                <w:sz w:val="19"/>
              </w:rPr>
              <w:t>Biometric ID, Bank A/C, IFSC Code, A/C Holder Name</w:t>
            </w:r>
          </w:p>
        </w:tc>
        <w:tc>
          <w:tcPr>
            <w:tcW w:w="3230" w:type="dxa"/>
            <w:gridSpan w:val="4"/>
            <w:shd w:val="clear" w:color="auto" w:fill="FFFFFF"/>
            <w:tcMar>
              <w:top w:w="80" w:type="dxa"/>
              <w:left w:w="80" w:type="dxa"/>
              <w:bottom w:w="80" w:type="dxa"/>
              <w:right w:w="80" w:type="dxa"/>
            </w:tcMar>
          </w:tcPr>
          <w:p w:rsidR="00797BEF" w:rsidRDefault="0060619A">
            <w:r>
              <w:rPr>
                <w:sz w:val="19"/>
              </w:rPr>
              <w:t>Biometric ID for attendance integration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Status &amp; Proof</w:t>
            </w:r>
          </w:p>
        </w:tc>
        <w:tc>
          <w:tcPr>
            <w:tcW w:w="3230" w:type="dxa"/>
            <w:gridSpan w:val="4"/>
            <w:shd w:val="clear" w:color="auto" w:fill="F8F6FF"/>
            <w:tcMar>
              <w:top w:w="80" w:type="dxa"/>
              <w:left w:w="80" w:type="dxa"/>
              <w:bottom w:w="80" w:type="dxa"/>
              <w:right w:w="80" w:type="dxa"/>
            </w:tcMar>
          </w:tcPr>
          <w:p w:rsidR="00797BEF" w:rsidRDefault="0060619A">
            <w:r>
              <w:rPr>
                <w:sz w:val="19"/>
              </w:rPr>
              <w:t>ID Proof Type, ID Proof No, Photo, Active Status</w:t>
            </w:r>
          </w:p>
        </w:tc>
        <w:tc>
          <w:tcPr>
            <w:tcW w:w="3230" w:type="dxa"/>
            <w:gridSpan w:val="4"/>
            <w:shd w:val="clear" w:color="auto" w:fill="F8F6FF"/>
            <w:tcMar>
              <w:top w:w="80" w:type="dxa"/>
              <w:left w:w="80" w:type="dxa"/>
              <w:bottom w:w="80" w:type="dxa"/>
              <w:right w:w="80" w:type="dxa"/>
            </w:tcMar>
          </w:tcPr>
          <w:p w:rsidR="00797BEF" w:rsidRDefault="0060619A">
            <w:r>
              <w:rPr>
                <w:sz w:val="19"/>
              </w:rPr>
              <w:t>Active = visible in HK assignments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D9D2F0"/>
            <w:tcMar>
              <w:top w:w="80" w:type="dxa"/>
              <w:left w:w="80" w:type="dxa"/>
              <w:bottom w:w="80" w:type="dxa"/>
              <w:right w:w="80" w:type="dxa"/>
            </w:tcMar>
          </w:tcPr>
          <w:p w:rsidR="00797BEF" w:rsidRDefault="0060619A">
            <w:r>
              <w:rPr>
                <w:b/>
                <w:sz w:val="19"/>
              </w:rPr>
              <w:t>Field</w:t>
            </w:r>
          </w:p>
        </w:tc>
        <w:tc>
          <w:tcPr>
            <w:tcW w:w="3230" w:type="dxa"/>
            <w:gridSpan w:val="4"/>
            <w:shd w:val="clear" w:color="auto" w:fill="D9D2F0"/>
            <w:tcMar>
              <w:top w:w="80" w:type="dxa"/>
              <w:left w:w="80" w:type="dxa"/>
              <w:bottom w:w="80" w:type="dxa"/>
              <w:right w:w="80" w:type="dxa"/>
            </w:tcMar>
          </w:tcPr>
          <w:p w:rsidR="00797BEF" w:rsidRDefault="0060619A">
            <w:r>
              <w:rPr>
                <w:b/>
                <w:sz w:val="19"/>
              </w:rPr>
              <w:t>Required Value</w:t>
            </w:r>
          </w:p>
        </w:tc>
        <w:tc>
          <w:tcPr>
            <w:tcW w:w="3230" w:type="dxa"/>
            <w:gridSpan w:val="4"/>
            <w:shd w:val="clear" w:color="auto" w:fill="D9D2F0"/>
            <w:tcMar>
              <w:top w:w="80" w:type="dxa"/>
              <w:left w:w="80" w:type="dxa"/>
              <w:bottom w:w="80" w:type="dxa"/>
              <w:right w:w="80" w:type="dxa"/>
            </w:tcMar>
          </w:tcPr>
          <w:p w:rsidR="00797BEF" w:rsidRDefault="0060619A">
            <w:r>
              <w:rPr>
                <w:b/>
                <w:sz w:val="19"/>
              </w:rPr>
              <w:t>Effect on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Department</w:t>
            </w:r>
          </w:p>
        </w:tc>
        <w:tc>
          <w:tcPr>
            <w:tcW w:w="3230" w:type="dxa"/>
            <w:gridSpan w:val="4"/>
            <w:shd w:val="clear" w:color="auto" w:fill="FFFFFF"/>
            <w:tcMar>
              <w:top w:w="80" w:type="dxa"/>
              <w:left w:w="80" w:type="dxa"/>
              <w:bottom w:w="80" w:type="dxa"/>
              <w:right w:w="80" w:type="dxa"/>
            </w:tcMar>
          </w:tcPr>
          <w:p w:rsidR="00797BEF" w:rsidRDefault="0060619A">
            <w:r>
              <w:rPr>
                <w:sz w:val="19"/>
              </w:rPr>
              <w:t>HOUSE KEEPING</w:t>
            </w:r>
          </w:p>
        </w:tc>
        <w:tc>
          <w:tcPr>
            <w:tcW w:w="3230" w:type="dxa"/>
            <w:gridSpan w:val="4"/>
            <w:shd w:val="clear" w:color="auto" w:fill="FFFFFF"/>
            <w:tcMar>
              <w:top w:w="80" w:type="dxa"/>
              <w:left w:w="80" w:type="dxa"/>
              <w:bottom w:w="80" w:type="dxa"/>
              <w:right w:w="80" w:type="dxa"/>
            </w:tcMar>
          </w:tcPr>
          <w:p w:rsidR="00797BEF" w:rsidRDefault="0060619A">
            <w:r>
              <w:rPr>
                <w:sz w:val="19"/>
              </w:rPr>
              <w:t>Enables sync to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lastRenderedPageBreak/>
              <w:t>Designation</w:t>
            </w:r>
          </w:p>
        </w:tc>
        <w:tc>
          <w:tcPr>
            <w:tcW w:w="3230" w:type="dxa"/>
            <w:gridSpan w:val="4"/>
            <w:shd w:val="clear" w:color="auto" w:fill="F8F6FF"/>
            <w:tcMar>
              <w:top w:w="80" w:type="dxa"/>
              <w:left w:w="80" w:type="dxa"/>
              <w:bottom w:w="80" w:type="dxa"/>
              <w:right w:w="80" w:type="dxa"/>
            </w:tcMar>
          </w:tcPr>
          <w:p w:rsidR="00797BEF" w:rsidRDefault="0060619A">
            <w:r>
              <w:rPr>
                <w:sz w:val="19"/>
              </w:rPr>
              <w:t>Housekeeper</w:t>
            </w:r>
          </w:p>
        </w:tc>
        <w:tc>
          <w:tcPr>
            <w:tcW w:w="3230" w:type="dxa"/>
            <w:gridSpan w:val="4"/>
            <w:shd w:val="clear" w:color="auto" w:fill="F8F6FF"/>
            <w:tcMar>
              <w:top w:w="80" w:type="dxa"/>
              <w:left w:w="80" w:type="dxa"/>
              <w:bottom w:w="80" w:type="dxa"/>
              <w:right w:w="80" w:type="dxa"/>
            </w:tcMar>
          </w:tcPr>
          <w:p w:rsidR="00797BEF" w:rsidRDefault="0060619A">
            <w:r>
              <w:rPr>
                <w:sz w:val="19"/>
              </w:rPr>
              <w:t>Staff appears in Assignment → Housekeeper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Designation</w:t>
            </w:r>
          </w:p>
        </w:tc>
        <w:tc>
          <w:tcPr>
            <w:tcW w:w="3230" w:type="dxa"/>
            <w:gridSpan w:val="4"/>
            <w:shd w:val="clear" w:color="auto" w:fill="FFFFFF"/>
            <w:tcMar>
              <w:top w:w="80" w:type="dxa"/>
              <w:left w:w="80" w:type="dxa"/>
              <w:bottom w:w="80" w:type="dxa"/>
              <w:right w:w="80" w:type="dxa"/>
            </w:tcMar>
          </w:tcPr>
          <w:p w:rsidR="00797BEF" w:rsidRDefault="0060619A">
            <w:r>
              <w:rPr>
                <w:sz w:val="19"/>
              </w:rPr>
              <w:t>Housekeeping Supervisor</w:t>
            </w:r>
          </w:p>
        </w:tc>
        <w:tc>
          <w:tcPr>
            <w:tcW w:w="3230" w:type="dxa"/>
            <w:gridSpan w:val="4"/>
            <w:shd w:val="clear" w:color="auto" w:fill="FFFFFF"/>
            <w:tcMar>
              <w:top w:w="80" w:type="dxa"/>
              <w:left w:w="80" w:type="dxa"/>
              <w:bottom w:w="80" w:type="dxa"/>
              <w:right w:w="80" w:type="dxa"/>
            </w:tcMar>
          </w:tcPr>
          <w:p w:rsidR="00797BEF" w:rsidRDefault="0060619A">
            <w:r>
              <w:rPr>
                <w:sz w:val="19"/>
              </w:rPr>
              <w:t>Staff appears in Assignment → Supervisor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Active</w:t>
            </w:r>
          </w:p>
        </w:tc>
        <w:tc>
          <w:tcPr>
            <w:tcW w:w="3230" w:type="dxa"/>
            <w:gridSpan w:val="4"/>
            <w:shd w:val="clear" w:color="auto" w:fill="F8F6FF"/>
            <w:tcMar>
              <w:top w:w="80" w:type="dxa"/>
              <w:left w:w="80" w:type="dxa"/>
              <w:bottom w:w="80" w:type="dxa"/>
              <w:right w:w="80" w:type="dxa"/>
            </w:tcMar>
          </w:tcPr>
          <w:p w:rsidR="00797BEF" w:rsidRDefault="0060619A">
            <w:r>
              <w:rPr>
                <w:sz w:val="19"/>
              </w:rPr>
              <w:t>Yes / Active</w:t>
            </w:r>
          </w:p>
        </w:tc>
        <w:tc>
          <w:tcPr>
            <w:tcW w:w="3230" w:type="dxa"/>
            <w:gridSpan w:val="4"/>
            <w:shd w:val="clear" w:color="auto" w:fill="F8F6FF"/>
            <w:tcMar>
              <w:top w:w="80" w:type="dxa"/>
              <w:left w:w="80" w:type="dxa"/>
              <w:bottom w:w="80" w:type="dxa"/>
              <w:right w:w="80" w:type="dxa"/>
            </w:tcMar>
          </w:tcPr>
          <w:p w:rsidR="00797BEF" w:rsidRDefault="0060619A">
            <w:r>
              <w:rPr>
                <w:sz w:val="19"/>
              </w:rPr>
              <w:t>Only Active employees appear in HK screens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Joining Date</w:t>
            </w:r>
          </w:p>
        </w:tc>
        <w:tc>
          <w:tcPr>
            <w:tcW w:w="3230" w:type="dxa"/>
            <w:gridSpan w:val="4"/>
            <w:shd w:val="clear" w:color="auto" w:fill="FFFFFF"/>
            <w:tcMar>
              <w:top w:w="80" w:type="dxa"/>
              <w:left w:w="80" w:type="dxa"/>
              <w:bottom w:w="80" w:type="dxa"/>
              <w:right w:w="80" w:type="dxa"/>
            </w:tcMar>
          </w:tcPr>
          <w:p w:rsidR="00797BEF" w:rsidRDefault="0060619A">
            <w:r>
              <w:rPr>
                <w:sz w:val="19"/>
              </w:rPr>
              <w:t>Valid date</w:t>
            </w:r>
          </w:p>
        </w:tc>
        <w:tc>
          <w:tcPr>
            <w:tcW w:w="3230" w:type="dxa"/>
            <w:gridSpan w:val="4"/>
            <w:shd w:val="clear" w:color="auto" w:fill="FFFFFF"/>
            <w:tcMar>
              <w:top w:w="80" w:type="dxa"/>
              <w:left w:w="80" w:type="dxa"/>
              <w:bottom w:w="80" w:type="dxa"/>
              <w:right w:w="80" w:type="dxa"/>
            </w:tcMar>
          </w:tcPr>
          <w:p w:rsidR="00797BEF" w:rsidRDefault="0060619A">
            <w:r>
              <w:rPr>
                <w:sz w:val="19"/>
              </w:rPr>
              <w:t>Employee not visible before joining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Resign Date</w:t>
            </w:r>
          </w:p>
        </w:tc>
        <w:tc>
          <w:tcPr>
            <w:tcW w:w="3230" w:type="dxa"/>
            <w:gridSpan w:val="4"/>
            <w:shd w:val="clear" w:color="auto" w:fill="F8F6FF"/>
            <w:tcMar>
              <w:top w:w="80" w:type="dxa"/>
              <w:left w:w="80" w:type="dxa"/>
              <w:bottom w:w="80" w:type="dxa"/>
              <w:right w:w="80" w:type="dxa"/>
            </w:tcMar>
          </w:tcPr>
          <w:p w:rsidR="00797BEF" w:rsidRDefault="0060619A">
            <w:r>
              <w:rPr>
                <w:sz w:val="19"/>
              </w:rPr>
              <w:t>If filled</w:t>
            </w:r>
          </w:p>
        </w:tc>
        <w:tc>
          <w:tcPr>
            <w:tcW w:w="3230" w:type="dxa"/>
            <w:gridSpan w:val="4"/>
            <w:shd w:val="clear" w:color="auto" w:fill="F8F6FF"/>
            <w:tcMar>
              <w:top w:w="80" w:type="dxa"/>
              <w:left w:w="80" w:type="dxa"/>
              <w:bottom w:w="80" w:type="dxa"/>
              <w:right w:w="80" w:type="dxa"/>
            </w:tcMar>
          </w:tcPr>
          <w:p w:rsidR="00797BEF" w:rsidRDefault="0060619A">
            <w:r>
              <w:rPr>
                <w:sz w:val="19"/>
              </w:rPr>
              <w:t>Employee hidden from HK screens after resign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D9D2F0"/>
            <w:tcMar>
              <w:top w:w="80" w:type="dxa"/>
              <w:left w:w="80" w:type="dxa"/>
              <w:bottom w:w="80" w:type="dxa"/>
              <w:right w:w="80" w:type="dxa"/>
            </w:tcMar>
          </w:tcPr>
          <w:p w:rsidR="00797BEF" w:rsidRDefault="0060619A">
            <w:r>
              <w:rPr>
                <w:b/>
                <w:sz w:val="19"/>
              </w:rPr>
              <w:t>Sn.</w:t>
            </w:r>
          </w:p>
        </w:tc>
        <w:tc>
          <w:tcPr>
            <w:tcW w:w="1384" w:type="dxa"/>
            <w:gridSpan w:val="2"/>
            <w:shd w:val="clear" w:color="auto" w:fill="D9D2F0"/>
            <w:tcMar>
              <w:top w:w="80" w:type="dxa"/>
              <w:left w:w="80" w:type="dxa"/>
              <w:bottom w:w="80" w:type="dxa"/>
              <w:right w:w="80" w:type="dxa"/>
            </w:tcMar>
          </w:tcPr>
          <w:p w:rsidR="00797BEF" w:rsidRDefault="0060619A">
            <w:r>
              <w:rPr>
                <w:b/>
                <w:sz w:val="19"/>
              </w:rPr>
              <w:t>Name</w:t>
            </w:r>
          </w:p>
        </w:tc>
        <w:tc>
          <w:tcPr>
            <w:tcW w:w="1384" w:type="dxa"/>
            <w:gridSpan w:val="2"/>
            <w:shd w:val="clear" w:color="auto" w:fill="D9D2F0"/>
            <w:tcMar>
              <w:top w:w="80" w:type="dxa"/>
              <w:left w:w="80" w:type="dxa"/>
              <w:bottom w:w="80" w:type="dxa"/>
              <w:right w:w="80" w:type="dxa"/>
            </w:tcMar>
          </w:tcPr>
          <w:p w:rsidR="00797BEF" w:rsidRDefault="0060619A">
            <w:r>
              <w:rPr>
                <w:b/>
                <w:sz w:val="19"/>
              </w:rPr>
              <w:t>DOB</w:t>
            </w:r>
          </w:p>
        </w:tc>
        <w:tc>
          <w:tcPr>
            <w:tcW w:w="1384" w:type="dxa"/>
            <w:gridSpan w:val="2"/>
            <w:shd w:val="clear" w:color="auto" w:fill="D9D2F0"/>
            <w:tcMar>
              <w:top w:w="80" w:type="dxa"/>
              <w:left w:w="80" w:type="dxa"/>
              <w:bottom w:w="80" w:type="dxa"/>
              <w:right w:w="80" w:type="dxa"/>
            </w:tcMar>
          </w:tcPr>
          <w:p w:rsidR="00797BEF" w:rsidRDefault="0060619A">
            <w:r>
              <w:rPr>
                <w:b/>
                <w:sz w:val="19"/>
              </w:rPr>
              <w:t>Category</w:t>
            </w:r>
          </w:p>
        </w:tc>
        <w:tc>
          <w:tcPr>
            <w:tcW w:w="1384" w:type="dxa"/>
            <w:gridSpan w:val="2"/>
            <w:shd w:val="clear" w:color="auto" w:fill="D9D2F0"/>
            <w:tcMar>
              <w:top w:w="80" w:type="dxa"/>
              <w:left w:w="80" w:type="dxa"/>
              <w:bottom w:w="80" w:type="dxa"/>
              <w:right w:w="80" w:type="dxa"/>
            </w:tcMar>
          </w:tcPr>
          <w:p w:rsidR="00797BEF" w:rsidRDefault="0060619A">
            <w:r>
              <w:rPr>
                <w:b/>
                <w:sz w:val="19"/>
              </w:rPr>
              <w:t>Department</w:t>
            </w:r>
          </w:p>
        </w:tc>
        <w:tc>
          <w:tcPr>
            <w:tcW w:w="1384" w:type="dxa"/>
            <w:gridSpan w:val="2"/>
            <w:shd w:val="clear" w:color="auto" w:fill="D9D2F0"/>
            <w:tcMar>
              <w:top w:w="80" w:type="dxa"/>
              <w:left w:w="80" w:type="dxa"/>
              <w:bottom w:w="80" w:type="dxa"/>
              <w:right w:w="80" w:type="dxa"/>
            </w:tcMar>
          </w:tcPr>
          <w:p w:rsidR="00797BEF" w:rsidRDefault="0060619A">
            <w:r>
              <w:rPr>
                <w:b/>
                <w:sz w:val="19"/>
              </w:rPr>
              <w:t>Designation</w:t>
            </w:r>
          </w:p>
        </w:tc>
        <w:tc>
          <w:tcPr>
            <w:tcW w:w="1384" w:type="dxa"/>
            <w:shd w:val="clear" w:color="auto" w:fill="D9D2F0"/>
            <w:tcMar>
              <w:top w:w="80" w:type="dxa"/>
              <w:left w:w="80" w:type="dxa"/>
              <w:bottom w:w="80" w:type="dxa"/>
              <w:right w:w="80" w:type="dxa"/>
            </w:tcMar>
          </w:tcPr>
          <w:p w:rsidR="00797BEF" w:rsidRDefault="0060619A">
            <w:r>
              <w:rPr>
                <w:b/>
                <w:sz w:val="19"/>
              </w:rPr>
              <w:t>HK Module Role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FFFFF"/>
            <w:tcMar>
              <w:top w:w="80" w:type="dxa"/>
              <w:left w:w="80" w:type="dxa"/>
              <w:bottom w:w="80" w:type="dxa"/>
              <w:right w:w="80" w:type="dxa"/>
            </w:tcMar>
          </w:tcPr>
          <w:p w:rsidR="00797BEF" w:rsidRDefault="0060619A">
            <w:r>
              <w:rPr>
                <w:sz w:val="19"/>
              </w:rPr>
              <w:t>1</w:t>
            </w:r>
          </w:p>
        </w:tc>
        <w:tc>
          <w:tcPr>
            <w:tcW w:w="1384" w:type="dxa"/>
            <w:gridSpan w:val="2"/>
            <w:shd w:val="clear" w:color="auto" w:fill="FFFFFF"/>
            <w:tcMar>
              <w:top w:w="80" w:type="dxa"/>
              <w:left w:w="80" w:type="dxa"/>
              <w:bottom w:w="80" w:type="dxa"/>
              <w:right w:w="80" w:type="dxa"/>
            </w:tcMar>
          </w:tcPr>
          <w:p w:rsidR="00797BEF" w:rsidRDefault="0060619A">
            <w:r>
              <w:rPr>
                <w:sz w:val="19"/>
              </w:rPr>
              <w:t>Niln</w:t>
            </w:r>
          </w:p>
        </w:tc>
        <w:tc>
          <w:tcPr>
            <w:tcW w:w="1384" w:type="dxa"/>
            <w:gridSpan w:val="2"/>
            <w:shd w:val="clear" w:color="auto" w:fill="FFFFFF"/>
            <w:tcMar>
              <w:top w:w="80" w:type="dxa"/>
              <w:left w:w="80" w:type="dxa"/>
              <w:bottom w:w="80" w:type="dxa"/>
              <w:right w:w="80" w:type="dxa"/>
            </w:tcMar>
          </w:tcPr>
          <w:p w:rsidR="00797BEF" w:rsidRDefault="0060619A">
            <w:r>
              <w:rPr>
                <w:sz w:val="19"/>
              </w:rPr>
              <w:t>2020-01-01</w:t>
            </w:r>
          </w:p>
        </w:tc>
        <w:tc>
          <w:tcPr>
            <w:tcW w:w="1384" w:type="dxa"/>
            <w:gridSpan w:val="2"/>
            <w:shd w:val="clear" w:color="auto" w:fill="FFFFFF"/>
            <w:tcMar>
              <w:top w:w="80" w:type="dxa"/>
              <w:left w:w="80" w:type="dxa"/>
              <w:bottom w:w="80" w:type="dxa"/>
              <w:right w:w="80" w:type="dxa"/>
            </w:tcMar>
          </w:tcPr>
          <w:p w:rsidR="00797BEF" w:rsidRDefault="0060619A">
            <w:r>
              <w:rPr>
                <w:sz w:val="19"/>
              </w:rPr>
              <w:t>GENERAL</w:t>
            </w:r>
          </w:p>
        </w:tc>
        <w:tc>
          <w:tcPr>
            <w:tcW w:w="1384" w:type="dxa"/>
            <w:gridSpan w:val="2"/>
            <w:shd w:val="clear" w:color="auto" w:fill="FFFFFF"/>
            <w:tcMar>
              <w:top w:w="80" w:type="dxa"/>
              <w:left w:w="80" w:type="dxa"/>
              <w:bottom w:w="80" w:type="dxa"/>
              <w:right w:w="80" w:type="dxa"/>
            </w:tcMar>
          </w:tcPr>
          <w:p w:rsidR="00797BEF" w:rsidRDefault="0060619A">
            <w:r>
              <w:rPr>
                <w:sz w:val="19"/>
              </w:rPr>
              <w:t>HOUSE KEEPING</w:t>
            </w:r>
          </w:p>
        </w:tc>
        <w:tc>
          <w:tcPr>
            <w:tcW w:w="1384" w:type="dxa"/>
            <w:gridSpan w:val="2"/>
            <w:shd w:val="clear" w:color="auto" w:fill="FFFFFF"/>
            <w:tcMar>
              <w:top w:w="80" w:type="dxa"/>
              <w:left w:w="80" w:type="dxa"/>
              <w:bottom w:w="80" w:type="dxa"/>
              <w:right w:w="80" w:type="dxa"/>
            </w:tcMar>
          </w:tcPr>
          <w:p w:rsidR="00797BEF" w:rsidRDefault="0060619A">
            <w:r>
              <w:rPr>
                <w:sz w:val="19"/>
              </w:rPr>
              <w:t>Housekeeper</w:t>
            </w:r>
          </w:p>
        </w:tc>
        <w:tc>
          <w:tcPr>
            <w:tcW w:w="1384" w:type="dxa"/>
            <w:shd w:val="clear" w:color="auto" w:fill="FFFFFF"/>
            <w:tcMar>
              <w:top w:w="80" w:type="dxa"/>
              <w:left w:w="80" w:type="dxa"/>
              <w:bottom w:w="80" w:type="dxa"/>
              <w:right w:w="80" w:type="dxa"/>
            </w:tcMar>
          </w:tcPr>
          <w:p w:rsidR="00797BEF" w:rsidRDefault="0060619A">
            <w:r>
              <w:rPr>
                <w:sz w:val="19"/>
              </w:rPr>
              <w:t>Appears in Assignment HK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8F6FF"/>
            <w:tcMar>
              <w:top w:w="80" w:type="dxa"/>
              <w:left w:w="80" w:type="dxa"/>
              <w:bottom w:w="80" w:type="dxa"/>
              <w:right w:w="80" w:type="dxa"/>
            </w:tcMar>
          </w:tcPr>
          <w:p w:rsidR="00797BEF" w:rsidRDefault="0060619A">
            <w:r>
              <w:rPr>
                <w:sz w:val="19"/>
              </w:rPr>
              <w:t>2</w:t>
            </w:r>
          </w:p>
        </w:tc>
        <w:tc>
          <w:tcPr>
            <w:tcW w:w="1384" w:type="dxa"/>
            <w:gridSpan w:val="2"/>
            <w:shd w:val="clear" w:color="auto" w:fill="F8F6FF"/>
            <w:tcMar>
              <w:top w:w="80" w:type="dxa"/>
              <w:left w:w="80" w:type="dxa"/>
              <w:bottom w:w="80" w:type="dxa"/>
              <w:right w:w="80" w:type="dxa"/>
            </w:tcMar>
          </w:tcPr>
          <w:p w:rsidR="00797BEF" w:rsidRDefault="0060619A">
            <w:r>
              <w:rPr>
                <w:sz w:val="19"/>
              </w:rPr>
              <w:t>Mahendra</w:t>
            </w:r>
          </w:p>
        </w:tc>
        <w:tc>
          <w:tcPr>
            <w:tcW w:w="1384" w:type="dxa"/>
            <w:gridSpan w:val="2"/>
            <w:shd w:val="clear" w:color="auto" w:fill="F8F6FF"/>
            <w:tcMar>
              <w:top w:w="80" w:type="dxa"/>
              <w:left w:w="80" w:type="dxa"/>
              <w:bottom w:w="80" w:type="dxa"/>
              <w:right w:w="80" w:type="dxa"/>
            </w:tcMar>
          </w:tcPr>
          <w:p w:rsidR="00797BEF" w:rsidRDefault="0060619A">
            <w:r>
              <w:rPr>
                <w:sz w:val="19"/>
              </w:rPr>
              <w:t>1975-06-20</w:t>
            </w:r>
          </w:p>
        </w:tc>
        <w:tc>
          <w:tcPr>
            <w:tcW w:w="1384" w:type="dxa"/>
            <w:gridSpan w:val="2"/>
            <w:shd w:val="clear" w:color="auto" w:fill="F8F6FF"/>
            <w:tcMar>
              <w:top w:w="80" w:type="dxa"/>
              <w:left w:w="80" w:type="dxa"/>
              <w:bottom w:w="80" w:type="dxa"/>
              <w:right w:w="80" w:type="dxa"/>
            </w:tcMar>
          </w:tcPr>
          <w:p w:rsidR="00797BEF" w:rsidRDefault="0060619A">
            <w:r>
              <w:rPr>
                <w:sz w:val="19"/>
              </w:rPr>
              <w:t>GENERAL</w:t>
            </w:r>
          </w:p>
        </w:tc>
        <w:tc>
          <w:tcPr>
            <w:tcW w:w="1384" w:type="dxa"/>
            <w:gridSpan w:val="2"/>
            <w:shd w:val="clear" w:color="auto" w:fill="F8F6FF"/>
            <w:tcMar>
              <w:top w:w="80" w:type="dxa"/>
              <w:left w:w="80" w:type="dxa"/>
              <w:bottom w:w="80" w:type="dxa"/>
              <w:right w:w="80" w:type="dxa"/>
            </w:tcMar>
          </w:tcPr>
          <w:p w:rsidR="00797BEF" w:rsidRDefault="0060619A">
            <w:r>
              <w:rPr>
                <w:sz w:val="19"/>
              </w:rPr>
              <w:t>HOUSE KEEPING</w:t>
            </w:r>
          </w:p>
        </w:tc>
        <w:tc>
          <w:tcPr>
            <w:tcW w:w="1384" w:type="dxa"/>
            <w:gridSpan w:val="2"/>
            <w:shd w:val="clear" w:color="auto" w:fill="F8F6FF"/>
            <w:tcMar>
              <w:top w:w="80" w:type="dxa"/>
              <w:left w:w="80" w:type="dxa"/>
              <w:bottom w:w="80" w:type="dxa"/>
              <w:right w:w="80" w:type="dxa"/>
            </w:tcMar>
          </w:tcPr>
          <w:p w:rsidR="00797BEF" w:rsidRDefault="0060619A">
            <w:r>
              <w:rPr>
                <w:sz w:val="19"/>
              </w:rPr>
              <w:t>Housekeeping Supervisor</w:t>
            </w:r>
          </w:p>
        </w:tc>
        <w:tc>
          <w:tcPr>
            <w:tcW w:w="1384" w:type="dxa"/>
            <w:shd w:val="clear" w:color="auto" w:fill="F8F6FF"/>
            <w:tcMar>
              <w:top w:w="80" w:type="dxa"/>
              <w:left w:w="80" w:type="dxa"/>
              <w:bottom w:w="80" w:type="dxa"/>
              <w:right w:w="80" w:type="dxa"/>
            </w:tcMar>
          </w:tcPr>
          <w:p w:rsidR="00797BEF" w:rsidRDefault="0060619A">
            <w:r>
              <w:rPr>
                <w:sz w:val="19"/>
              </w:rPr>
              <w:t>Appears in Assignment Supervisor dropdown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FFFFF"/>
            <w:tcMar>
              <w:top w:w="80" w:type="dxa"/>
              <w:left w:w="80" w:type="dxa"/>
              <w:bottom w:w="80" w:type="dxa"/>
              <w:right w:w="80" w:type="dxa"/>
            </w:tcMar>
          </w:tcPr>
          <w:p w:rsidR="00797BEF" w:rsidRDefault="0060619A">
            <w:r>
              <w:rPr>
                <w:sz w:val="19"/>
              </w:rPr>
              <w:t>3</w:t>
            </w:r>
          </w:p>
        </w:tc>
        <w:tc>
          <w:tcPr>
            <w:tcW w:w="1384" w:type="dxa"/>
            <w:gridSpan w:val="2"/>
            <w:shd w:val="clear" w:color="auto" w:fill="FFFFFF"/>
            <w:tcMar>
              <w:top w:w="80" w:type="dxa"/>
              <w:left w:w="80" w:type="dxa"/>
              <w:bottom w:w="80" w:type="dxa"/>
              <w:right w:w="80" w:type="dxa"/>
            </w:tcMar>
          </w:tcPr>
          <w:p w:rsidR="00797BEF" w:rsidRDefault="0060619A">
            <w:r>
              <w:rPr>
                <w:sz w:val="19"/>
              </w:rPr>
              <w:t>Ashutosh</w:t>
            </w:r>
          </w:p>
        </w:tc>
        <w:tc>
          <w:tcPr>
            <w:tcW w:w="1384" w:type="dxa"/>
            <w:gridSpan w:val="2"/>
            <w:shd w:val="clear" w:color="auto" w:fill="FFFFFF"/>
            <w:tcMar>
              <w:top w:w="80" w:type="dxa"/>
              <w:left w:w="80" w:type="dxa"/>
              <w:bottom w:w="80" w:type="dxa"/>
              <w:right w:w="80" w:type="dxa"/>
            </w:tcMar>
          </w:tcPr>
          <w:p w:rsidR="00797BEF" w:rsidRDefault="0060619A">
            <w:r>
              <w:rPr>
                <w:sz w:val="19"/>
              </w:rPr>
              <w:t>2005-03-01</w:t>
            </w:r>
          </w:p>
        </w:tc>
        <w:tc>
          <w:tcPr>
            <w:tcW w:w="1384" w:type="dxa"/>
            <w:gridSpan w:val="2"/>
            <w:shd w:val="clear" w:color="auto" w:fill="FFFFFF"/>
            <w:tcMar>
              <w:top w:w="80" w:type="dxa"/>
              <w:left w:w="80" w:type="dxa"/>
              <w:bottom w:w="80" w:type="dxa"/>
              <w:right w:w="80" w:type="dxa"/>
            </w:tcMar>
          </w:tcPr>
          <w:p w:rsidR="00797BEF" w:rsidRDefault="0060619A">
            <w:r>
              <w:rPr>
                <w:sz w:val="19"/>
              </w:rPr>
              <w:t>GENERAL</w:t>
            </w:r>
          </w:p>
        </w:tc>
        <w:tc>
          <w:tcPr>
            <w:tcW w:w="1384" w:type="dxa"/>
            <w:gridSpan w:val="2"/>
            <w:shd w:val="clear" w:color="auto" w:fill="FFFFFF"/>
            <w:tcMar>
              <w:top w:w="80" w:type="dxa"/>
              <w:left w:w="80" w:type="dxa"/>
              <w:bottom w:w="80" w:type="dxa"/>
              <w:right w:w="80" w:type="dxa"/>
            </w:tcMar>
          </w:tcPr>
          <w:p w:rsidR="00797BEF" w:rsidRDefault="0060619A">
            <w:r>
              <w:rPr>
                <w:sz w:val="19"/>
              </w:rPr>
              <w:t>ROOM SERVICE</w:t>
            </w:r>
          </w:p>
        </w:tc>
        <w:tc>
          <w:tcPr>
            <w:tcW w:w="1384" w:type="dxa"/>
            <w:gridSpan w:val="2"/>
            <w:shd w:val="clear" w:color="auto" w:fill="FFFFFF"/>
            <w:tcMar>
              <w:top w:w="80" w:type="dxa"/>
              <w:left w:w="80" w:type="dxa"/>
              <w:bottom w:w="80" w:type="dxa"/>
              <w:right w:w="80" w:type="dxa"/>
            </w:tcMar>
          </w:tcPr>
          <w:p w:rsidR="00797BEF" w:rsidRDefault="0060619A">
            <w:r>
              <w:rPr>
                <w:sz w:val="19"/>
              </w:rPr>
              <w:t>Cashier</w:t>
            </w:r>
          </w:p>
        </w:tc>
        <w:tc>
          <w:tcPr>
            <w:tcW w:w="1384" w:type="dxa"/>
            <w:shd w:val="clear" w:color="auto" w:fill="FFFFFF"/>
            <w:tcMar>
              <w:top w:w="80" w:type="dxa"/>
              <w:left w:w="80" w:type="dxa"/>
              <w:bottom w:w="80" w:type="dxa"/>
              <w:right w:w="80" w:type="dxa"/>
            </w:tcMar>
          </w:tcPr>
          <w:p w:rsidR="00797BEF" w:rsidRDefault="0060619A">
            <w:r>
              <w:rPr>
                <w:sz w:val="19"/>
              </w:rPr>
              <w:t>NOT in HK Module (different dept.)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8F6FF"/>
            <w:tcMar>
              <w:top w:w="80" w:type="dxa"/>
              <w:left w:w="80" w:type="dxa"/>
              <w:bottom w:w="80" w:type="dxa"/>
              <w:right w:w="80" w:type="dxa"/>
            </w:tcMar>
          </w:tcPr>
          <w:p w:rsidR="00797BEF" w:rsidRDefault="0060619A">
            <w:r>
              <w:rPr>
                <w:sz w:val="19"/>
              </w:rPr>
              <w:t>4</w:t>
            </w:r>
          </w:p>
        </w:tc>
        <w:tc>
          <w:tcPr>
            <w:tcW w:w="1384" w:type="dxa"/>
            <w:gridSpan w:val="2"/>
            <w:shd w:val="clear" w:color="auto" w:fill="F8F6FF"/>
            <w:tcMar>
              <w:top w:w="80" w:type="dxa"/>
              <w:left w:w="80" w:type="dxa"/>
              <w:bottom w:w="80" w:type="dxa"/>
              <w:right w:w="80" w:type="dxa"/>
            </w:tcMar>
          </w:tcPr>
          <w:p w:rsidR="00797BEF" w:rsidRDefault="0060619A">
            <w:r>
              <w:rPr>
                <w:sz w:val="19"/>
              </w:rPr>
              <w:t>Salekram Dwivedi</w:t>
            </w:r>
          </w:p>
        </w:tc>
        <w:tc>
          <w:tcPr>
            <w:tcW w:w="1384" w:type="dxa"/>
            <w:gridSpan w:val="2"/>
            <w:shd w:val="clear" w:color="auto" w:fill="F8F6FF"/>
            <w:tcMar>
              <w:top w:w="80" w:type="dxa"/>
              <w:left w:w="80" w:type="dxa"/>
              <w:bottom w:w="80" w:type="dxa"/>
              <w:right w:w="80" w:type="dxa"/>
            </w:tcMar>
          </w:tcPr>
          <w:p w:rsidR="00797BEF" w:rsidRDefault="0060619A">
            <w:r>
              <w:rPr>
                <w:sz w:val="19"/>
              </w:rPr>
              <w:t>2003-05-17</w:t>
            </w:r>
          </w:p>
        </w:tc>
        <w:tc>
          <w:tcPr>
            <w:tcW w:w="1384" w:type="dxa"/>
            <w:gridSpan w:val="2"/>
            <w:shd w:val="clear" w:color="auto" w:fill="F8F6FF"/>
            <w:tcMar>
              <w:top w:w="80" w:type="dxa"/>
              <w:left w:w="80" w:type="dxa"/>
              <w:bottom w:w="80" w:type="dxa"/>
              <w:right w:w="80" w:type="dxa"/>
            </w:tcMar>
          </w:tcPr>
          <w:p w:rsidR="00797BEF" w:rsidRDefault="0060619A">
            <w:r>
              <w:rPr>
                <w:sz w:val="19"/>
              </w:rPr>
              <w:t>GENERAL</w:t>
            </w:r>
          </w:p>
        </w:tc>
        <w:tc>
          <w:tcPr>
            <w:tcW w:w="1384" w:type="dxa"/>
            <w:gridSpan w:val="2"/>
            <w:shd w:val="clear" w:color="auto" w:fill="F8F6FF"/>
            <w:tcMar>
              <w:top w:w="80" w:type="dxa"/>
              <w:left w:w="80" w:type="dxa"/>
              <w:bottom w:w="80" w:type="dxa"/>
              <w:right w:w="80" w:type="dxa"/>
            </w:tcMar>
          </w:tcPr>
          <w:p w:rsidR="00797BEF" w:rsidRDefault="0060619A">
            <w:r>
              <w:rPr>
                <w:sz w:val="19"/>
              </w:rPr>
              <w:t>MD Sr Office</w:t>
            </w:r>
          </w:p>
        </w:tc>
        <w:tc>
          <w:tcPr>
            <w:tcW w:w="1384" w:type="dxa"/>
            <w:gridSpan w:val="2"/>
            <w:shd w:val="clear" w:color="auto" w:fill="F8F6FF"/>
            <w:tcMar>
              <w:top w:w="80" w:type="dxa"/>
              <w:left w:w="80" w:type="dxa"/>
              <w:bottom w:w="80" w:type="dxa"/>
              <w:right w:w="80" w:type="dxa"/>
            </w:tcMar>
          </w:tcPr>
          <w:p w:rsidR="00797BEF" w:rsidRDefault="0060619A">
            <w:r>
              <w:rPr>
                <w:sz w:val="19"/>
              </w:rPr>
              <w:t>General Manager</w:t>
            </w:r>
          </w:p>
        </w:tc>
        <w:tc>
          <w:tcPr>
            <w:tcW w:w="1384" w:type="dxa"/>
            <w:shd w:val="clear" w:color="auto" w:fill="F8F6FF"/>
            <w:tcMar>
              <w:top w:w="80" w:type="dxa"/>
              <w:left w:w="80" w:type="dxa"/>
              <w:bottom w:w="80" w:type="dxa"/>
              <w:right w:w="80" w:type="dxa"/>
            </w:tcMar>
          </w:tcPr>
          <w:p w:rsidR="00797BEF" w:rsidRDefault="0060619A">
            <w:r>
              <w:rPr>
                <w:sz w:val="19"/>
              </w:rPr>
              <w:t>NOT in HK Module (different dept.)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FFFFF"/>
            <w:tcMar>
              <w:top w:w="80" w:type="dxa"/>
              <w:left w:w="80" w:type="dxa"/>
              <w:bottom w:w="80" w:type="dxa"/>
              <w:right w:w="80" w:type="dxa"/>
            </w:tcMar>
          </w:tcPr>
          <w:p w:rsidR="00797BEF" w:rsidRDefault="0060619A">
            <w:r>
              <w:rPr>
                <w:sz w:val="19"/>
              </w:rPr>
              <w:t>5</w:t>
            </w:r>
          </w:p>
        </w:tc>
        <w:tc>
          <w:tcPr>
            <w:tcW w:w="1384" w:type="dxa"/>
            <w:gridSpan w:val="2"/>
            <w:shd w:val="clear" w:color="auto" w:fill="FFFFFF"/>
            <w:tcMar>
              <w:top w:w="80" w:type="dxa"/>
              <w:left w:w="80" w:type="dxa"/>
              <w:bottom w:w="80" w:type="dxa"/>
              <w:right w:w="80" w:type="dxa"/>
            </w:tcMar>
          </w:tcPr>
          <w:p w:rsidR="00797BEF" w:rsidRDefault="0060619A">
            <w:r>
              <w:rPr>
                <w:sz w:val="19"/>
              </w:rPr>
              <w:t>Atul</w:t>
            </w:r>
          </w:p>
        </w:tc>
        <w:tc>
          <w:tcPr>
            <w:tcW w:w="1384" w:type="dxa"/>
            <w:gridSpan w:val="2"/>
            <w:shd w:val="clear" w:color="auto" w:fill="FFFFFF"/>
            <w:tcMar>
              <w:top w:w="80" w:type="dxa"/>
              <w:left w:w="80" w:type="dxa"/>
              <w:bottom w:w="80" w:type="dxa"/>
              <w:right w:w="80" w:type="dxa"/>
            </w:tcMar>
          </w:tcPr>
          <w:p w:rsidR="00797BEF" w:rsidRDefault="0060619A">
            <w:r>
              <w:rPr>
                <w:sz w:val="19"/>
              </w:rPr>
              <w:t>1987-05-13</w:t>
            </w:r>
          </w:p>
        </w:tc>
        <w:tc>
          <w:tcPr>
            <w:tcW w:w="1384" w:type="dxa"/>
            <w:gridSpan w:val="2"/>
            <w:shd w:val="clear" w:color="auto" w:fill="FFFFFF"/>
            <w:tcMar>
              <w:top w:w="80" w:type="dxa"/>
              <w:left w:w="80" w:type="dxa"/>
              <w:bottom w:w="80" w:type="dxa"/>
              <w:right w:w="80" w:type="dxa"/>
            </w:tcMar>
          </w:tcPr>
          <w:p w:rsidR="00797BEF" w:rsidRDefault="0060619A">
            <w:r>
              <w:rPr>
                <w:sz w:val="19"/>
              </w:rPr>
              <w:t>GENERAL</w:t>
            </w:r>
          </w:p>
        </w:tc>
        <w:tc>
          <w:tcPr>
            <w:tcW w:w="1384" w:type="dxa"/>
            <w:gridSpan w:val="2"/>
            <w:shd w:val="clear" w:color="auto" w:fill="FFFFFF"/>
            <w:tcMar>
              <w:top w:w="80" w:type="dxa"/>
              <w:left w:w="80" w:type="dxa"/>
              <w:bottom w:w="80" w:type="dxa"/>
              <w:right w:w="80" w:type="dxa"/>
            </w:tcMar>
          </w:tcPr>
          <w:p w:rsidR="00797BEF" w:rsidRDefault="0060619A">
            <w:r>
              <w:rPr>
                <w:sz w:val="19"/>
              </w:rPr>
              <w:t>HOUSE KEEPING</w:t>
            </w:r>
          </w:p>
        </w:tc>
        <w:tc>
          <w:tcPr>
            <w:tcW w:w="1384" w:type="dxa"/>
            <w:gridSpan w:val="2"/>
            <w:shd w:val="clear" w:color="auto" w:fill="FFFFFF"/>
            <w:tcMar>
              <w:top w:w="80" w:type="dxa"/>
              <w:left w:w="80" w:type="dxa"/>
              <w:bottom w:w="80" w:type="dxa"/>
              <w:right w:w="80" w:type="dxa"/>
            </w:tcMar>
          </w:tcPr>
          <w:p w:rsidR="00797BEF" w:rsidRDefault="0060619A">
            <w:r>
              <w:rPr>
                <w:sz w:val="19"/>
              </w:rPr>
              <w:t>Sales Manager</w:t>
            </w:r>
          </w:p>
        </w:tc>
        <w:tc>
          <w:tcPr>
            <w:tcW w:w="1384" w:type="dxa"/>
            <w:shd w:val="clear" w:color="auto" w:fill="FFFFFF"/>
            <w:tcMar>
              <w:top w:w="80" w:type="dxa"/>
              <w:left w:w="80" w:type="dxa"/>
              <w:bottom w:w="80" w:type="dxa"/>
              <w:right w:w="80" w:type="dxa"/>
            </w:tcMar>
          </w:tcPr>
          <w:p w:rsidR="00797BEF" w:rsidRDefault="0060619A">
            <w:r>
              <w:rPr>
                <w:sz w:val="19"/>
              </w:rPr>
              <w:t>In HK dept. but check designation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1384" w:type="dxa"/>
            <w:shd w:val="clear" w:color="auto" w:fill="F8F6FF"/>
            <w:tcMar>
              <w:top w:w="80" w:type="dxa"/>
              <w:left w:w="80" w:type="dxa"/>
              <w:bottom w:w="80" w:type="dxa"/>
              <w:right w:w="80" w:type="dxa"/>
            </w:tcMar>
          </w:tcPr>
          <w:p w:rsidR="00797BEF" w:rsidRDefault="0060619A">
            <w:r>
              <w:rPr>
                <w:sz w:val="19"/>
              </w:rPr>
              <w:t>6</w:t>
            </w:r>
          </w:p>
        </w:tc>
        <w:tc>
          <w:tcPr>
            <w:tcW w:w="1384" w:type="dxa"/>
            <w:gridSpan w:val="2"/>
            <w:shd w:val="clear" w:color="auto" w:fill="F8F6FF"/>
            <w:tcMar>
              <w:top w:w="80" w:type="dxa"/>
              <w:left w:w="80" w:type="dxa"/>
              <w:bottom w:w="80" w:type="dxa"/>
              <w:right w:w="80" w:type="dxa"/>
            </w:tcMar>
          </w:tcPr>
          <w:p w:rsidR="00797BEF" w:rsidRDefault="0060619A">
            <w:r>
              <w:rPr>
                <w:sz w:val="19"/>
              </w:rPr>
              <w:t>Naman</w:t>
            </w:r>
          </w:p>
        </w:tc>
        <w:tc>
          <w:tcPr>
            <w:tcW w:w="1384" w:type="dxa"/>
            <w:gridSpan w:val="2"/>
            <w:shd w:val="clear" w:color="auto" w:fill="F8F6FF"/>
            <w:tcMar>
              <w:top w:w="80" w:type="dxa"/>
              <w:left w:w="80" w:type="dxa"/>
              <w:bottom w:w="80" w:type="dxa"/>
              <w:right w:w="80" w:type="dxa"/>
            </w:tcMar>
          </w:tcPr>
          <w:p w:rsidR="00797BEF" w:rsidRDefault="0060619A">
            <w:r>
              <w:rPr>
                <w:sz w:val="19"/>
              </w:rPr>
              <w:t>2026-02-01</w:t>
            </w:r>
          </w:p>
        </w:tc>
        <w:tc>
          <w:tcPr>
            <w:tcW w:w="1384" w:type="dxa"/>
            <w:gridSpan w:val="2"/>
            <w:shd w:val="clear" w:color="auto" w:fill="F8F6FF"/>
            <w:tcMar>
              <w:top w:w="80" w:type="dxa"/>
              <w:left w:w="80" w:type="dxa"/>
              <w:bottom w:w="80" w:type="dxa"/>
              <w:right w:w="80" w:type="dxa"/>
            </w:tcMar>
          </w:tcPr>
          <w:p w:rsidR="00797BEF" w:rsidRDefault="0060619A">
            <w:r>
              <w:rPr>
                <w:sz w:val="19"/>
              </w:rPr>
              <w:t>GENERAL</w:t>
            </w:r>
          </w:p>
        </w:tc>
        <w:tc>
          <w:tcPr>
            <w:tcW w:w="1384" w:type="dxa"/>
            <w:gridSpan w:val="2"/>
            <w:shd w:val="clear" w:color="auto" w:fill="F8F6FF"/>
            <w:tcMar>
              <w:top w:w="80" w:type="dxa"/>
              <w:left w:w="80" w:type="dxa"/>
              <w:bottom w:w="80" w:type="dxa"/>
              <w:right w:w="80" w:type="dxa"/>
            </w:tcMar>
          </w:tcPr>
          <w:p w:rsidR="00797BEF" w:rsidRDefault="0060619A">
            <w:r>
              <w:rPr>
                <w:sz w:val="19"/>
              </w:rPr>
              <w:t>Mexican Cuisine</w:t>
            </w:r>
          </w:p>
        </w:tc>
        <w:tc>
          <w:tcPr>
            <w:tcW w:w="1384" w:type="dxa"/>
            <w:gridSpan w:val="2"/>
            <w:shd w:val="clear" w:color="auto" w:fill="F8F6FF"/>
            <w:tcMar>
              <w:top w:w="80" w:type="dxa"/>
              <w:left w:w="80" w:type="dxa"/>
              <w:bottom w:w="80" w:type="dxa"/>
              <w:right w:w="80" w:type="dxa"/>
            </w:tcMar>
          </w:tcPr>
          <w:p w:rsidR="00797BEF" w:rsidRDefault="0060619A">
            <w:r>
              <w:rPr>
                <w:sz w:val="19"/>
              </w:rPr>
              <w:t>Bar Manager</w:t>
            </w:r>
          </w:p>
        </w:tc>
        <w:tc>
          <w:tcPr>
            <w:tcW w:w="1384" w:type="dxa"/>
            <w:shd w:val="clear" w:color="auto" w:fill="F8F6FF"/>
            <w:tcMar>
              <w:top w:w="80" w:type="dxa"/>
              <w:left w:w="80" w:type="dxa"/>
              <w:bottom w:w="80" w:type="dxa"/>
              <w:right w:w="80" w:type="dxa"/>
            </w:tcMar>
          </w:tcPr>
          <w:p w:rsidR="00797BEF" w:rsidRDefault="0060619A">
            <w:r>
              <w:rPr>
                <w:sz w:val="19"/>
              </w:rPr>
              <w:t>NOT in HK Module (different dept.)</w:t>
            </w:r>
          </w:p>
        </w:tc>
      </w:tr>
      <w:tr w:rsidR="00797BEF">
        <w:tc>
          <w:tcPr>
            <w:tcW w:w="9689" w:type="dxa"/>
            <w:gridSpan w:val="12"/>
            <w:tcBorders>
              <w:top w:val="single" w:sz="6" w:space="0" w:color="1A5399"/>
              <w:left w:val="single" w:sz="6" w:space="0" w:color="1A5399"/>
              <w:bottom w:val="single" w:sz="6" w:space="0" w:color="1A5399"/>
              <w:right w:val="single" w:sz="6" w:space="0" w:color="1A5399"/>
            </w:tcBorders>
            <w:shd w:val="clear" w:color="auto" w:fill="E8F0FE"/>
          </w:tcPr>
          <w:p w:rsidR="00797BEF" w:rsidRDefault="0060619A">
            <w:pPr>
              <w:spacing w:before="80" w:after="40"/>
            </w:pPr>
            <w:r>
              <w:rPr>
                <w:b/>
                <w:color w:val="1A5399"/>
                <w:sz w:val="18"/>
              </w:rPr>
              <w:lastRenderedPageBreak/>
              <w:t>ⓘ  NOTE</w:t>
            </w:r>
          </w:p>
          <w:p w:rsidR="00797BEF" w:rsidRDefault="0060619A">
            <w:pPr>
              <w:spacing w:before="40" w:after="80"/>
            </w:pPr>
            <w:r>
              <w:rPr>
                <w:sz w:val="20"/>
              </w:rPr>
              <w:t>Only employees with Department = HOUSE KEEPING appear in Housekeeping screens.</w:t>
            </w:r>
            <w:r>
              <w:rPr>
                <w:sz w:val="20"/>
              </w:rPr>
              <w:br/>
              <w:t>Employees from other departments (Room Service, MD Sr Office, Bar) are NOT visible in Housekeeping Module even though they are in the Payroll system.</w:t>
            </w:r>
            <w:r>
              <w:rPr>
                <w:sz w:val="20"/>
              </w:rPr>
              <w:br/>
            </w:r>
            <w:r>
              <w:rPr>
                <w:sz w:val="20"/>
              </w:rPr>
              <w:br/>
              <w:t>Mahendra (Code 1034) in HK Supervisor Master matches Mahendra in Payroll.</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D9D2F0"/>
            <w:tcMar>
              <w:top w:w="80" w:type="dxa"/>
              <w:left w:w="80" w:type="dxa"/>
              <w:bottom w:w="80" w:type="dxa"/>
              <w:right w:w="80" w:type="dxa"/>
            </w:tcMar>
          </w:tcPr>
          <w:p w:rsidR="00797BEF" w:rsidRDefault="0060619A">
            <w:r>
              <w:rPr>
                <w:b/>
                <w:sz w:val="19"/>
              </w:rPr>
              <w:t>Setup Task</w:t>
            </w:r>
          </w:p>
        </w:tc>
        <w:tc>
          <w:tcPr>
            <w:tcW w:w="3230" w:type="dxa"/>
            <w:gridSpan w:val="4"/>
            <w:shd w:val="clear" w:color="auto" w:fill="D9D2F0"/>
            <w:tcMar>
              <w:top w:w="80" w:type="dxa"/>
              <w:left w:w="80" w:type="dxa"/>
              <w:bottom w:w="80" w:type="dxa"/>
              <w:right w:w="80" w:type="dxa"/>
            </w:tcMar>
          </w:tcPr>
          <w:p w:rsidR="00797BEF" w:rsidRDefault="0060619A">
            <w:r>
              <w:rPr>
                <w:b/>
                <w:sz w:val="19"/>
              </w:rPr>
              <w:t>Without HR Payroll Module</w:t>
            </w:r>
          </w:p>
        </w:tc>
        <w:tc>
          <w:tcPr>
            <w:tcW w:w="3230" w:type="dxa"/>
            <w:gridSpan w:val="4"/>
            <w:shd w:val="clear" w:color="auto" w:fill="D9D2F0"/>
            <w:tcMar>
              <w:top w:w="80" w:type="dxa"/>
              <w:left w:w="80" w:type="dxa"/>
              <w:bottom w:w="80" w:type="dxa"/>
              <w:right w:w="80" w:type="dxa"/>
            </w:tcMar>
          </w:tcPr>
          <w:p w:rsidR="00797BEF" w:rsidRDefault="0060619A">
            <w:r>
              <w:rPr>
                <w:b/>
                <w:sz w:val="19"/>
              </w:rPr>
              <w:t>With HR Payroll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Register Housekeeping Staff</w:t>
            </w:r>
          </w:p>
        </w:tc>
        <w:tc>
          <w:tcPr>
            <w:tcW w:w="3230" w:type="dxa"/>
            <w:gridSpan w:val="4"/>
            <w:shd w:val="clear" w:color="auto" w:fill="FFFFFF"/>
            <w:tcMar>
              <w:top w:w="80" w:type="dxa"/>
              <w:left w:w="80" w:type="dxa"/>
              <w:bottom w:w="80" w:type="dxa"/>
              <w:right w:w="80" w:type="dxa"/>
            </w:tcMar>
          </w:tcPr>
          <w:p w:rsidR="00797BEF" w:rsidRDefault="0060619A">
            <w:r>
              <w:rPr>
                <w:sz w:val="19"/>
              </w:rPr>
              <w:t>Must open Housekeeper Master and add each staff manually</w:t>
            </w:r>
          </w:p>
        </w:tc>
        <w:tc>
          <w:tcPr>
            <w:tcW w:w="3230" w:type="dxa"/>
            <w:gridSpan w:val="4"/>
            <w:shd w:val="clear" w:color="auto" w:fill="FFFFFF"/>
            <w:tcMar>
              <w:top w:w="80" w:type="dxa"/>
              <w:left w:w="80" w:type="dxa"/>
              <w:bottom w:w="80" w:type="dxa"/>
              <w:right w:w="80" w:type="dxa"/>
            </w:tcMar>
          </w:tcPr>
          <w:p w:rsidR="00797BEF" w:rsidRDefault="0060619A">
            <w:r>
              <w:rPr>
                <w:sz w:val="19"/>
              </w:rPr>
              <w:t>Auto-synced from Payroll Employee Master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Register Supervisors</w:t>
            </w:r>
          </w:p>
        </w:tc>
        <w:tc>
          <w:tcPr>
            <w:tcW w:w="3230" w:type="dxa"/>
            <w:gridSpan w:val="4"/>
            <w:shd w:val="clear" w:color="auto" w:fill="F8F6FF"/>
            <w:tcMar>
              <w:top w:w="80" w:type="dxa"/>
              <w:left w:w="80" w:type="dxa"/>
              <w:bottom w:w="80" w:type="dxa"/>
              <w:right w:w="80" w:type="dxa"/>
            </w:tcMar>
          </w:tcPr>
          <w:p w:rsidR="00797BEF" w:rsidRDefault="0060619A">
            <w:r>
              <w:rPr>
                <w:sz w:val="19"/>
              </w:rPr>
              <w:t>Must open HK Supervisor Master and add manually</w:t>
            </w:r>
          </w:p>
        </w:tc>
        <w:tc>
          <w:tcPr>
            <w:tcW w:w="3230" w:type="dxa"/>
            <w:gridSpan w:val="4"/>
            <w:shd w:val="clear" w:color="auto" w:fill="F8F6FF"/>
            <w:tcMar>
              <w:top w:w="80" w:type="dxa"/>
              <w:left w:w="80" w:type="dxa"/>
              <w:bottom w:w="80" w:type="dxa"/>
              <w:right w:w="80" w:type="dxa"/>
            </w:tcMar>
          </w:tcPr>
          <w:p w:rsidR="00797BEF" w:rsidRDefault="0060619A">
            <w:r>
              <w:rPr>
                <w:sz w:val="19"/>
              </w:rPr>
              <w:t>Auto-synced from Payroll Employee Master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Staff Name Updates</w:t>
            </w:r>
          </w:p>
        </w:tc>
        <w:tc>
          <w:tcPr>
            <w:tcW w:w="3230" w:type="dxa"/>
            <w:gridSpan w:val="4"/>
            <w:shd w:val="clear" w:color="auto" w:fill="FFFFFF"/>
            <w:tcMar>
              <w:top w:w="80" w:type="dxa"/>
              <w:left w:w="80" w:type="dxa"/>
              <w:bottom w:w="80" w:type="dxa"/>
              <w:right w:w="80" w:type="dxa"/>
            </w:tcMar>
          </w:tcPr>
          <w:p w:rsidR="00797BEF" w:rsidRDefault="0060619A">
            <w:r>
              <w:rPr>
                <w:sz w:val="19"/>
              </w:rPr>
              <w:t>Update in both Payroll AND Housekeeper Master</w:t>
            </w:r>
          </w:p>
        </w:tc>
        <w:tc>
          <w:tcPr>
            <w:tcW w:w="3230" w:type="dxa"/>
            <w:gridSpan w:val="4"/>
            <w:shd w:val="clear" w:color="auto" w:fill="FFFFFF"/>
            <w:tcMar>
              <w:top w:w="80" w:type="dxa"/>
              <w:left w:w="80" w:type="dxa"/>
              <w:bottom w:w="80" w:type="dxa"/>
              <w:right w:w="80" w:type="dxa"/>
            </w:tcMar>
          </w:tcPr>
          <w:p w:rsidR="00797BEF" w:rsidRDefault="0060619A">
            <w:r>
              <w:rPr>
                <w:sz w:val="19"/>
              </w:rPr>
              <w:t>Update once in Payroll — syncs everywhere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Staff Resignation</w:t>
            </w:r>
          </w:p>
        </w:tc>
        <w:tc>
          <w:tcPr>
            <w:tcW w:w="3230" w:type="dxa"/>
            <w:gridSpan w:val="4"/>
            <w:shd w:val="clear" w:color="auto" w:fill="F8F6FF"/>
            <w:tcMar>
              <w:top w:w="80" w:type="dxa"/>
              <w:left w:w="80" w:type="dxa"/>
              <w:bottom w:w="80" w:type="dxa"/>
              <w:right w:w="80" w:type="dxa"/>
            </w:tcMar>
          </w:tcPr>
          <w:p w:rsidR="00797BEF" w:rsidRDefault="0060619A">
            <w:r>
              <w:rPr>
                <w:sz w:val="19"/>
              </w:rPr>
              <w:t>Must manually deactivate in Housekeeper Master</w:t>
            </w:r>
          </w:p>
        </w:tc>
        <w:tc>
          <w:tcPr>
            <w:tcW w:w="3230" w:type="dxa"/>
            <w:gridSpan w:val="4"/>
            <w:shd w:val="clear" w:color="auto" w:fill="F8F6FF"/>
            <w:tcMar>
              <w:top w:w="80" w:type="dxa"/>
              <w:left w:w="80" w:type="dxa"/>
              <w:bottom w:w="80" w:type="dxa"/>
              <w:right w:w="80" w:type="dxa"/>
            </w:tcMar>
          </w:tcPr>
          <w:p w:rsidR="00797BEF" w:rsidRDefault="0060619A">
            <w:r>
              <w:rPr>
                <w:sz w:val="19"/>
              </w:rPr>
              <w:t>Set Resign Date in Payroll — auto-deactivated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New Staff Addition</w:t>
            </w:r>
          </w:p>
        </w:tc>
        <w:tc>
          <w:tcPr>
            <w:tcW w:w="3230" w:type="dxa"/>
            <w:gridSpan w:val="4"/>
            <w:shd w:val="clear" w:color="auto" w:fill="FFFFFF"/>
            <w:tcMar>
              <w:top w:w="80" w:type="dxa"/>
              <w:left w:w="80" w:type="dxa"/>
              <w:bottom w:w="80" w:type="dxa"/>
              <w:right w:w="80" w:type="dxa"/>
            </w:tcMar>
          </w:tcPr>
          <w:p w:rsidR="00797BEF" w:rsidRDefault="0060619A">
            <w:r>
              <w:rPr>
                <w:sz w:val="19"/>
              </w:rPr>
              <w:t>Add to Payroll then manually add to Housekeeper Master</w:t>
            </w:r>
          </w:p>
        </w:tc>
        <w:tc>
          <w:tcPr>
            <w:tcW w:w="3230" w:type="dxa"/>
            <w:gridSpan w:val="4"/>
            <w:shd w:val="clear" w:color="auto" w:fill="FFFFFF"/>
            <w:tcMar>
              <w:top w:w="80" w:type="dxa"/>
              <w:left w:w="80" w:type="dxa"/>
              <w:bottom w:w="80" w:type="dxa"/>
              <w:right w:w="80" w:type="dxa"/>
            </w:tcMar>
          </w:tcPr>
          <w:p w:rsidR="00797BEF" w:rsidRDefault="0060619A">
            <w:r>
              <w:rPr>
                <w:sz w:val="19"/>
              </w:rPr>
              <w:t>Add to Payroll only — auto-available in HK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Staff Status Management</w:t>
            </w:r>
          </w:p>
        </w:tc>
        <w:tc>
          <w:tcPr>
            <w:tcW w:w="3230" w:type="dxa"/>
            <w:gridSpan w:val="4"/>
            <w:shd w:val="clear" w:color="auto" w:fill="F8F6FF"/>
            <w:tcMar>
              <w:top w:w="80" w:type="dxa"/>
              <w:left w:w="80" w:type="dxa"/>
              <w:bottom w:w="80" w:type="dxa"/>
              <w:right w:w="80" w:type="dxa"/>
            </w:tcMar>
          </w:tcPr>
          <w:p w:rsidR="00797BEF" w:rsidRDefault="0060619A">
            <w:r>
              <w:rPr>
                <w:sz w:val="19"/>
              </w:rPr>
              <w:t>Managed in two places</w:t>
            </w:r>
          </w:p>
        </w:tc>
        <w:tc>
          <w:tcPr>
            <w:tcW w:w="3230" w:type="dxa"/>
            <w:gridSpan w:val="4"/>
            <w:shd w:val="clear" w:color="auto" w:fill="F8F6FF"/>
            <w:tcMar>
              <w:top w:w="80" w:type="dxa"/>
              <w:left w:w="80" w:type="dxa"/>
              <w:bottom w:w="80" w:type="dxa"/>
              <w:right w:w="80" w:type="dxa"/>
            </w:tcMar>
          </w:tcPr>
          <w:p w:rsidR="00797BEF" w:rsidRDefault="0060619A">
            <w:r>
              <w:rPr>
                <w:sz w:val="19"/>
              </w:rPr>
              <w:t>Managed in Payroll only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FFFFF"/>
            <w:tcMar>
              <w:top w:w="80" w:type="dxa"/>
              <w:left w:w="80" w:type="dxa"/>
              <w:bottom w:w="80" w:type="dxa"/>
              <w:right w:w="80" w:type="dxa"/>
            </w:tcMar>
          </w:tcPr>
          <w:p w:rsidR="00797BEF" w:rsidRDefault="0060619A">
            <w:r>
              <w:rPr>
                <w:sz w:val="19"/>
              </w:rPr>
              <w:t>Data Consistency</w:t>
            </w:r>
          </w:p>
        </w:tc>
        <w:tc>
          <w:tcPr>
            <w:tcW w:w="3230" w:type="dxa"/>
            <w:gridSpan w:val="4"/>
            <w:shd w:val="clear" w:color="auto" w:fill="FFFFFF"/>
            <w:tcMar>
              <w:top w:w="80" w:type="dxa"/>
              <w:left w:w="80" w:type="dxa"/>
              <w:bottom w:w="80" w:type="dxa"/>
              <w:right w:w="80" w:type="dxa"/>
            </w:tcMar>
          </w:tcPr>
          <w:p w:rsidR="00797BEF" w:rsidRDefault="0060619A">
            <w:r>
              <w:rPr>
                <w:sz w:val="19"/>
              </w:rPr>
              <w:t>Risk of mismatch between systems</w:t>
            </w:r>
          </w:p>
        </w:tc>
        <w:tc>
          <w:tcPr>
            <w:tcW w:w="3230" w:type="dxa"/>
            <w:gridSpan w:val="4"/>
            <w:shd w:val="clear" w:color="auto" w:fill="FFFFFF"/>
            <w:tcMar>
              <w:top w:w="80" w:type="dxa"/>
              <w:left w:w="80" w:type="dxa"/>
              <w:bottom w:w="80" w:type="dxa"/>
              <w:right w:w="80" w:type="dxa"/>
            </w:tcMar>
          </w:tcPr>
          <w:p w:rsidR="00797BEF" w:rsidRDefault="0060619A">
            <w:r>
              <w:rPr>
                <w:sz w:val="19"/>
              </w:rPr>
              <w:t>Always in sync ✓</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3230" w:type="dxa"/>
            <w:gridSpan w:val="4"/>
            <w:shd w:val="clear" w:color="auto" w:fill="F8F6FF"/>
            <w:tcMar>
              <w:top w:w="80" w:type="dxa"/>
              <w:left w:w="80" w:type="dxa"/>
              <w:bottom w:w="80" w:type="dxa"/>
              <w:right w:w="80" w:type="dxa"/>
            </w:tcMar>
          </w:tcPr>
          <w:p w:rsidR="00797BEF" w:rsidRDefault="0060619A">
            <w:r>
              <w:rPr>
                <w:sz w:val="19"/>
              </w:rPr>
              <w:t>Time Saved per New Employee</w:t>
            </w:r>
          </w:p>
        </w:tc>
        <w:tc>
          <w:tcPr>
            <w:tcW w:w="3230" w:type="dxa"/>
            <w:gridSpan w:val="4"/>
            <w:shd w:val="clear" w:color="auto" w:fill="F8F6FF"/>
            <w:tcMar>
              <w:top w:w="80" w:type="dxa"/>
              <w:left w:w="80" w:type="dxa"/>
              <w:bottom w:w="80" w:type="dxa"/>
              <w:right w:w="80" w:type="dxa"/>
            </w:tcMar>
          </w:tcPr>
          <w:p w:rsidR="00797BEF" w:rsidRDefault="0060619A">
            <w:r>
              <w:rPr>
                <w:sz w:val="19"/>
              </w:rPr>
              <w:t>5–10 minutes extra</w:t>
            </w:r>
          </w:p>
        </w:tc>
        <w:tc>
          <w:tcPr>
            <w:tcW w:w="3230" w:type="dxa"/>
            <w:gridSpan w:val="4"/>
            <w:shd w:val="clear" w:color="auto" w:fill="F8F6FF"/>
            <w:tcMar>
              <w:top w:w="80" w:type="dxa"/>
              <w:left w:w="80" w:type="dxa"/>
              <w:bottom w:w="80" w:type="dxa"/>
              <w:right w:w="80" w:type="dxa"/>
            </w:tcMar>
          </w:tcPr>
          <w:p w:rsidR="00797BEF" w:rsidRDefault="0060619A">
            <w:r>
              <w:rPr>
                <w:sz w:val="19"/>
              </w:rPr>
              <w:t>0 minutes extra ✓</w:t>
            </w:r>
          </w:p>
        </w:tc>
      </w:tr>
      <w:tr w:rsidR="00797BEF">
        <w:tc>
          <w:tcPr>
            <w:tcW w:w="9689" w:type="dxa"/>
            <w:gridSpan w:val="12"/>
            <w:tcBorders>
              <w:top w:val="single" w:sz="6" w:space="0" w:color="006064"/>
              <w:left w:val="single" w:sz="6" w:space="0" w:color="006064"/>
              <w:bottom w:val="single" w:sz="6" w:space="0" w:color="006064"/>
              <w:right w:val="single" w:sz="6" w:space="0" w:color="006064"/>
            </w:tcBorders>
            <w:shd w:val="clear" w:color="auto" w:fill="E0F2F1"/>
          </w:tcPr>
          <w:p w:rsidR="00797BEF" w:rsidRDefault="0060619A">
            <w:pPr>
              <w:spacing w:before="80" w:after="40"/>
            </w:pPr>
            <w:r>
              <w:rPr>
                <w:b/>
                <w:color w:val="006064"/>
                <w:sz w:val="18"/>
              </w:rPr>
              <w:t>✓  BEST PRACTICE</w:t>
            </w:r>
          </w:p>
          <w:p w:rsidR="00797BEF" w:rsidRDefault="0060619A">
            <w:pPr>
              <w:spacing w:before="40" w:after="80"/>
            </w:pPr>
            <w:r>
              <w:rPr>
                <w:sz w:val="20"/>
              </w:rPr>
              <w:t>Recommended Setup for Hotels with HR Payroll Module:</w:t>
            </w:r>
            <w:r>
              <w:rPr>
                <w:sz w:val="20"/>
              </w:rPr>
              <w:br/>
            </w:r>
            <w:r>
              <w:rPr>
                <w:sz w:val="20"/>
              </w:rPr>
              <w:br/>
              <w:t>1. Register ALL hotel staff in HR Payroll Employee Master first</w:t>
            </w:r>
            <w:r>
              <w:rPr>
                <w:sz w:val="20"/>
              </w:rPr>
              <w:br/>
              <w:t>2. Set Department = HOUSE KEEPING for all housekeeping staff</w:t>
            </w:r>
            <w:r>
              <w:rPr>
                <w:sz w:val="20"/>
              </w:rPr>
              <w:br/>
              <w:t>3. Set Designation correctly: Housekeeper OR Housekeeping Supervisor</w:t>
            </w:r>
            <w:r>
              <w:rPr>
                <w:sz w:val="20"/>
              </w:rPr>
              <w:br/>
              <w:t>4. Set Active status for current employees</w:t>
            </w:r>
            <w:r>
              <w:rPr>
                <w:sz w:val="20"/>
              </w:rPr>
              <w:br/>
              <w:t>5. Do NOT separately open Housekeeper Master or HK Supervisor Master</w:t>
            </w:r>
            <w:r>
              <w:rPr>
                <w:sz w:val="20"/>
              </w:rPr>
              <w:br/>
              <w:t>6. The system will auto-populate these dropdowns from Payroll data</w:t>
            </w:r>
            <w:r>
              <w:rPr>
                <w:sz w:val="20"/>
              </w:rPr>
              <w:br/>
            </w:r>
            <w:r>
              <w:rPr>
                <w:sz w:val="20"/>
              </w:rPr>
              <w:br/>
              <w:t>For hotels WITHOUT HR Payroll Module:</w:t>
            </w:r>
            <w:r>
              <w:rPr>
                <w:sz w:val="20"/>
              </w:rPr>
              <w:br/>
              <w:t>Use Housekeeper Master and HK Supervisor Master as described in Chapter 3.</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D9D2F0"/>
            <w:tcMar>
              <w:top w:w="80" w:type="dxa"/>
              <w:left w:w="80" w:type="dxa"/>
              <w:bottom w:w="80" w:type="dxa"/>
              <w:right w:w="80" w:type="dxa"/>
            </w:tcMar>
          </w:tcPr>
          <w:p w:rsidR="00797BEF" w:rsidRDefault="0060619A">
            <w:r>
              <w:rPr>
                <w:b/>
                <w:sz w:val="19"/>
              </w:rPr>
              <w:t>Section</w:t>
            </w:r>
          </w:p>
        </w:tc>
        <w:tc>
          <w:tcPr>
            <w:tcW w:w="2422" w:type="dxa"/>
            <w:gridSpan w:val="4"/>
            <w:shd w:val="clear" w:color="auto" w:fill="D9D2F0"/>
            <w:tcMar>
              <w:top w:w="80" w:type="dxa"/>
              <w:left w:w="80" w:type="dxa"/>
              <w:bottom w:w="80" w:type="dxa"/>
              <w:right w:w="80" w:type="dxa"/>
            </w:tcMar>
          </w:tcPr>
          <w:p w:rsidR="00797BEF" w:rsidRDefault="0060619A">
            <w:r>
              <w:rPr>
                <w:b/>
                <w:sz w:val="19"/>
              </w:rPr>
              <w:t>Field</w:t>
            </w:r>
          </w:p>
        </w:tc>
        <w:tc>
          <w:tcPr>
            <w:tcW w:w="2422" w:type="dxa"/>
            <w:gridSpan w:val="4"/>
            <w:shd w:val="clear" w:color="auto" w:fill="D9D2F0"/>
            <w:tcMar>
              <w:top w:w="80" w:type="dxa"/>
              <w:left w:w="80" w:type="dxa"/>
              <w:bottom w:w="80" w:type="dxa"/>
              <w:right w:w="80" w:type="dxa"/>
            </w:tcMar>
          </w:tcPr>
          <w:p w:rsidR="00797BEF" w:rsidRDefault="0060619A">
            <w:r>
              <w:rPr>
                <w:b/>
                <w:sz w:val="19"/>
              </w:rPr>
              <w:t>Type</w:t>
            </w:r>
          </w:p>
        </w:tc>
        <w:tc>
          <w:tcPr>
            <w:tcW w:w="2422" w:type="dxa"/>
            <w:gridSpan w:val="2"/>
            <w:shd w:val="clear" w:color="auto" w:fill="D9D2F0"/>
            <w:tcMar>
              <w:top w:w="80" w:type="dxa"/>
              <w:left w:w="80" w:type="dxa"/>
              <w:bottom w:w="80" w:type="dxa"/>
              <w:right w:w="80" w:type="dxa"/>
            </w:tcMar>
          </w:tcPr>
          <w:p w:rsidR="00797BEF" w:rsidRDefault="0060619A">
            <w:r>
              <w:rPr>
                <w:b/>
                <w:sz w:val="19"/>
              </w:rPr>
              <w:t>Notes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lastRenderedPageBreak/>
              <w:t>Basic Info</w:t>
            </w:r>
          </w:p>
        </w:tc>
        <w:tc>
          <w:tcPr>
            <w:tcW w:w="2422" w:type="dxa"/>
            <w:gridSpan w:val="4"/>
            <w:shd w:val="clear" w:color="auto" w:fill="FFFFFF"/>
            <w:tcMar>
              <w:top w:w="80" w:type="dxa"/>
              <w:left w:w="80" w:type="dxa"/>
              <w:bottom w:w="80" w:type="dxa"/>
              <w:right w:w="80" w:type="dxa"/>
            </w:tcMar>
          </w:tcPr>
          <w:p w:rsidR="00797BEF" w:rsidRDefault="0060619A">
            <w:r>
              <w:rPr>
                <w:sz w:val="19"/>
              </w:rPr>
              <w:t>Name</w:t>
            </w:r>
          </w:p>
        </w:tc>
        <w:tc>
          <w:tcPr>
            <w:tcW w:w="2422" w:type="dxa"/>
            <w:gridSpan w:val="4"/>
            <w:shd w:val="clear" w:color="auto" w:fill="FFFFFF"/>
            <w:tcMar>
              <w:top w:w="80" w:type="dxa"/>
              <w:left w:w="80" w:type="dxa"/>
              <w:bottom w:w="80" w:type="dxa"/>
              <w:right w:w="80" w:type="dxa"/>
            </w:tcMar>
          </w:tcPr>
          <w:p w:rsidR="00797BEF" w:rsidRDefault="0060619A">
            <w:r>
              <w:rPr>
                <w:sz w:val="19"/>
              </w:rPr>
              <w:t>Text</w:t>
            </w:r>
          </w:p>
        </w:tc>
        <w:tc>
          <w:tcPr>
            <w:tcW w:w="2422" w:type="dxa"/>
            <w:gridSpan w:val="2"/>
            <w:shd w:val="clear" w:color="auto" w:fill="FFFFFF"/>
            <w:tcMar>
              <w:top w:w="80" w:type="dxa"/>
              <w:left w:w="80" w:type="dxa"/>
              <w:bottom w:w="80" w:type="dxa"/>
              <w:right w:w="80" w:type="dxa"/>
            </w:tcMar>
          </w:tcPr>
          <w:p w:rsidR="00797BEF" w:rsidRDefault="0060619A">
            <w:r>
              <w:rPr>
                <w:sz w:val="19"/>
              </w:rPr>
              <w:t>Full name as per ID proof</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Father's Name</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Optional</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Department</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 Set to HOUSE KEEPING for HK staff</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Designations</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 Set to Housekeeper or Housekeeping Supervisor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Category</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GENERAL / SC / ST / OBC</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Sex</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Male / Female / Other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Birth Date</w:t>
            </w:r>
          </w:p>
        </w:tc>
        <w:tc>
          <w:tcPr>
            <w:tcW w:w="2422" w:type="dxa"/>
            <w:gridSpan w:val="4"/>
            <w:shd w:val="clear" w:color="auto" w:fill="FFFFFF"/>
            <w:tcMar>
              <w:top w:w="80" w:type="dxa"/>
              <w:left w:w="80" w:type="dxa"/>
              <w:bottom w:w="80" w:type="dxa"/>
              <w:right w:w="80" w:type="dxa"/>
            </w:tcMar>
          </w:tcPr>
          <w:p w:rsidR="00797BEF" w:rsidRDefault="0060619A">
            <w:r>
              <w:rPr>
                <w:sz w:val="19"/>
              </w:rPr>
              <w:t>Date</w:t>
            </w:r>
          </w:p>
        </w:tc>
        <w:tc>
          <w:tcPr>
            <w:tcW w:w="2422" w:type="dxa"/>
            <w:gridSpan w:val="2"/>
            <w:shd w:val="clear" w:color="auto" w:fill="FFFFFF"/>
            <w:tcMar>
              <w:top w:w="80" w:type="dxa"/>
              <w:left w:w="80" w:type="dxa"/>
              <w:bottom w:w="80" w:type="dxa"/>
              <w:right w:w="80" w:type="dxa"/>
            </w:tcMar>
          </w:tcPr>
          <w:p w:rsidR="00797BEF" w:rsidRDefault="0060619A">
            <w:r>
              <w:rPr>
                <w:sz w:val="19"/>
              </w:rPr>
              <w:t>Format: dd-mm-yyyy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Marital Status</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Single / Married</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Address 1 &amp; 2</w:t>
            </w:r>
          </w:p>
        </w:tc>
        <w:tc>
          <w:tcPr>
            <w:tcW w:w="2422" w:type="dxa"/>
            <w:gridSpan w:val="4"/>
            <w:shd w:val="clear" w:color="auto" w:fill="FFFFFF"/>
            <w:tcMar>
              <w:top w:w="80" w:type="dxa"/>
              <w:left w:w="80" w:type="dxa"/>
              <w:bottom w:w="80" w:type="dxa"/>
              <w:right w:w="80" w:type="dxa"/>
            </w:tcMar>
          </w:tcPr>
          <w:p w:rsidR="00797BEF" w:rsidRDefault="0060619A">
            <w:r>
              <w:rPr>
                <w:sz w:val="19"/>
              </w:rPr>
              <w:t>Text</w:t>
            </w:r>
          </w:p>
        </w:tc>
        <w:tc>
          <w:tcPr>
            <w:tcW w:w="2422" w:type="dxa"/>
            <w:gridSpan w:val="2"/>
            <w:shd w:val="clear" w:color="auto" w:fill="FFFFFF"/>
            <w:tcMar>
              <w:top w:w="80" w:type="dxa"/>
              <w:left w:w="80" w:type="dxa"/>
              <w:bottom w:w="80" w:type="dxa"/>
              <w:right w:w="80" w:type="dxa"/>
            </w:tcMar>
          </w:tcPr>
          <w:p w:rsidR="00797BEF" w:rsidRDefault="0060619A">
            <w:r>
              <w:rPr>
                <w:sz w:val="19"/>
              </w:rPr>
              <w:t>Residential address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Phone</w:t>
            </w:r>
          </w:p>
        </w:tc>
        <w:tc>
          <w:tcPr>
            <w:tcW w:w="2422" w:type="dxa"/>
            <w:gridSpan w:val="4"/>
            <w:shd w:val="clear" w:color="auto" w:fill="F8F6FF"/>
            <w:tcMar>
              <w:top w:w="80" w:type="dxa"/>
              <w:left w:w="80" w:type="dxa"/>
              <w:bottom w:w="80" w:type="dxa"/>
              <w:right w:w="80" w:type="dxa"/>
            </w:tcMar>
          </w:tcPr>
          <w:p w:rsidR="00797BEF" w:rsidRDefault="0060619A">
            <w:r>
              <w:rPr>
                <w:sz w:val="19"/>
              </w:rPr>
              <w:t>Number</w:t>
            </w:r>
          </w:p>
        </w:tc>
        <w:tc>
          <w:tcPr>
            <w:tcW w:w="2422" w:type="dxa"/>
            <w:gridSpan w:val="2"/>
            <w:shd w:val="clear" w:color="auto" w:fill="F8F6FF"/>
            <w:tcMar>
              <w:top w:w="80" w:type="dxa"/>
              <w:left w:w="80" w:type="dxa"/>
              <w:bottom w:w="80" w:type="dxa"/>
              <w:right w:w="80" w:type="dxa"/>
            </w:tcMar>
          </w:tcPr>
          <w:p w:rsidR="00797BEF" w:rsidRDefault="0060619A">
            <w:r>
              <w:rPr>
                <w:sz w:val="19"/>
              </w:rPr>
              <w:t>Mobile number for emergency contact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Qualification</w:t>
            </w:r>
          </w:p>
        </w:tc>
        <w:tc>
          <w:tcPr>
            <w:tcW w:w="2422" w:type="dxa"/>
            <w:gridSpan w:val="4"/>
            <w:shd w:val="clear" w:color="auto" w:fill="FFFFFF"/>
            <w:tcMar>
              <w:top w:w="80" w:type="dxa"/>
              <w:left w:w="80" w:type="dxa"/>
              <w:bottom w:w="80" w:type="dxa"/>
              <w:right w:w="80" w:type="dxa"/>
            </w:tcMar>
          </w:tcPr>
          <w:p w:rsidR="00797BEF" w:rsidRDefault="0060619A">
            <w:r>
              <w:rPr>
                <w:sz w:val="19"/>
              </w:rPr>
              <w:t>Text</w:t>
            </w:r>
          </w:p>
        </w:tc>
        <w:tc>
          <w:tcPr>
            <w:tcW w:w="2422" w:type="dxa"/>
            <w:gridSpan w:val="2"/>
            <w:shd w:val="clear" w:color="auto" w:fill="FFFFFF"/>
            <w:tcMar>
              <w:top w:w="80" w:type="dxa"/>
              <w:left w:w="80" w:type="dxa"/>
              <w:bottom w:w="80" w:type="dxa"/>
              <w:right w:w="80" w:type="dxa"/>
            </w:tcMar>
          </w:tcPr>
          <w:p w:rsidR="00797BEF" w:rsidRDefault="0060619A">
            <w:r>
              <w:rPr>
                <w:sz w:val="19"/>
              </w:rPr>
              <w:t>Educational qualification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Joining Date</w:t>
            </w:r>
          </w:p>
        </w:tc>
        <w:tc>
          <w:tcPr>
            <w:tcW w:w="2422" w:type="dxa"/>
            <w:gridSpan w:val="4"/>
            <w:shd w:val="clear" w:color="auto" w:fill="F8F6FF"/>
            <w:tcMar>
              <w:top w:w="80" w:type="dxa"/>
              <w:left w:w="80" w:type="dxa"/>
              <w:bottom w:w="80" w:type="dxa"/>
              <w:right w:w="80" w:type="dxa"/>
            </w:tcMar>
          </w:tcPr>
          <w:p w:rsidR="00797BEF" w:rsidRDefault="0060619A">
            <w:r>
              <w:rPr>
                <w:sz w:val="19"/>
              </w:rPr>
              <w:t>Date</w:t>
            </w:r>
          </w:p>
        </w:tc>
        <w:tc>
          <w:tcPr>
            <w:tcW w:w="2422" w:type="dxa"/>
            <w:gridSpan w:val="2"/>
            <w:shd w:val="clear" w:color="auto" w:fill="F8F6FF"/>
            <w:tcMar>
              <w:top w:w="80" w:type="dxa"/>
              <w:left w:w="80" w:type="dxa"/>
              <w:bottom w:w="80" w:type="dxa"/>
              <w:right w:w="80" w:type="dxa"/>
            </w:tcMar>
          </w:tcPr>
          <w:p w:rsidR="00797BEF" w:rsidRDefault="0060619A">
            <w:r>
              <w:rPr>
                <w:sz w:val="19"/>
              </w:rPr>
              <w:t>★ Employee visible in HK from this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Resign Date</w:t>
            </w:r>
          </w:p>
        </w:tc>
        <w:tc>
          <w:tcPr>
            <w:tcW w:w="2422" w:type="dxa"/>
            <w:gridSpan w:val="4"/>
            <w:shd w:val="clear" w:color="auto" w:fill="FFFFFF"/>
            <w:tcMar>
              <w:top w:w="80" w:type="dxa"/>
              <w:left w:w="80" w:type="dxa"/>
              <w:bottom w:w="80" w:type="dxa"/>
              <w:right w:w="80" w:type="dxa"/>
            </w:tcMar>
          </w:tcPr>
          <w:p w:rsidR="00797BEF" w:rsidRDefault="0060619A">
            <w:r>
              <w:rPr>
                <w:sz w:val="19"/>
              </w:rPr>
              <w:t>Date</w:t>
            </w:r>
          </w:p>
        </w:tc>
        <w:tc>
          <w:tcPr>
            <w:tcW w:w="2422" w:type="dxa"/>
            <w:gridSpan w:val="2"/>
            <w:shd w:val="clear" w:color="auto" w:fill="FFFFFF"/>
            <w:tcMar>
              <w:top w:w="80" w:type="dxa"/>
              <w:left w:w="80" w:type="dxa"/>
              <w:bottom w:w="80" w:type="dxa"/>
              <w:right w:w="80" w:type="dxa"/>
            </w:tcMar>
          </w:tcPr>
          <w:p w:rsidR="00797BEF" w:rsidRDefault="0060619A">
            <w:r>
              <w:rPr>
                <w:sz w:val="19"/>
              </w:rPr>
              <w:t>★ Employee hidden from HK after this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Pan No</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PAN card number for tax purposes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Basic Info</w:t>
            </w:r>
          </w:p>
        </w:tc>
        <w:tc>
          <w:tcPr>
            <w:tcW w:w="2422" w:type="dxa"/>
            <w:gridSpan w:val="4"/>
            <w:shd w:val="clear" w:color="auto" w:fill="FFFFFF"/>
            <w:tcMar>
              <w:top w:w="80" w:type="dxa"/>
              <w:left w:w="80" w:type="dxa"/>
              <w:bottom w:w="80" w:type="dxa"/>
              <w:right w:w="80" w:type="dxa"/>
            </w:tcMar>
          </w:tcPr>
          <w:p w:rsidR="00797BEF" w:rsidRDefault="0060619A">
            <w:r>
              <w:rPr>
                <w:sz w:val="19"/>
              </w:rPr>
              <w:t>Salary Account</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Salary payment account type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Basic Info</w:t>
            </w:r>
          </w:p>
        </w:tc>
        <w:tc>
          <w:tcPr>
            <w:tcW w:w="2422" w:type="dxa"/>
            <w:gridSpan w:val="4"/>
            <w:shd w:val="clear" w:color="auto" w:fill="F8F6FF"/>
            <w:tcMar>
              <w:top w:w="80" w:type="dxa"/>
              <w:left w:w="80" w:type="dxa"/>
              <w:bottom w:w="80" w:type="dxa"/>
              <w:right w:w="80" w:type="dxa"/>
            </w:tcMar>
          </w:tcPr>
          <w:p w:rsidR="00797BEF" w:rsidRDefault="0060619A">
            <w:r>
              <w:rPr>
                <w:sz w:val="19"/>
              </w:rPr>
              <w:t>Loan Account</w:t>
            </w:r>
          </w:p>
        </w:tc>
        <w:tc>
          <w:tcPr>
            <w:tcW w:w="2422" w:type="dxa"/>
            <w:gridSpan w:val="4"/>
            <w:shd w:val="clear" w:color="auto" w:fill="F8F6FF"/>
            <w:tcMar>
              <w:top w:w="80" w:type="dxa"/>
              <w:left w:w="80" w:type="dxa"/>
              <w:bottom w:w="80" w:type="dxa"/>
              <w:right w:w="80" w:type="dxa"/>
            </w:tcMar>
          </w:tcPr>
          <w:p w:rsidR="00797BEF" w:rsidRDefault="0060619A">
            <w:r>
              <w:rPr>
                <w:sz w:val="19"/>
              </w:rPr>
              <w:t>Dropdown</w:t>
            </w:r>
          </w:p>
        </w:tc>
        <w:tc>
          <w:tcPr>
            <w:tcW w:w="2422" w:type="dxa"/>
            <w:gridSpan w:val="2"/>
            <w:shd w:val="clear" w:color="auto" w:fill="F8F6FF"/>
            <w:tcMar>
              <w:top w:w="80" w:type="dxa"/>
              <w:left w:w="80" w:type="dxa"/>
              <w:bottom w:w="80" w:type="dxa"/>
              <w:right w:w="80" w:type="dxa"/>
            </w:tcMar>
          </w:tcPr>
          <w:p w:rsidR="00797BEF" w:rsidRDefault="0060619A">
            <w:r>
              <w:rPr>
                <w:sz w:val="19"/>
              </w:rPr>
              <w:t>Loan account if applicable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Basic</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Basic salary amount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DA</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Dearness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lastRenderedPageBreak/>
              <w:t>Earnings</w:t>
            </w:r>
          </w:p>
        </w:tc>
        <w:tc>
          <w:tcPr>
            <w:tcW w:w="2422" w:type="dxa"/>
            <w:gridSpan w:val="4"/>
            <w:shd w:val="clear" w:color="auto" w:fill="FFFFFF"/>
            <w:tcMar>
              <w:top w:w="80" w:type="dxa"/>
              <w:left w:w="80" w:type="dxa"/>
              <w:bottom w:w="80" w:type="dxa"/>
              <w:right w:w="80" w:type="dxa"/>
            </w:tcMar>
          </w:tcPr>
          <w:p w:rsidR="00797BEF" w:rsidRDefault="0060619A">
            <w:r>
              <w:rPr>
                <w:sz w:val="19"/>
              </w:rPr>
              <w:t>HRA</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House rent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Conveyance</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Travel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Other Allow</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Other allowances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Medical</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Medical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LTA</w:t>
            </w:r>
          </w:p>
        </w:tc>
        <w:tc>
          <w:tcPr>
            <w:tcW w:w="2422" w:type="dxa"/>
            <w:gridSpan w:val="4"/>
            <w:shd w:val="clear" w:color="auto" w:fill="FFFFFF"/>
            <w:tcMar>
              <w:top w:w="80" w:type="dxa"/>
              <w:left w:w="80" w:type="dxa"/>
              <w:bottom w:w="80" w:type="dxa"/>
              <w:right w:w="80" w:type="dxa"/>
            </w:tcMar>
          </w:tcPr>
          <w:p w:rsidR="00797BEF" w:rsidRDefault="0060619A">
            <w:r>
              <w:rPr>
                <w:sz w:val="19"/>
              </w:rPr>
              <w:t>Amount</w:t>
            </w:r>
          </w:p>
        </w:tc>
        <w:tc>
          <w:tcPr>
            <w:tcW w:w="2422" w:type="dxa"/>
            <w:gridSpan w:val="2"/>
            <w:shd w:val="clear" w:color="auto" w:fill="FFFFFF"/>
            <w:tcMar>
              <w:top w:w="80" w:type="dxa"/>
              <w:left w:w="80" w:type="dxa"/>
              <w:bottom w:w="80" w:type="dxa"/>
              <w:right w:w="80" w:type="dxa"/>
            </w:tcMar>
          </w:tcPr>
          <w:p w:rsidR="00797BEF" w:rsidRDefault="0060619A">
            <w:r>
              <w:rPr>
                <w:sz w:val="19"/>
              </w:rPr>
              <w:t>Leave travel allowance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Earnings</w:t>
            </w:r>
          </w:p>
        </w:tc>
        <w:tc>
          <w:tcPr>
            <w:tcW w:w="2422" w:type="dxa"/>
            <w:gridSpan w:val="4"/>
            <w:shd w:val="clear" w:color="auto" w:fill="F8F6FF"/>
            <w:tcMar>
              <w:top w:w="80" w:type="dxa"/>
              <w:left w:w="80" w:type="dxa"/>
              <w:bottom w:w="80" w:type="dxa"/>
              <w:right w:w="80" w:type="dxa"/>
            </w:tcMar>
          </w:tcPr>
          <w:p w:rsidR="00797BEF" w:rsidRDefault="0060619A">
            <w:r>
              <w:rPr>
                <w:sz w:val="19"/>
              </w:rPr>
              <w:t>Increment</w:t>
            </w:r>
          </w:p>
        </w:tc>
        <w:tc>
          <w:tcPr>
            <w:tcW w:w="2422" w:type="dxa"/>
            <w:gridSpan w:val="4"/>
            <w:shd w:val="clear" w:color="auto" w:fill="F8F6FF"/>
            <w:tcMar>
              <w:top w:w="80" w:type="dxa"/>
              <w:left w:w="80" w:type="dxa"/>
              <w:bottom w:w="80" w:type="dxa"/>
              <w:right w:w="80" w:type="dxa"/>
            </w:tcMar>
          </w:tcPr>
          <w:p w:rsidR="00797BEF" w:rsidRDefault="0060619A">
            <w:r>
              <w:rPr>
                <w:sz w:val="19"/>
              </w:rPr>
              <w:t>Amount</w:t>
            </w:r>
          </w:p>
        </w:tc>
        <w:tc>
          <w:tcPr>
            <w:tcW w:w="2422" w:type="dxa"/>
            <w:gridSpan w:val="2"/>
            <w:shd w:val="clear" w:color="auto" w:fill="F8F6FF"/>
            <w:tcMar>
              <w:top w:w="80" w:type="dxa"/>
              <w:left w:w="80" w:type="dxa"/>
              <w:bottom w:w="80" w:type="dxa"/>
              <w:right w:w="80" w:type="dxa"/>
            </w:tcMar>
          </w:tcPr>
          <w:p w:rsidR="00797BEF" w:rsidRDefault="0060619A">
            <w:r>
              <w:rPr>
                <w:sz w:val="19"/>
              </w:rPr>
              <w:t>Increment amount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Earnings</w:t>
            </w:r>
          </w:p>
        </w:tc>
        <w:tc>
          <w:tcPr>
            <w:tcW w:w="2422" w:type="dxa"/>
            <w:gridSpan w:val="4"/>
            <w:shd w:val="clear" w:color="auto" w:fill="FFFFFF"/>
            <w:tcMar>
              <w:top w:w="80" w:type="dxa"/>
              <w:left w:w="80" w:type="dxa"/>
              <w:bottom w:w="80" w:type="dxa"/>
              <w:right w:w="80" w:type="dxa"/>
            </w:tcMar>
          </w:tcPr>
          <w:p w:rsidR="00797BEF" w:rsidRDefault="0060619A">
            <w:r>
              <w:rPr>
                <w:sz w:val="19"/>
              </w:rPr>
              <w:t>INCR Month</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Month when increment applies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Biometric</w:t>
            </w:r>
          </w:p>
        </w:tc>
        <w:tc>
          <w:tcPr>
            <w:tcW w:w="2422" w:type="dxa"/>
            <w:gridSpan w:val="4"/>
            <w:shd w:val="clear" w:color="auto" w:fill="F8F6FF"/>
            <w:tcMar>
              <w:top w:w="80" w:type="dxa"/>
              <w:left w:w="80" w:type="dxa"/>
              <w:bottom w:w="80" w:type="dxa"/>
              <w:right w:w="80" w:type="dxa"/>
            </w:tcMar>
          </w:tcPr>
          <w:p w:rsidR="00797BEF" w:rsidRDefault="0060619A">
            <w:r>
              <w:rPr>
                <w:sz w:val="19"/>
              </w:rPr>
              <w:t>Biometric ID</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For attendance machine integration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Biometric</w:t>
            </w:r>
          </w:p>
        </w:tc>
        <w:tc>
          <w:tcPr>
            <w:tcW w:w="2422" w:type="dxa"/>
            <w:gridSpan w:val="4"/>
            <w:shd w:val="clear" w:color="auto" w:fill="FFFFFF"/>
            <w:tcMar>
              <w:top w:w="80" w:type="dxa"/>
              <w:left w:w="80" w:type="dxa"/>
              <w:bottom w:w="80" w:type="dxa"/>
              <w:right w:w="80" w:type="dxa"/>
            </w:tcMar>
          </w:tcPr>
          <w:p w:rsidR="00797BEF" w:rsidRDefault="0060619A">
            <w:r>
              <w:rPr>
                <w:sz w:val="19"/>
              </w:rPr>
              <w:t>Bank A/C</w:t>
            </w:r>
          </w:p>
        </w:tc>
        <w:tc>
          <w:tcPr>
            <w:tcW w:w="2422" w:type="dxa"/>
            <w:gridSpan w:val="4"/>
            <w:shd w:val="clear" w:color="auto" w:fill="FFFFFF"/>
            <w:tcMar>
              <w:top w:w="80" w:type="dxa"/>
              <w:left w:w="80" w:type="dxa"/>
              <w:bottom w:w="80" w:type="dxa"/>
              <w:right w:w="80" w:type="dxa"/>
            </w:tcMar>
          </w:tcPr>
          <w:p w:rsidR="00797BEF" w:rsidRDefault="0060619A">
            <w:r>
              <w:rPr>
                <w:sz w:val="19"/>
              </w:rPr>
              <w:t>Number</w:t>
            </w:r>
          </w:p>
        </w:tc>
        <w:tc>
          <w:tcPr>
            <w:tcW w:w="2422" w:type="dxa"/>
            <w:gridSpan w:val="2"/>
            <w:shd w:val="clear" w:color="auto" w:fill="FFFFFF"/>
            <w:tcMar>
              <w:top w:w="80" w:type="dxa"/>
              <w:left w:w="80" w:type="dxa"/>
              <w:bottom w:w="80" w:type="dxa"/>
              <w:right w:w="80" w:type="dxa"/>
            </w:tcMar>
          </w:tcPr>
          <w:p w:rsidR="00797BEF" w:rsidRDefault="0060619A">
            <w:r>
              <w:rPr>
                <w:sz w:val="19"/>
              </w:rPr>
              <w:t>Bank account for salary transfer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Biometric</w:t>
            </w:r>
          </w:p>
        </w:tc>
        <w:tc>
          <w:tcPr>
            <w:tcW w:w="2422" w:type="dxa"/>
            <w:gridSpan w:val="4"/>
            <w:shd w:val="clear" w:color="auto" w:fill="F8F6FF"/>
            <w:tcMar>
              <w:top w:w="80" w:type="dxa"/>
              <w:left w:w="80" w:type="dxa"/>
              <w:bottom w:w="80" w:type="dxa"/>
              <w:right w:w="80" w:type="dxa"/>
            </w:tcMar>
          </w:tcPr>
          <w:p w:rsidR="00797BEF" w:rsidRDefault="0060619A">
            <w:r>
              <w:rPr>
                <w:sz w:val="19"/>
              </w:rPr>
              <w:t>IFSC Code</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Bank IFSC for NEFT/RTGS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Status</w:t>
            </w:r>
          </w:p>
        </w:tc>
        <w:tc>
          <w:tcPr>
            <w:tcW w:w="2422" w:type="dxa"/>
            <w:gridSpan w:val="4"/>
            <w:shd w:val="clear" w:color="auto" w:fill="FFFFFF"/>
            <w:tcMar>
              <w:top w:w="80" w:type="dxa"/>
              <w:left w:w="80" w:type="dxa"/>
              <w:bottom w:w="80" w:type="dxa"/>
              <w:right w:w="80" w:type="dxa"/>
            </w:tcMar>
          </w:tcPr>
          <w:p w:rsidR="00797BEF" w:rsidRDefault="0060619A">
            <w:r>
              <w:rPr>
                <w:sz w:val="19"/>
              </w:rPr>
              <w:t>ID Proof Type</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Aadhaar / PAN / Passport etc.</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Status</w:t>
            </w:r>
          </w:p>
        </w:tc>
        <w:tc>
          <w:tcPr>
            <w:tcW w:w="2422" w:type="dxa"/>
            <w:gridSpan w:val="4"/>
            <w:shd w:val="clear" w:color="auto" w:fill="F8F6FF"/>
            <w:tcMar>
              <w:top w:w="80" w:type="dxa"/>
              <w:left w:w="80" w:type="dxa"/>
              <w:bottom w:w="80" w:type="dxa"/>
              <w:right w:w="80" w:type="dxa"/>
            </w:tcMar>
          </w:tcPr>
          <w:p w:rsidR="00797BEF" w:rsidRDefault="0060619A">
            <w:r>
              <w:rPr>
                <w:sz w:val="19"/>
              </w:rPr>
              <w:t>ID Proof No</w:t>
            </w:r>
          </w:p>
        </w:tc>
        <w:tc>
          <w:tcPr>
            <w:tcW w:w="2422" w:type="dxa"/>
            <w:gridSpan w:val="4"/>
            <w:shd w:val="clear" w:color="auto" w:fill="F8F6FF"/>
            <w:tcMar>
              <w:top w:w="80" w:type="dxa"/>
              <w:left w:w="80" w:type="dxa"/>
              <w:bottom w:w="80" w:type="dxa"/>
              <w:right w:w="80" w:type="dxa"/>
            </w:tcMar>
          </w:tcPr>
          <w:p w:rsidR="00797BEF" w:rsidRDefault="0060619A">
            <w:r>
              <w:rPr>
                <w:sz w:val="19"/>
              </w:rPr>
              <w:t>Text</w:t>
            </w:r>
          </w:p>
        </w:tc>
        <w:tc>
          <w:tcPr>
            <w:tcW w:w="2422" w:type="dxa"/>
            <w:gridSpan w:val="2"/>
            <w:shd w:val="clear" w:color="auto" w:fill="F8F6FF"/>
            <w:tcMar>
              <w:top w:w="80" w:type="dxa"/>
              <w:left w:w="80" w:type="dxa"/>
              <w:bottom w:w="80" w:type="dxa"/>
              <w:right w:w="80" w:type="dxa"/>
            </w:tcMar>
          </w:tcPr>
          <w:p w:rsidR="00797BEF" w:rsidRDefault="0060619A">
            <w:r>
              <w:rPr>
                <w:sz w:val="19"/>
              </w:rPr>
              <w:t>ID document number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Status</w:t>
            </w:r>
          </w:p>
        </w:tc>
        <w:tc>
          <w:tcPr>
            <w:tcW w:w="2422" w:type="dxa"/>
            <w:gridSpan w:val="4"/>
            <w:shd w:val="clear" w:color="auto" w:fill="FFFFFF"/>
            <w:tcMar>
              <w:top w:w="80" w:type="dxa"/>
              <w:left w:w="80" w:type="dxa"/>
              <w:bottom w:w="80" w:type="dxa"/>
              <w:right w:w="80" w:type="dxa"/>
            </w:tcMar>
          </w:tcPr>
          <w:p w:rsidR="00797BEF" w:rsidRDefault="0060619A">
            <w:r>
              <w:rPr>
                <w:sz w:val="19"/>
              </w:rPr>
              <w:t>Photo</w:t>
            </w:r>
          </w:p>
        </w:tc>
        <w:tc>
          <w:tcPr>
            <w:tcW w:w="2422" w:type="dxa"/>
            <w:gridSpan w:val="4"/>
            <w:shd w:val="clear" w:color="auto" w:fill="FFFFFF"/>
            <w:tcMar>
              <w:top w:w="80" w:type="dxa"/>
              <w:left w:w="80" w:type="dxa"/>
              <w:bottom w:w="80" w:type="dxa"/>
              <w:right w:w="80" w:type="dxa"/>
            </w:tcMar>
          </w:tcPr>
          <w:p w:rsidR="00797BEF" w:rsidRDefault="0060619A">
            <w:r>
              <w:rPr>
                <w:sz w:val="19"/>
              </w:rPr>
              <w:t>File</w:t>
            </w:r>
          </w:p>
        </w:tc>
        <w:tc>
          <w:tcPr>
            <w:tcW w:w="2422" w:type="dxa"/>
            <w:gridSpan w:val="2"/>
            <w:shd w:val="clear" w:color="auto" w:fill="FFFFFF"/>
            <w:tcMar>
              <w:top w:w="80" w:type="dxa"/>
              <w:left w:w="80" w:type="dxa"/>
              <w:bottom w:w="80" w:type="dxa"/>
              <w:right w:w="80" w:type="dxa"/>
            </w:tcMar>
          </w:tcPr>
          <w:p w:rsidR="00797BEF" w:rsidRDefault="0060619A">
            <w:r>
              <w:rPr>
                <w:sz w:val="19"/>
              </w:rPr>
              <w:t>Employee passport photo</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8F6FF"/>
            <w:tcMar>
              <w:top w:w="80" w:type="dxa"/>
              <w:left w:w="80" w:type="dxa"/>
              <w:bottom w:w="80" w:type="dxa"/>
              <w:right w:w="80" w:type="dxa"/>
            </w:tcMar>
          </w:tcPr>
          <w:p w:rsidR="00797BEF" w:rsidRDefault="0060619A">
            <w:r>
              <w:rPr>
                <w:sz w:val="19"/>
              </w:rPr>
              <w:t>Status</w:t>
            </w:r>
          </w:p>
        </w:tc>
        <w:tc>
          <w:tcPr>
            <w:tcW w:w="2422" w:type="dxa"/>
            <w:gridSpan w:val="4"/>
            <w:shd w:val="clear" w:color="auto" w:fill="F8F6FF"/>
            <w:tcMar>
              <w:top w:w="80" w:type="dxa"/>
              <w:left w:w="80" w:type="dxa"/>
              <w:bottom w:w="80" w:type="dxa"/>
              <w:right w:w="80" w:type="dxa"/>
            </w:tcMar>
          </w:tcPr>
          <w:p w:rsidR="00797BEF" w:rsidRDefault="0060619A">
            <w:r>
              <w:rPr>
                <w:sz w:val="19"/>
              </w:rPr>
              <w:t>ID Proof Photo</w:t>
            </w:r>
          </w:p>
        </w:tc>
        <w:tc>
          <w:tcPr>
            <w:tcW w:w="2422" w:type="dxa"/>
            <w:gridSpan w:val="4"/>
            <w:shd w:val="clear" w:color="auto" w:fill="F8F6FF"/>
            <w:tcMar>
              <w:top w:w="80" w:type="dxa"/>
              <w:left w:w="80" w:type="dxa"/>
              <w:bottom w:w="80" w:type="dxa"/>
              <w:right w:w="80" w:type="dxa"/>
            </w:tcMar>
          </w:tcPr>
          <w:p w:rsidR="00797BEF" w:rsidRDefault="0060619A">
            <w:r>
              <w:rPr>
                <w:sz w:val="19"/>
              </w:rPr>
              <w:t>File</w:t>
            </w:r>
          </w:p>
        </w:tc>
        <w:tc>
          <w:tcPr>
            <w:tcW w:w="2422" w:type="dxa"/>
            <w:gridSpan w:val="2"/>
            <w:shd w:val="clear" w:color="auto" w:fill="F8F6FF"/>
            <w:tcMar>
              <w:top w:w="80" w:type="dxa"/>
              <w:left w:w="80" w:type="dxa"/>
              <w:bottom w:w="80" w:type="dxa"/>
              <w:right w:w="80" w:type="dxa"/>
            </w:tcMar>
          </w:tcPr>
          <w:p w:rsidR="00797BEF" w:rsidRDefault="0060619A">
            <w:r>
              <w:rPr>
                <w:sz w:val="19"/>
              </w:rPr>
              <w:t>Scan of ID proof document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2422" w:type="dxa"/>
            <w:gridSpan w:val="2"/>
            <w:shd w:val="clear" w:color="auto" w:fill="FFFFFF"/>
            <w:tcMar>
              <w:top w:w="80" w:type="dxa"/>
              <w:left w:w="80" w:type="dxa"/>
              <w:bottom w:w="80" w:type="dxa"/>
              <w:right w:w="80" w:type="dxa"/>
            </w:tcMar>
          </w:tcPr>
          <w:p w:rsidR="00797BEF" w:rsidRDefault="0060619A">
            <w:r>
              <w:rPr>
                <w:sz w:val="19"/>
              </w:rPr>
              <w:t>Status</w:t>
            </w:r>
          </w:p>
        </w:tc>
        <w:tc>
          <w:tcPr>
            <w:tcW w:w="2422" w:type="dxa"/>
            <w:gridSpan w:val="4"/>
            <w:shd w:val="clear" w:color="auto" w:fill="FFFFFF"/>
            <w:tcMar>
              <w:top w:w="80" w:type="dxa"/>
              <w:left w:w="80" w:type="dxa"/>
              <w:bottom w:w="80" w:type="dxa"/>
              <w:right w:w="80" w:type="dxa"/>
            </w:tcMar>
          </w:tcPr>
          <w:p w:rsidR="00797BEF" w:rsidRDefault="0060619A">
            <w:r>
              <w:rPr>
                <w:sz w:val="19"/>
              </w:rPr>
              <w:t>Active</w:t>
            </w:r>
          </w:p>
        </w:tc>
        <w:tc>
          <w:tcPr>
            <w:tcW w:w="2422" w:type="dxa"/>
            <w:gridSpan w:val="4"/>
            <w:shd w:val="clear" w:color="auto" w:fill="FFFFFF"/>
            <w:tcMar>
              <w:top w:w="80" w:type="dxa"/>
              <w:left w:w="80" w:type="dxa"/>
              <w:bottom w:w="80" w:type="dxa"/>
              <w:right w:w="80" w:type="dxa"/>
            </w:tcMar>
          </w:tcPr>
          <w:p w:rsidR="00797BEF" w:rsidRDefault="0060619A">
            <w:r>
              <w:rPr>
                <w:sz w:val="19"/>
              </w:rPr>
              <w:t>Dropdown</w:t>
            </w:r>
          </w:p>
        </w:tc>
        <w:tc>
          <w:tcPr>
            <w:tcW w:w="2422" w:type="dxa"/>
            <w:gridSpan w:val="2"/>
            <w:shd w:val="clear" w:color="auto" w:fill="FFFFFF"/>
            <w:tcMar>
              <w:top w:w="80" w:type="dxa"/>
              <w:left w:w="80" w:type="dxa"/>
              <w:bottom w:w="80" w:type="dxa"/>
              <w:right w:w="80" w:type="dxa"/>
            </w:tcMar>
          </w:tcPr>
          <w:p w:rsidR="00797BEF" w:rsidRDefault="0060619A">
            <w:r>
              <w:rPr>
                <w:sz w:val="19"/>
              </w:rPr>
              <w:t>★ Yes = visible in HK Module | No = hidden</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D9D2F0"/>
            <w:tcMar>
              <w:top w:w="80" w:type="dxa"/>
              <w:left w:w="80" w:type="dxa"/>
              <w:bottom w:w="80" w:type="dxa"/>
              <w:right w:w="80" w:type="dxa"/>
            </w:tcMar>
          </w:tcPr>
          <w:p w:rsidR="00797BEF" w:rsidRDefault="0060619A">
            <w:r>
              <w:rPr>
                <w:b/>
                <w:sz w:val="19"/>
              </w:rPr>
              <w:t>Question</w:t>
            </w:r>
          </w:p>
        </w:tc>
        <w:tc>
          <w:tcPr>
            <w:tcW w:w="4844" w:type="dxa"/>
            <w:gridSpan w:val="6"/>
            <w:shd w:val="clear" w:color="auto" w:fill="D9D2F0"/>
            <w:tcMar>
              <w:top w:w="80" w:type="dxa"/>
              <w:left w:w="80" w:type="dxa"/>
              <w:bottom w:w="80" w:type="dxa"/>
              <w:right w:w="80" w:type="dxa"/>
            </w:tcMar>
          </w:tcPr>
          <w:p w:rsidR="00797BEF" w:rsidRDefault="0060619A">
            <w:r>
              <w:rPr>
                <w:b/>
                <w:sz w:val="19"/>
              </w:rPr>
              <w:t>Answer</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t>Do I need HR Payroll to use Housekeeping Module?</w:t>
            </w:r>
          </w:p>
        </w:tc>
        <w:tc>
          <w:tcPr>
            <w:tcW w:w="4844" w:type="dxa"/>
            <w:gridSpan w:val="6"/>
            <w:shd w:val="clear" w:color="auto" w:fill="FFFFFF"/>
            <w:tcMar>
              <w:top w:w="80" w:type="dxa"/>
              <w:left w:w="80" w:type="dxa"/>
              <w:bottom w:w="80" w:type="dxa"/>
              <w:right w:w="80" w:type="dxa"/>
            </w:tcMar>
          </w:tcPr>
          <w:p w:rsidR="00797BEF" w:rsidRDefault="0060619A">
            <w:r>
              <w:rPr>
                <w:sz w:val="19"/>
              </w:rPr>
              <w:t>No. HR Payroll is optional. Without it, use Housekeeper Master and HK Supervisor Master separately.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If I have HR Payroll, can I still use Housekeeper Master?</w:t>
            </w:r>
          </w:p>
        </w:tc>
        <w:tc>
          <w:tcPr>
            <w:tcW w:w="4844" w:type="dxa"/>
            <w:gridSpan w:val="6"/>
            <w:shd w:val="clear" w:color="auto" w:fill="F8F6FF"/>
            <w:tcMar>
              <w:top w:w="80" w:type="dxa"/>
              <w:left w:w="80" w:type="dxa"/>
              <w:bottom w:w="80" w:type="dxa"/>
              <w:right w:w="80" w:type="dxa"/>
            </w:tcMar>
          </w:tcPr>
          <w:p w:rsidR="00797BEF" w:rsidRDefault="0060619A">
            <w:r>
              <w:rPr>
                <w:sz w:val="19"/>
              </w:rPr>
              <w:t>Yes, but it is not required. Data from Payroll will auto-populate the same dropdowns.</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lastRenderedPageBreak/>
              <w:t>What if Housekeeper is in Payroll but not showing in Assignments?</w:t>
            </w:r>
          </w:p>
        </w:tc>
        <w:tc>
          <w:tcPr>
            <w:tcW w:w="4844" w:type="dxa"/>
            <w:gridSpan w:val="6"/>
            <w:shd w:val="clear" w:color="auto" w:fill="FFFFFF"/>
            <w:tcMar>
              <w:top w:w="80" w:type="dxa"/>
              <w:left w:w="80" w:type="dxa"/>
              <w:bottom w:w="80" w:type="dxa"/>
              <w:right w:w="80" w:type="dxa"/>
            </w:tcMar>
          </w:tcPr>
          <w:p w:rsidR="00797BEF" w:rsidRDefault="0060619A">
            <w:r>
              <w:rPr>
                <w:sz w:val="19"/>
              </w:rPr>
              <w:t>Check: 1) Department = HOUSE KEEPING  2) Designation = Housekeeper  3) Active = Yes  4) Joining Date is past</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Can one employee be both Housekeeper and Supervisor?</w:t>
            </w:r>
          </w:p>
        </w:tc>
        <w:tc>
          <w:tcPr>
            <w:tcW w:w="4844" w:type="dxa"/>
            <w:gridSpan w:val="6"/>
            <w:shd w:val="clear" w:color="auto" w:fill="F8F6FF"/>
            <w:tcMar>
              <w:top w:w="80" w:type="dxa"/>
              <w:left w:w="80" w:type="dxa"/>
              <w:bottom w:w="80" w:type="dxa"/>
              <w:right w:w="80" w:type="dxa"/>
            </w:tcMar>
          </w:tcPr>
          <w:p w:rsidR="00797BEF" w:rsidRDefault="0060619A">
            <w:r>
              <w:rPr>
                <w:sz w:val="19"/>
              </w:rPr>
              <w:t>No. Set one designation per employee. Use separate records for each role.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t>What happens when I mark an employee as resigned?</w:t>
            </w:r>
          </w:p>
        </w:tc>
        <w:tc>
          <w:tcPr>
            <w:tcW w:w="4844" w:type="dxa"/>
            <w:gridSpan w:val="6"/>
            <w:shd w:val="clear" w:color="auto" w:fill="FFFFFF"/>
            <w:tcMar>
              <w:top w:w="80" w:type="dxa"/>
              <w:left w:w="80" w:type="dxa"/>
              <w:bottom w:w="80" w:type="dxa"/>
              <w:right w:w="80" w:type="dxa"/>
            </w:tcMar>
          </w:tcPr>
          <w:p w:rsidR="00797BEF" w:rsidRDefault="0060619A">
            <w:r>
              <w:rPr>
                <w:sz w:val="19"/>
              </w:rPr>
              <w:t>Set Resign Date in Payroll. The employee will automatically stop appearing in Housekeeping screens from that date.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I changed a name in Payroll. Will HK Module update automatically?</w:t>
            </w:r>
          </w:p>
        </w:tc>
        <w:tc>
          <w:tcPr>
            <w:tcW w:w="4844" w:type="dxa"/>
            <w:gridSpan w:val="6"/>
            <w:shd w:val="clear" w:color="auto" w:fill="F8F6FF"/>
            <w:tcMar>
              <w:top w:w="80" w:type="dxa"/>
              <w:left w:w="80" w:type="dxa"/>
              <w:bottom w:w="80" w:type="dxa"/>
              <w:right w:w="80" w:type="dxa"/>
            </w:tcMar>
          </w:tcPr>
          <w:p w:rsidR="00797BEF" w:rsidRDefault="0060619A">
            <w:r>
              <w:rPr>
                <w:sz w:val="19"/>
              </w:rPr>
              <w:t>Yes. Name changes in Payroll Employee Master sync to Housekeeping Module automatically.</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FFFFF"/>
            <w:tcMar>
              <w:top w:w="80" w:type="dxa"/>
              <w:left w:w="80" w:type="dxa"/>
              <w:bottom w:w="80" w:type="dxa"/>
              <w:right w:w="80" w:type="dxa"/>
            </w:tcMar>
          </w:tcPr>
          <w:p w:rsidR="00797BEF" w:rsidRDefault="0060619A">
            <w:r>
              <w:rPr>
                <w:sz w:val="19"/>
              </w:rPr>
              <w:t>How often does the sync happen?</w:t>
            </w:r>
          </w:p>
        </w:tc>
        <w:tc>
          <w:tcPr>
            <w:tcW w:w="4844" w:type="dxa"/>
            <w:gridSpan w:val="6"/>
            <w:shd w:val="clear" w:color="auto" w:fill="FFFFFF"/>
            <w:tcMar>
              <w:top w:w="80" w:type="dxa"/>
              <w:left w:w="80" w:type="dxa"/>
              <w:bottom w:w="80" w:type="dxa"/>
              <w:right w:w="80" w:type="dxa"/>
            </w:tcMar>
          </w:tcPr>
          <w:p w:rsidR="00797BEF" w:rsidRDefault="0060619A">
            <w:r>
              <w:rPr>
                <w:sz w:val="19"/>
              </w:rPr>
              <w:t>The sync is real-time. Changes in Payroll are immediately reflected in Housekeeping Module.</w:t>
            </w:r>
          </w:p>
        </w:tc>
      </w:tr>
      <w:tr w:rsidR="00797BEF">
        <w:tblPrEx>
          <w:tblBorders>
            <w:top w:val="single" w:sz="4" w:space="0" w:color="C0B0E0"/>
            <w:left w:val="single" w:sz="4" w:space="0" w:color="C0B0E0"/>
            <w:bottom w:val="single" w:sz="4" w:space="0" w:color="C0B0E0"/>
            <w:right w:val="single" w:sz="4" w:space="0" w:color="C0B0E0"/>
            <w:insideH w:val="single" w:sz="4" w:space="0" w:color="C0B0E0"/>
            <w:insideV w:val="single" w:sz="4" w:space="0" w:color="C0B0E0"/>
          </w:tblBorders>
        </w:tblPrEx>
        <w:tc>
          <w:tcPr>
            <w:tcW w:w="4844" w:type="dxa"/>
            <w:gridSpan w:val="6"/>
            <w:shd w:val="clear" w:color="auto" w:fill="F8F6FF"/>
            <w:tcMar>
              <w:top w:w="80" w:type="dxa"/>
              <w:left w:w="80" w:type="dxa"/>
              <w:bottom w:w="80" w:type="dxa"/>
              <w:right w:w="80" w:type="dxa"/>
            </w:tcMar>
          </w:tcPr>
          <w:p w:rsidR="00797BEF" w:rsidRDefault="0060619A">
            <w:r>
              <w:rPr>
                <w:sz w:val="19"/>
              </w:rPr>
              <w:t>Which modules benefit from this integration?</w:t>
            </w:r>
          </w:p>
        </w:tc>
        <w:tc>
          <w:tcPr>
            <w:tcW w:w="4844" w:type="dxa"/>
            <w:gridSpan w:val="6"/>
            <w:shd w:val="clear" w:color="auto" w:fill="F8F6FF"/>
            <w:tcMar>
              <w:top w:w="80" w:type="dxa"/>
              <w:left w:w="80" w:type="dxa"/>
              <w:bottom w:w="80" w:type="dxa"/>
              <w:right w:w="80" w:type="dxa"/>
            </w:tcMar>
          </w:tcPr>
          <w:p w:rsidR="00797BEF" w:rsidRDefault="0060619A">
            <w:r>
              <w:rPr>
                <w:sz w:val="19"/>
              </w:rPr>
              <w:t>Housekeeping Assignments, Room Status Board (Workload section), Cleaning Register, and all Housekeeping Reports.</w:t>
            </w:r>
          </w:p>
        </w:tc>
      </w:tr>
      <w:tr w:rsidR="00797BEF">
        <w:tc>
          <w:tcPr>
            <w:tcW w:w="9689" w:type="dxa"/>
            <w:gridSpan w:val="12"/>
            <w:tcBorders>
              <w:top w:val="single" w:sz="6" w:space="0" w:color="1A237E"/>
              <w:left w:val="single" w:sz="6" w:space="0" w:color="1A237E"/>
              <w:bottom w:val="single" w:sz="6" w:space="0" w:color="1A237E"/>
              <w:right w:val="single" w:sz="6" w:space="0" w:color="1A237E"/>
            </w:tcBorders>
            <w:shd w:val="clear" w:color="auto" w:fill="E8EAF6"/>
          </w:tcPr>
          <w:p w:rsidR="00797BEF" w:rsidRDefault="0060619A">
            <w:pPr>
              <w:spacing w:before="80" w:after="40"/>
            </w:pPr>
            <w:r>
              <w:rPr>
                <w:b/>
                <w:color w:val="1A237E"/>
                <w:sz w:val="18"/>
              </w:rPr>
              <w:t>■  SOP</w:t>
            </w:r>
          </w:p>
          <w:p w:rsidR="00797BEF" w:rsidRDefault="0060619A">
            <w:pPr>
              <w:spacing w:before="40" w:after="80"/>
            </w:pPr>
            <w:r>
              <w:rPr>
                <w:sz w:val="20"/>
              </w:rPr>
              <w:t>HR Payroll + Housekeeping Integration SOP:</w:t>
            </w:r>
            <w:r>
              <w:rPr>
                <w:sz w:val="20"/>
              </w:rPr>
              <w:br/>
            </w:r>
            <w:r>
              <w:rPr>
                <w:sz w:val="20"/>
              </w:rPr>
              <w:br/>
              <w:t>When NEW Housekeeping Staff Joins:</w:t>
            </w:r>
            <w:r>
              <w:rPr>
                <w:sz w:val="20"/>
              </w:rPr>
              <w:br/>
              <w:t>1. HR Admin opens HR Payroll → Employee Master</w:t>
            </w:r>
            <w:r>
              <w:rPr>
                <w:sz w:val="20"/>
              </w:rPr>
              <w:br/>
              <w:t>2. Fills all Basic Info fields</w:t>
            </w:r>
            <w:r>
              <w:rPr>
                <w:sz w:val="20"/>
              </w:rPr>
              <w:br/>
              <w:t>3. Sets Department = HOUSE KEEPING</w:t>
            </w:r>
            <w:r>
              <w:rPr>
                <w:sz w:val="20"/>
              </w:rPr>
              <w:br/>
              <w:t>4. Sets Designation = Housekeeper or Housekeeping Supervisor</w:t>
            </w:r>
            <w:r>
              <w:rPr>
                <w:sz w:val="20"/>
              </w:rPr>
              <w:br/>
              <w:t>5. Sets Active = Yes and Joining Date = today</w:t>
            </w:r>
            <w:r>
              <w:rPr>
                <w:sz w:val="20"/>
              </w:rPr>
              <w:br/>
              <w:t>6. Clicks Submit</w:t>
            </w:r>
            <w:r>
              <w:rPr>
                <w:sz w:val="20"/>
              </w:rPr>
              <w:br/>
              <w:t>7. Staff is IMMEDIATELY available in Housekeeping Assignments</w:t>
            </w:r>
            <w:r>
              <w:rPr>
                <w:sz w:val="20"/>
              </w:rPr>
              <w:br/>
            </w:r>
            <w:r>
              <w:rPr>
                <w:sz w:val="20"/>
              </w:rPr>
              <w:br/>
              <w:t>When Staff Resigns:</w:t>
            </w:r>
            <w:r>
              <w:rPr>
                <w:sz w:val="20"/>
              </w:rPr>
              <w:br/>
              <w:t>1. HR Admin opens HR Payroll → Employee Master</w:t>
            </w:r>
            <w:r>
              <w:rPr>
                <w:sz w:val="20"/>
              </w:rPr>
              <w:br/>
              <w:t>2. Finds the employee record</w:t>
            </w:r>
            <w:r>
              <w:rPr>
                <w:sz w:val="20"/>
              </w:rPr>
              <w:br/>
              <w:t>3. Clicks Edit</w:t>
            </w:r>
            <w:r>
              <w:rPr>
                <w:sz w:val="20"/>
              </w:rPr>
              <w:br/>
              <w:t>4. Sets Resign Date = last working date</w:t>
            </w:r>
            <w:r>
              <w:rPr>
                <w:sz w:val="20"/>
              </w:rPr>
              <w:br/>
              <w:t>5. Sets Active = No</w:t>
            </w:r>
            <w:r>
              <w:rPr>
                <w:sz w:val="20"/>
              </w:rPr>
              <w:br/>
              <w:t>6. Clicks Submit</w:t>
            </w:r>
            <w:r>
              <w:rPr>
                <w:sz w:val="20"/>
              </w:rPr>
              <w:br/>
              <w:t>7. Staff is IMMEDIATELY removed from Housekeeping screens</w:t>
            </w:r>
          </w:p>
        </w:tc>
      </w:tr>
    </w:tbl>
    <w:p w:rsidR="0060619A" w:rsidRDefault="0060619A"/>
    <w:p>
      <w:r>
        <w:br w:type="page"/>
      </w:r>
    </w:p>
    <w:p>
      <w:pPr>
        <w:pStyle w:val="Heading1"/>
      </w:pPr>
      <w:r>
        <w:t>Review &amp; Recommended Updates (HR Payroll Integration)</w:t>
      </w:r>
    </w:p>
    <w:p>
      <w:r>
        <w:t>Based on the current manual, the following improvements are recommended:</w:t>
        <w:br/>
        <w:br/>
      </w:r>
    </w:p>
    <w:p>
      <w:pPr>
        <w:pStyle w:val="ListBullet"/>
      </w:pPr>
      <w:r>
        <w:t>1. Complete the 'Employee Master — Section-wise Field Reference' table. It is currently only a heading and should describe every section (Basic Info, Earnings, Deductions, PF/Loan/Leaves, Biometric/Bank, Status &amp; Proof).</w:t>
      </w:r>
    </w:p>
    <w:p>
      <w:pPr>
        <w:pStyle w:val="ListBullet"/>
      </w:pPr>
      <w:r>
        <w:t>2. Under 'Critical Fields for Housekeeping Integration', explain which fields are synchronized from HR Payroll (Employee Name, Department, Designation, Active Status, Employee ID, etc.).</w:t>
      </w:r>
    </w:p>
    <w:p>
      <w:pPr>
        <w:pStyle w:val="ListBullet"/>
      </w:pPr>
      <w:r>
        <w:t>3. Replace the screenshot placeholder caption with the actual HR Payroll Employee Master screenshots showing Department = HOUSE KEEPING and Designation selection.</w:t>
      </w:r>
    </w:p>
    <w:p>
      <w:pPr>
        <w:pStyle w:val="ListBullet"/>
      </w:pPr>
      <w:r>
        <w:t>4. Add a table showing which fields are Auto Sync and which are Manual.</w:t>
      </w:r>
    </w:p>
    <w:p>
      <w:pPr>
        <w:pStyle w:val="ListBullet"/>
      </w:pPr>
      <w:r>
        <w:t>5. Add a 'Synchronization Rules' section explaining that only Active employees in the Housekeeping department appear in Housekeeping screens.</w:t>
      </w:r>
    </w:p>
    <w:p>
      <w:pPr>
        <w:pStyle w:val="ListBullet"/>
      </w:pPr>
      <w:r>
        <w:t>6. Add a 'Data Flow Diagram' (HR Payroll → Employee Master → Analysis HMS → Housekeeping Assignment).</w:t>
      </w:r>
    </w:p>
    <w:p>
      <w:pPr>
        <w:pStyle w:val="ListBullet"/>
      </w:pPr>
      <w:r>
        <w:t>7. Add common troubleshooting: employee not appearing because of inactive status, wrong department, or missing designation.</w:t>
      </w:r>
    </w:p>
    <w:p>
      <w:pPr>
        <w:pStyle w:val="ListBullet"/>
      </w:pPr>
      <w:r>
        <w:t>8. Add screenshots for Designation dropdown and Employee List after synchronization.</w:t>
      </w:r>
    </w:p>
    <w:p>
      <w:pPr>
        <w:pStyle w:val="Heading2"/>
      </w:pPr>
      <w:r>
        <w:t>Suggested Auto Sync Fields</w:t>
      </w:r>
    </w:p>
    <w:tbl>
      <w:tblPr>
        <w:tblStyle w:val="TableGrid"/>
        <w:tblW w:type="auto" w:w="0"/>
        <w:tblLook w:firstColumn="1" w:firstRow="1" w:lastColumn="0" w:lastRow="0" w:noHBand="0" w:noVBand="1" w:val="04A0"/>
      </w:tblPr>
      <w:tblGrid>
        <w:gridCol w:w="3230"/>
        <w:gridCol w:w="3230"/>
        <w:gridCol w:w="3230"/>
      </w:tblGrid>
      <w:tr>
        <w:tc>
          <w:tcPr>
            <w:tcW w:type="dxa" w:w="3230"/>
          </w:tcPr>
          <w:p>
            <w:r>
              <w:t>Field</w:t>
            </w:r>
          </w:p>
        </w:tc>
        <w:tc>
          <w:tcPr>
            <w:tcW w:type="dxa" w:w="3230"/>
          </w:tcPr>
          <w:p>
            <w:r>
              <w:t>Source</w:t>
            </w:r>
          </w:p>
        </w:tc>
        <w:tc>
          <w:tcPr>
            <w:tcW w:type="dxa" w:w="3230"/>
          </w:tcPr>
          <w:p>
            <w:r>
              <w:t>Sync</w:t>
            </w:r>
          </w:p>
        </w:tc>
      </w:tr>
      <w:tr>
        <w:tc>
          <w:tcPr>
            <w:tcW w:type="dxa" w:w="3230"/>
          </w:tcPr>
          <w:p>
            <w:r>
              <w:t>Employee Name</w:t>
            </w:r>
          </w:p>
        </w:tc>
        <w:tc>
          <w:tcPr>
            <w:tcW w:type="dxa" w:w="3230"/>
          </w:tcPr>
          <w:p>
            <w:r>
              <w:t>HR Payroll</w:t>
            </w:r>
          </w:p>
        </w:tc>
        <w:tc>
          <w:tcPr>
            <w:tcW w:type="dxa" w:w="3230"/>
          </w:tcPr>
          <w:p>
            <w:r>
              <w:t>Auto</w:t>
            </w:r>
          </w:p>
        </w:tc>
      </w:tr>
      <w:tr>
        <w:tc>
          <w:tcPr>
            <w:tcW w:type="dxa" w:w="3230"/>
          </w:tcPr>
          <w:p>
            <w:r>
              <w:t>Department</w:t>
            </w:r>
          </w:p>
        </w:tc>
        <w:tc>
          <w:tcPr>
            <w:tcW w:type="dxa" w:w="3230"/>
          </w:tcPr>
          <w:p>
            <w:r>
              <w:t>HR Payroll</w:t>
            </w:r>
          </w:p>
        </w:tc>
        <w:tc>
          <w:tcPr>
            <w:tcW w:type="dxa" w:w="3230"/>
          </w:tcPr>
          <w:p>
            <w:r>
              <w:t>Auto</w:t>
            </w:r>
          </w:p>
        </w:tc>
      </w:tr>
      <w:tr>
        <w:tc>
          <w:tcPr>
            <w:tcW w:type="dxa" w:w="3230"/>
          </w:tcPr>
          <w:p>
            <w:r>
              <w:t>Designation</w:t>
            </w:r>
          </w:p>
        </w:tc>
        <w:tc>
          <w:tcPr>
            <w:tcW w:type="dxa" w:w="3230"/>
          </w:tcPr>
          <w:p>
            <w:r>
              <w:t>HR Payroll</w:t>
            </w:r>
          </w:p>
        </w:tc>
        <w:tc>
          <w:tcPr>
            <w:tcW w:type="dxa" w:w="3230"/>
          </w:tcPr>
          <w:p>
            <w:r>
              <w:t>Auto</w:t>
            </w:r>
          </w:p>
        </w:tc>
      </w:tr>
      <w:tr>
        <w:tc>
          <w:tcPr>
            <w:tcW w:type="dxa" w:w="3230"/>
          </w:tcPr>
          <w:p>
            <w:r>
              <w:t>Employee ID</w:t>
            </w:r>
          </w:p>
        </w:tc>
        <w:tc>
          <w:tcPr>
            <w:tcW w:type="dxa" w:w="3230"/>
          </w:tcPr>
          <w:p>
            <w:r>
              <w:t>HR Payroll</w:t>
            </w:r>
          </w:p>
        </w:tc>
        <w:tc>
          <w:tcPr>
            <w:tcW w:type="dxa" w:w="3230"/>
          </w:tcPr>
          <w:p>
            <w:r>
              <w:t>Auto</w:t>
            </w:r>
          </w:p>
        </w:tc>
      </w:tr>
      <w:tr>
        <w:tc>
          <w:tcPr>
            <w:tcW w:type="dxa" w:w="3230"/>
          </w:tcPr>
          <w:p>
            <w:r>
              <w:t>Basic Salary</w:t>
            </w:r>
          </w:p>
        </w:tc>
        <w:tc>
          <w:tcPr>
            <w:tcW w:type="dxa" w:w="3230"/>
          </w:tcPr>
          <w:p>
            <w:r>
              <w:t>HR Payroll</w:t>
            </w:r>
          </w:p>
        </w:tc>
        <w:tc>
          <w:tcPr>
            <w:tcW w:type="dxa" w:w="3230"/>
          </w:tcPr>
          <w:p>
            <w:r>
              <w:t>Optional</w:t>
            </w:r>
          </w:p>
        </w:tc>
      </w:tr>
      <w:tr>
        <w:tc>
          <w:tcPr>
            <w:tcW w:type="dxa" w:w="3230"/>
          </w:tcPr>
          <w:p>
            <w:r>
              <w:t>PF/ESI</w:t>
            </w:r>
          </w:p>
        </w:tc>
        <w:tc>
          <w:tcPr>
            <w:tcW w:type="dxa" w:w="3230"/>
          </w:tcPr>
          <w:p>
            <w:r>
              <w:t>HR Payroll</w:t>
            </w:r>
          </w:p>
        </w:tc>
        <w:tc>
          <w:tcPr>
            <w:tcW w:type="dxa" w:w="3230"/>
          </w:tcPr>
          <w:p>
            <w:r>
              <w:t>Optional</w:t>
            </w:r>
          </w:p>
        </w:tc>
      </w:tr>
      <w:tr>
        <w:tc>
          <w:tcPr>
            <w:tcW w:type="dxa" w:w="3230"/>
          </w:tcPr>
          <w:p>
            <w:r>
              <w:t>Bank Details</w:t>
            </w:r>
          </w:p>
        </w:tc>
        <w:tc>
          <w:tcPr>
            <w:tcW w:type="dxa" w:w="3230"/>
          </w:tcPr>
          <w:p>
            <w:r>
              <w:t>HR Payroll</w:t>
            </w:r>
          </w:p>
        </w:tc>
        <w:tc>
          <w:tcPr>
            <w:tcW w:type="dxa" w:w="3230"/>
          </w:tcPr>
          <w:p>
            <w:r>
              <w:t>Optional</w:t>
            </w:r>
          </w:p>
        </w:tc>
      </w:tr>
      <w:tr>
        <w:tc>
          <w:tcPr>
            <w:tcW w:type="dxa" w:w="3230"/>
          </w:tcPr>
          <w:p>
            <w:r>
              <w:t>Photo</w:t>
            </w:r>
          </w:p>
        </w:tc>
        <w:tc>
          <w:tcPr>
            <w:tcW w:type="dxa" w:w="3230"/>
          </w:tcPr>
          <w:p>
            <w:r>
              <w:t>Manual/HR</w:t>
            </w:r>
          </w:p>
        </w:tc>
        <w:tc>
          <w:tcPr>
            <w:tcW w:type="dxa" w:w="3230"/>
          </w:tcPr>
          <w:p>
            <w:r>
              <w:t>Optional</w:t>
            </w:r>
          </w:p>
        </w:tc>
      </w:tr>
      <w:tr>
        <w:tc>
          <w:tcPr>
            <w:tcW w:type="dxa" w:w="3230"/>
          </w:tcPr>
          <w:p>
            <w:r>
              <w:t>Active Status</w:t>
            </w:r>
          </w:p>
        </w:tc>
        <w:tc>
          <w:tcPr>
            <w:tcW w:type="dxa" w:w="3230"/>
          </w:tcPr>
          <w:p>
            <w:r>
              <w:t>HR Payroll</w:t>
            </w:r>
          </w:p>
        </w:tc>
        <w:tc>
          <w:tcPr>
            <w:tcW w:type="dxa" w:w="3230"/>
          </w:tcPr>
          <w:p>
            <w:r>
              <w:t>Auto</w:t>
            </w:r>
          </w:p>
        </w:tc>
      </w:tr>
    </w:tbl>
    <w:sectPr w:rsidR="0060619A" w:rsidSect="00034616">
      <w:footerReference w:type="default" r:id="rId35"/>
      <w:pgSz w:w="12240" w:h="15840"/>
      <w:pgMar w:top="1134" w:right="1134" w:bottom="1417"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7E6" w:rsidRDefault="00E857E6">
      <w:pPr>
        <w:spacing w:after="0" w:line="240" w:lineRule="auto"/>
      </w:pPr>
      <w:r>
        <w:separator/>
      </w:r>
    </w:p>
  </w:endnote>
  <w:endnote w:type="continuationSeparator" w:id="0">
    <w:p w:rsidR="00E857E6" w:rsidRDefault="00E85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619A" w:rsidRDefault="0060619A">
    <w:pPr>
      <w:pStyle w:val="Footer"/>
      <w:pBdr>
        <w:top w:val="single" w:sz="4" w:space="4" w:color="CCCCCC"/>
      </w:pBdr>
      <w:spacing w:before="80"/>
      <w:jc w:val="center"/>
    </w:pPr>
    <w:r>
      <w:rPr>
        <w:color w:val="666666"/>
        <w:sz w:val="16"/>
      </w:rPr>
      <w:t xml:space="preserve">Analysis HMS  │  Housekeeping Module  │  Training Manual  │  Page </w:t>
    </w:r>
    <w:r>
      <w:rPr>
        <w:color w:val="666666"/>
        <w:sz w:val="16"/>
      </w:rPr>
      <w:fldChar w:fldCharType="begin"/>
    </w:r>
    <w:r>
      <w:rPr>
        <w:color w:val="666666"/>
        <w:sz w:val="16"/>
      </w:rPr>
      <w:instrText xml:space="preserve"> PAGE </w:instrText>
    </w:r>
    <w:r>
      <w:rPr>
        <w:color w:val="666666"/>
        <w:sz w:val="16"/>
      </w:rPr>
      <w:fldChar w:fldCharType="separate"/>
    </w:r>
    <w:r w:rsidR="0086240A">
      <w:rPr>
        <w:noProof/>
        <w:color w:val="666666"/>
        <w:sz w:val="16"/>
      </w:rPr>
      <w:t>12</w:t>
    </w:r>
    <w:r>
      <w:rPr>
        <w:color w:val="666666"/>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7E6" w:rsidRDefault="00E857E6">
      <w:pPr>
        <w:spacing w:after="0" w:line="240" w:lineRule="auto"/>
      </w:pPr>
      <w:r>
        <w:separator/>
      </w:r>
    </w:p>
  </w:footnote>
  <w:footnote w:type="continuationSeparator" w:id="0">
    <w:p w:rsidR="00E857E6" w:rsidRDefault="00E857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619A"/>
    <w:rsid w:val="00672F18"/>
    <w:rsid w:val="00794056"/>
    <w:rsid w:val="00797BEF"/>
    <w:rsid w:val="007E393A"/>
    <w:rsid w:val="0086240A"/>
    <w:rsid w:val="00905401"/>
    <w:rsid w:val="00A3247F"/>
    <w:rsid w:val="00AA1D8D"/>
    <w:rsid w:val="00AA65F9"/>
    <w:rsid w:val="00B47730"/>
    <w:rsid w:val="00CB0664"/>
    <w:rsid w:val="00E85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61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1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61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1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6327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73A59-07C9-4D64-BD40-6F85487F0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8672</Words>
  <Characters>49433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cp:lastPrinted>2026-08-05T07:51:00Z</cp:lastPrinted>
  <dcterms:created xsi:type="dcterms:W3CDTF">2013-12-23T23:15:00Z</dcterms:created>
  <dcterms:modified xsi:type="dcterms:W3CDTF">2026-08-05T09:24:00Z</dcterms:modified>
  <cp:category/>
</cp:coreProperties>
</file>