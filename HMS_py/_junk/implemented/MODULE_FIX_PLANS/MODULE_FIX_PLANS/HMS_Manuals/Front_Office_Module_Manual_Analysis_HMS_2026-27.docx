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B73" w:rsidRDefault="008C5B73" w:rsidP="008C5B73">
      <w:pPr>
        <w:rPr>
          <w:rFonts w:hint="eastAsia"/>
          <w:b/>
          <w:sz w:val="56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3B9E9E79" wp14:editId="4F325D13">
                <wp:extent cx="6132830" cy="4026535"/>
                <wp:effectExtent l="0" t="0" r="0" b="2539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4020820"/>
                          <a:chOff x="3047" y="3047"/>
                          <a:chExt cx="6126480" cy="4020820"/>
                        </a:xfrm>
                      </wpg:grpSpPr>
                      <wps:wsp>
                        <wps:cNvPr id="28" name="Graphic 2"/>
                        <wps:cNvSpPr/>
                        <wps:spPr>
                          <a:xfrm>
                            <a:off x="6095" y="6095"/>
                            <a:ext cx="6120765" cy="401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013200">
                                <a:moveTo>
                                  <a:pt x="6120384" y="4012691"/>
                                </a:moveTo>
                                <a:lnTo>
                                  <a:pt x="0" y="4012691"/>
                                </a:lnTo>
                                <a:lnTo>
                                  <a:pt x="0" y="0"/>
                                </a:lnTo>
                                <a:lnTo>
                                  <a:pt x="6120384" y="0"/>
                                </a:lnTo>
                                <a:lnTo>
                                  <a:pt x="6120384" y="401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283" y="387095"/>
                            <a:ext cx="2063495" cy="2063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4"/>
                        <wps:cNvSpPr txBox="1"/>
                        <wps:spPr>
                          <a:xfrm>
                            <a:off x="3047" y="3047"/>
                            <a:ext cx="6126480" cy="40208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     </w:t>
                              </w: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F8408C" w:rsidP="008C5B73">
                              <w:pPr>
                                <w:rPr>
                                  <w:rFonts w:hint="eastAsia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</w:t>
                              </w:r>
                              <w:r w:rsidR="00E3041B">
                                <w:rPr>
                                  <w:rFonts w:ascii="Times New Roman"/>
                                  <w:sz w:val="56"/>
                                </w:rPr>
                                <w:t xml:space="preserve">  </w:t>
                              </w:r>
                              <w:bookmarkStart w:id="0" w:name="_GoBack"/>
                              <w:bookmarkEnd w:id="0"/>
                              <w:r w:rsidR="00E3041B">
                                <w:rPr>
                                  <w:b/>
                                  <w:color w:val="FFFFFF"/>
                                  <w:sz w:val="56"/>
                                </w:rPr>
                                <w:t>ANALYSIS</w:t>
                              </w:r>
                              <w:r w:rsidR="00E3041B">
                                <w:rPr>
                                  <w:b/>
                                  <w:color w:val="FFFFFF"/>
                                  <w:spacing w:val="-25"/>
                                  <w:sz w:val="56"/>
                                </w:rPr>
                                <w:t xml:space="preserve"> </w:t>
                              </w:r>
                              <w:r w:rsidR="00E3041B"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HMS</w:t>
                              </w:r>
                            </w:p>
                            <w:p w:rsidR="00E3041B" w:rsidRPr="007E393A" w:rsidRDefault="00E3041B" w:rsidP="008C5B73">
                              <w:pPr>
                                <w:spacing w:before="1"/>
                                <w:rPr>
                                  <w:rFonts w:hint="eastAsia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                          </w:t>
                              </w:r>
                              <w:r w:rsidR="00F8408C">
                                <w:rPr>
                                  <w:color w:val="FFFFFF"/>
                                  <w:sz w:val="28"/>
                                </w:rPr>
                                <w:t xml:space="preserve">                 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Hotel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Management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pacing w:val="-2"/>
                                  <w:sz w:val="40"/>
                                  <w:szCs w:val="40"/>
                                </w:rPr>
                                <w:t>System</w:t>
                              </w:r>
                            </w:p>
                            <w:p w:rsidR="00E3041B" w:rsidRDefault="00E3041B" w:rsidP="008C5B73">
                              <w:pPr>
                                <w:spacing w:before="3"/>
                                <w:ind w:left="7" w:right="10"/>
                                <w:jc w:val="center"/>
                                <w:rPr>
                                  <w:rFonts w:hint="eastAsia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     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</w:p>
                            <w:p w:rsidR="00E3041B" w:rsidRDefault="00E3041B" w:rsidP="008C5B73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26" style="width:482.9pt;height:317.05pt;mso-position-horizontal-relative:char;mso-position-vertical-relative:line" coordorigin="30,30" coordsize="61264,402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">
                <v:shape id="Graphic 2" o:spid="_x0000_s1027" style="position:absolute;left:60;top:60;width:61208;height:40132;visibility:visible;mso-wrap-style:square;v-text-anchor:top" coordsize="6120765,401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mAcL4A&#10;AADbAAAADwAAAGRycy9kb3ducmV2LnhtbERPy6rCMBDdC/5DGMGdpnYh0msU8QG6cOHjA4ZmbHvb&#10;TEoStfr1ZiG4PJz3fNmZRjzI+cqygsk4AUGcW11xoeB62Y1mIHxA1thYJgUv8rBc9HtzzLR98oke&#10;51CIGMI+QwVlCG0mpc9LMujHtiWO3M06gyFCV0jt8BnDTSPTJJlKgxXHhhJbWpeU1+e7UVDX5t0d&#10;mvvtdditr257/D+mvFFqOOhWfyACdeEn/rr3WkEax8Yv8QfIx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sZgHC+AAAA2wAAAA8AAAAAAAAAAAAAAAAAmAIAAGRycy9kb3ducmV2&#10;LnhtbFBLBQYAAAAABAAEAPUAAACDAwAAAAA=&#10;" path="m6120384,4012691l,4012691,,,6120384,r,4012691xe" fillcolor="#0c2a5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722;top:3870;width:20635;height:20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prPfCAAAA2wAAAA8AAABkcnMvZG93bnJldi54bWxEj8FqwzAQRO+F/IPYQG6NXAdK40YJoTTg&#10;HOuG9rpIW8vUWhlLiZW/jwKFHoeZN8Nsdsn14kJj6DwreFoWIIi1Nx23Ck6fh8cXECEiG+w9k4Ir&#10;BdhtZw8brIyf+IMuTWxFLuFQoQIb41BJGbQlh2HpB+Ls/fjRYcxybKUZccrlrpdlUTxLhx3nBYsD&#10;vVnSv83ZKSiP9dqukv4uD/v03nzJ8hqdU2oxT/tXEJFS/A//0bXJ3BruX/IPkN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Kaz3wgAAANsAAAAPAAAAAAAAAAAAAAAAAJ8C&#10;AABkcnMvZG93bnJldi54bWxQSwUGAAAAAAQABAD3AAAAjgM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30;top:30;width:61265;height:40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eCF8QA&#10;AADbAAAADwAAAGRycy9kb3ducmV2LnhtbESP3WoCMRSE7wu+QziF3mlWW2rZGkUsgqAIrhVvD5uz&#10;P7g52SZZ3b69KQi9HGbmG2a26E0jruR8bVnBeJSAIM6trrlU8H1cDz9A+ICssbFMCn7Jw2I+eJph&#10;qu2ND3TNQikihH2KCqoQ2lRKn1dk0I9sSxy9wjqDIUpXSu3wFuGmkZMkeZcGa44LFba0qii/ZJ1R&#10;UHRdVuy2l3Yq92f9dvxa/+zdSamX5375CSJQH/7Dj/ZGK3gdw9+X+A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nghfEAAAA2wAAAA8AAAAAAAAAAAAAAAAAmAIAAGRycy9k&#10;b3ducmV2LnhtbFBLBQYAAAAABAAEAPUAAACJAwAAAAA=&#10;" filled="f" strokeweight=".16931mm">
                  <v:textbox inset="0,0,0,0">
                    <w:txbxContent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     </w:t>
                        </w: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F8408C" w:rsidP="008C5B73">
                        <w:pPr>
                          <w:rPr>
                            <w:rFonts w:hint="eastAsia"/>
                            <w:b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</w:t>
                        </w:r>
                        <w:r w:rsidR="00E3041B">
                          <w:rPr>
                            <w:rFonts w:ascii="Times New Roman"/>
                            <w:sz w:val="56"/>
                          </w:rPr>
                          <w:t xml:space="preserve">  </w:t>
                        </w:r>
                        <w:bookmarkStart w:id="1" w:name="_GoBack"/>
                        <w:bookmarkEnd w:id="1"/>
                        <w:r w:rsidR="00E3041B">
                          <w:rPr>
                            <w:b/>
                            <w:color w:val="FFFFFF"/>
                            <w:sz w:val="56"/>
                          </w:rPr>
                          <w:t>ANALYSIS</w:t>
                        </w:r>
                        <w:r w:rsidR="00E3041B">
                          <w:rPr>
                            <w:b/>
                            <w:color w:val="FFFFFF"/>
                            <w:spacing w:val="-25"/>
                            <w:sz w:val="56"/>
                          </w:rPr>
                          <w:t xml:space="preserve"> </w:t>
                        </w:r>
                        <w:r w:rsidR="00E3041B"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HMS</w:t>
                        </w:r>
                      </w:p>
                      <w:p w:rsidR="00E3041B" w:rsidRPr="007E393A" w:rsidRDefault="00E3041B" w:rsidP="008C5B73">
                        <w:pPr>
                          <w:spacing w:before="1"/>
                          <w:rPr>
                            <w:rFonts w:hint="eastAsia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                           </w:t>
                        </w:r>
                        <w:r w:rsidR="00F8408C">
                          <w:rPr>
                            <w:color w:val="FFFFFF"/>
                            <w:sz w:val="28"/>
                          </w:rPr>
                          <w:t xml:space="preserve">                 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Hotel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Management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pacing w:val="-2"/>
                            <w:sz w:val="40"/>
                            <w:szCs w:val="40"/>
                          </w:rPr>
                          <w:t>System</w:t>
                        </w:r>
                      </w:p>
                      <w:p w:rsidR="00E3041B" w:rsidRDefault="00E3041B" w:rsidP="008C5B73">
                        <w:pPr>
                          <w:spacing w:before="3"/>
                          <w:ind w:left="7" w:right="10"/>
                          <w:jc w:val="center"/>
                          <w:rPr>
                            <w:rFonts w:hint="eastAsia"/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     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|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</w:p>
                      <w:p w:rsidR="00E3041B" w:rsidRDefault="00E3041B" w:rsidP="008C5B73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E0DEF" w:rsidRPr="008C5B73" w:rsidRDefault="008C5B73" w:rsidP="008C5B73">
      <w:pPr>
        <w:rPr>
          <w:rFonts w:hint="eastAsia"/>
          <w:b/>
          <w:sz w:val="56"/>
        </w:rPr>
      </w:pPr>
      <w:r>
        <w:rPr>
          <w:b/>
          <w:sz w:val="56"/>
        </w:rPr>
        <w:t xml:space="preserve">             </w:t>
      </w:r>
      <w:r w:rsidR="00713F29">
        <w:rPr>
          <w:b/>
          <w:sz w:val="56"/>
        </w:rPr>
        <w:t>FRONT OFFICE MODULE</w:t>
      </w:r>
    </w:p>
    <w:p w:rsidR="005E0DEF" w:rsidRDefault="00713F29">
      <w:pPr>
        <w:jc w:val="center"/>
        <w:rPr>
          <w:rFonts w:hint="eastAsia"/>
        </w:rPr>
      </w:pPr>
      <w:r>
        <w:rPr>
          <w:b/>
          <w:sz w:val="34"/>
        </w:rPr>
        <w:t>Complete Operations Manual</w:t>
      </w:r>
    </w:p>
    <w:p w:rsidR="005E0DEF" w:rsidRDefault="005E0DEF">
      <w:pPr>
        <w:rPr>
          <w:rFonts w:hint="eastAsia"/>
        </w:rPr>
      </w:pPr>
    </w:p>
    <w:p w:rsidR="005E0DEF" w:rsidRDefault="00713F29" w:rsidP="00D5526F">
      <w:pPr>
        <w:jc w:val="center"/>
        <w:rPr>
          <w:rFonts w:hint="eastAsia"/>
        </w:rPr>
      </w:pPr>
      <w:r>
        <w:rPr>
          <w:b/>
        </w:rPr>
        <w:t>Master · Operations · Transactions · Reports · Appendix</w:t>
      </w:r>
    </w:p>
    <w:p w:rsidR="005E0DEF" w:rsidRDefault="00713F29">
      <w:pPr>
        <w:pStyle w:val="Heading1"/>
      </w:pPr>
      <w:r>
        <w:t>📋 TABLE OF CONTENTS</w:t>
      </w:r>
    </w:p>
    <w:p w:rsidR="005E0DEF" w:rsidRDefault="00713F29">
      <w:pPr>
        <w:pStyle w:val="Heading2"/>
      </w:pPr>
      <w:r>
        <w:t>SECTION 1</w:t>
      </w:r>
    </w:p>
    <w:p w:rsidR="005E0DEF" w:rsidRDefault="00713F29">
      <w:pPr>
        <w:rPr>
          <w:rFonts w:hint="eastAsia"/>
        </w:rPr>
      </w:pPr>
      <w:r>
        <w:t>Introduction &amp; System Overview</w:t>
      </w:r>
    </w:p>
    <w:p w:rsidR="005E0DEF" w:rsidRDefault="00713F29">
      <w:pPr>
        <w:pStyle w:val="Heading2"/>
      </w:pPr>
      <w:r>
        <w:t>SECTION 2</w:t>
      </w:r>
    </w:p>
    <w:p w:rsidR="005E0DEF" w:rsidRDefault="00713F29">
      <w:pPr>
        <w:rPr>
          <w:rFonts w:hint="eastAsia"/>
        </w:rPr>
      </w:pPr>
      <w:r>
        <w:t>Login &amp; Navigation</w:t>
      </w:r>
    </w:p>
    <w:p w:rsidR="005E0DEF" w:rsidRDefault="00713F29">
      <w:pPr>
        <w:pStyle w:val="Heading2"/>
      </w:pPr>
      <w:r>
        <w:t>MASTER MODULE</w:t>
      </w:r>
    </w:p>
    <w:p w:rsidR="005E0DEF" w:rsidRDefault="00713F29">
      <w:pPr>
        <w:rPr>
          <w:rFonts w:hint="eastAsia"/>
        </w:rPr>
      </w:pPr>
      <w:r>
        <w:t>1.1 FOM Parameter</w:t>
      </w:r>
      <w:r>
        <w:br/>
        <w:t>1.2 Business Source</w:t>
      </w:r>
      <w:r>
        <w:br/>
        <w:t>1.3 Booking Source</w:t>
      </w:r>
      <w:r>
        <w:br/>
        <w:t>1.4 Guest Status</w:t>
      </w:r>
      <w:r>
        <w:br/>
        <w:t>1.5 Charge Master</w:t>
      </w:r>
      <w:r>
        <w:br/>
        <w:t>1.6 Room Features</w:t>
      </w:r>
      <w:r>
        <w:br/>
        <w:t>1.7 Room Category</w:t>
      </w:r>
      <w:r>
        <w:br/>
      </w:r>
      <w:r>
        <w:lastRenderedPageBreak/>
        <w:t>1.8 Room Master</w:t>
      </w:r>
      <w:r>
        <w:br/>
        <w:t>1.9 Plan Master</w:t>
      </w:r>
      <w:r>
        <w:br/>
        <w:t>1.10 Building Master</w:t>
      </w:r>
    </w:p>
    <w:p w:rsidR="005E0DEF" w:rsidRDefault="00713F29">
      <w:pPr>
        <w:pStyle w:val="Heading2"/>
      </w:pPr>
      <w:r>
        <w:t>OPERATIONS MODULE</w:t>
      </w:r>
    </w:p>
    <w:p w:rsidR="005E0DEF" w:rsidRDefault="00713F29">
      <w:pPr>
        <w:rPr>
          <w:rFonts w:hint="eastAsia"/>
        </w:rPr>
      </w:pPr>
      <w:r>
        <w:t>2.1 Front Office Room Status</w:t>
      </w:r>
      <w:r>
        <w:br/>
        <w:t>2.2 In-House Room Status</w:t>
      </w:r>
      <w:r>
        <w:br/>
        <w:t>2.3 Today's Arrivals</w:t>
      </w:r>
      <w:r>
        <w:br/>
        <w:t>2.4 Check-in List</w:t>
      </w:r>
      <w:r>
        <w:br/>
        <w:t>2.5 Walk-in Check-in</w:t>
      </w:r>
      <w:r>
        <w:br/>
        <w:t>2.6 Prefilled Walk-in / Update Walk-in</w:t>
      </w:r>
      <w:r>
        <w:br/>
        <w:t>2.7 Guest Profile</w:t>
      </w:r>
      <w:r>
        <w:br/>
        <w:t>2.8 Amend Stay</w:t>
      </w:r>
      <w:r>
        <w:br/>
        <w:t>2.9 Reservation List &amp; Update</w:t>
      </w:r>
      <w:r>
        <w:br/>
        <w:t>2.10 Reserved / Booked / Checkout Room Views</w:t>
      </w:r>
    </w:p>
    <w:p w:rsidR="005E0DEF" w:rsidRDefault="00713F29">
      <w:pPr>
        <w:pStyle w:val="Heading2"/>
      </w:pPr>
      <w:r>
        <w:t>TRANSACTIONS MODULE</w:t>
      </w:r>
    </w:p>
    <w:p w:rsidR="005E0DEF" w:rsidRDefault="00713F29">
      <w:pPr>
        <w:rPr>
          <w:rFonts w:hint="eastAsia"/>
        </w:rPr>
      </w:pPr>
      <w:r>
        <w:t>3.1 Guest Ledger</w:t>
      </w:r>
      <w:r>
        <w:br/>
        <w:t>3.2 Guest Charge</w:t>
      </w:r>
      <w:r>
        <w:br/>
        <w:t>3.3 Room Settlement</w:t>
      </w:r>
      <w:r>
        <w:br/>
        <w:t>3.4 Bill Print / Bill Cancellation</w:t>
      </w:r>
      <w:r>
        <w:br/>
        <w:t>3.5 Advance Deposit / Reservation Advance</w:t>
      </w:r>
      <w:r>
        <w:br/>
        <w:t>3.6 Merge Folio / Reverse Merge</w:t>
      </w:r>
    </w:p>
    <w:p w:rsidR="005E0DEF" w:rsidRDefault="00713F29">
      <w:pPr>
        <w:pStyle w:val="Heading2"/>
      </w:pPr>
      <w:r>
        <w:t>REPORTS MODULE</w:t>
      </w:r>
    </w:p>
    <w:p w:rsidR="005E0DEF" w:rsidRDefault="00713F29">
      <w:pPr>
        <w:rPr>
          <w:rFonts w:hint="eastAsia"/>
        </w:rPr>
      </w:pPr>
      <w:r>
        <w:t>4.1 Occupancy Report</w:t>
      </w:r>
      <w:r>
        <w:br/>
        <w:t>4.2 Occupancy Forecast</w:t>
      </w:r>
      <w:r>
        <w:br/>
        <w:t>4.3 Guest Status Report</w:t>
      </w:r>
      <w:r>
        <w:br/>
        <w:t>4.4 Booking Source Report</w:t>
      </w:r>
      <w:r>
        <w:br/>
        <w:t>4.5 Guest Trail</w:t>
      </w:r>
      <w:r>
        <w:br/>
        <w:t>4.6 Check-in Register</w:t>
      </w:r>
      <w:r>
        <w:br/>
        <w:t>4.7 Night Audit Log</w:t>
      </w:r>
    </w:p>
    <w:p w:rsidR="005E0DEF" w:rsidRDefault="00713F29">
      <w:pPr>
        <w:pStyle w:val="Heading2"/>
      </w:pPr>
      <w:r>
        <w:t>APPENDIX</w:t>
      </w:r>
    </w:p>
    <w:p w:rsidR="005E0DEF" w:rsidRDefault="00713F29">
      <w:pPr>
        <w:rPr>
          <w:rFonts w:hint="eastAsia"/>
        </w:rPr>
      </w:pPr>
      <w:r>
        <w:t>A.1 End-to-End Front Office Workflow</w:t>
      </w:r>
      <w:r>
        <w:br/>
        <w:t>A.2 Daily Shift Workflow</w:t>
      </w:r>
      <w:r>
        <w:br/>
        <w:t>A.3 Status &amp; Screen Quick Reference</w:t>
      </w:r>
      <w:r>
        <w:br/>
        <w:t>A.4 Best Practices</w:t>
      </w:r>
      <w:r>
        <w:br/>
        <w:t>A.5 Troubleshooting</w:t>
      </w:r>
      <w:r>
        <w:br/>
        <w:t>A.6 Source Coverage &amp; Limitations</w:t>
      </w:r>
    </w:p>
    <w:p w:rsidR="005E0DEF" w:rsidRDefault="00713F29">
      <w:pPr>
        <w:pStyle w:val="Heading1"/>
      </w:pPr>
      <w:r>
        <w:t>SECTION 1 | INTRODUCTION &amp; SYSTEM OVERVIEW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The Front Office area in the uploaded Analysis HMS source manages room availability, reservations, walk-in/check-in activity, guest profiles, room settlement, guest ledger/charges, occupancy information and night-audit functions. The project also exposes dedicated reservation and front-office screens.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Documented functions found in source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Category, Room Master, Plan Master, Building Master, Room Features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Status, Guest Profile / Add New Profile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Revenue/setup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 xml:space="preserve">Charge Master, Business Source, Booking Source, FOM </w:t>
            </w:r>
            <w:r>
              <w:lastRenderedPageBreak/>
              <w:t>Parameter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Daily operations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Status, In-House Status, Arrivals, Check-in List, Walk-in Check-in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Reservation, Reservation List, Update Reservation, Cancellation / reversal routes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accounting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Ledger, Guest Charge, Room Settlement, Bill Print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Occupancy, Occupancy Forecast, Guest Status, Booking Source, Guest Trail, Check-in Register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Controls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Night Audit and Night Audit Log</w:t>
            </w:r>
          </w:p>
        </w:tc>
      </w:tr>
    </w:tbl>
    <w:p w:rsidR="0067186C" w:rsidRDefault="006718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5E0DEF" w:rsidRDefault="00713F29">
      <w:pPr>
        <w:rPr>
          <w:rFonts w:hint="eastAsia"/>
        </w:rPr>
      </w:pPr>
      <w:r>
        <w:rPr>
          <w:b/>
        </w:rPr>
        <w:t>⚠ Important Note</w:t>
      </w:r>
    </w:p>
    <w:p w:rsidR="005E0DEF" w:rsidRDefault="00713F29">
      <w:pPr>
        <w:rPr>
          <w:rFonts w:hint="eastAsia"/>
        </w:rPr>
      </w:pPr>
      <w:r>
        <w:t>This manual describes only functions supported by the uploaded project source. Where a screen's exact business rule or field label was not visible in the inspected material, it is marked as source-limited rather than being filled with generic hotel-software assumptions.</w:t>
      </w:r>
    </w:p>
    <w:p w:rsidR="005E0DEF" w:rsidRDefault="00713F29">
      <w:pPr>
        <w:pStyle w:val="Heading1"/>
      </w:pPr>
      <w:r>
        <w:t>SECTION 2 | LOGIN &amp; NAVIGATION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 access to the Analysis HMS property environment and then open the Front Office functions.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Step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Details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system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the Analysis HMS property application in a browser.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Sign in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the credentials assigned by the system administrator.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property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Confirm the correct property/company context.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Front Office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the Front Office/property navigation available to the logged-in user.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required screen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the required Master, Operations, Transaction or Report screen.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Navigation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0"/>
      </w:tblGrid>
      <w:tr w:rsidR="005E0DEF" w:rsidTr="0067186C">
        <w:trPr>
          <w:trHeight w:val="270"/>
          <w:jc w:val="center"/>
        </w:trPr>
        <w:tc>
          <w:tcPr>
            <w:tcW w:w="5120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Section</w:t>
            </w:r>
          </w:p>
        </w:tc>
        <w:tc>
          <w:tcPr>
            <w:tcW w:w="5120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Screens identified from uploaded source</w:t>
            </w:r>
          </w:p>
        </w:tc>
      </w:tr>
      <w:tr w:rsidR="005E0DEF" w:rsidTr="0067186C">
        <w:trPr>
          <w:trHeight w:val="773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Master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FOM Parameter; Business Source; Booking Source; Guest Status; Charge Master; Room Features; Room Category; Room Master; Plan Master; Building Master</w:t>
            </w:r>
          </w:p>
        </w:tc>
      </w:tr>
      <w:tr w:rsidR="005E0DEF" w:rsidTr="0067186C">
        <w:trPr>
          <w:trHeight w:val="1042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Operations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Room Status; In-House Room Status; Today's Arrivals; Check-in List; Walk-in Check-in; Guest Profile; Amend Stay; Reservation List/Update; Reserved/Booked/Checkout room views</w:t>
            </w:r>
          </w:p>
        </w:tc>
      </w:tr>
      <w:tr w:rsidR="005E0DEF" w:rsidTr="0067186C">
        <w:trPr>
          <w:trHeight w:val="521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Guest Ledger; Guest Charge; Room Settlement; Bill Print; Reservation Advance; Merge Folio / Reverse Merge</w:t>
            </w:r>
          </w:p>
        </w:tc>
      </w:tr>
      <w:tr w:rsidR="005E0DEF" w:rsidTr="0067186C">
        <w:trPr>
          <w:trHeight w:val="521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Occupancy Report; Occupancy Forecast; Guest Status; Booking Source; Guest Trail; Check-in Register; Night Audit Log</w:t>
            </w:r>
          </w:p>
        </w:tc>
      </w:tr>
      <w:tr w:rsidR="005E0DEF" w:rsidTr="0067186C">
        <w:trPr>
          <w:trHeight w:val="252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Control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Night Audit / Night Audit 2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3 | MASTER MODULE</w:t>
      </w:r>
    </w:p>
    <w:p w:rsidR="005E0DEF" w:rsidRDefault="00713F29">
      <w:pPr>
        <w:rPr>
          <w:rFonts w:hint="eastAsia"/>
        </w:rPr>
      </w:pPr>
      <w:r>
        <w:t>Master screens establish the data used by Front Office transactions and reports.</w:t>
      </w:r>
    </w:p>
    <w:p w:rsidR="00B95517" w:rsidRDefault="00B95517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" name="Picture 1" descr="C:\Users\PC\Downloads\189\113\MANUAL\HMS_Manuals\FrontOffice\screenshots\01_Master\01_FOM_Parame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189\113\MANUAL\HMS_Manuals\FrontOffice\screenshots\01_Master\01_FOM_Paramete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1.1 FOM Parameter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Central Front Office parameter configuration. The source exposes separate save routes for general, checkout, posting, rate, instruction and housekeeping-related parameters.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Front Office ▶ FOM Parameter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General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General Front Office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according to property policy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Checkout-related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before daily use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Posting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Posting controls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charge-posting behavior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controls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rate configuration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Instruction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Rate/instruction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Maintain required instructions</w:t>
            </w:r>
          </w:p>
        </w:tc>
      </w:tr>
    </w:tbl>
    <w:p w:rsidR="00B95517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B95517" w:rsidRPr="00B9551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B95517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2" name="Picture 2" descr="C:\Users\PC\Downloads\189\113\MANUAL\HMS_Manuals\FrontOffice\screenshots\01_Master\02_Business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189\113\MANUAL\HMS_Manuals\FrontOffice\screenshots\01_Master\02_Business_Sourc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1.2 Business Source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business-source records used for reservation/guest classification and reporting.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Business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Business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 of business 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source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Record 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appropriate status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Actions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Edit/Delete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existing-row actions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B95517" w:rsidRDefault="00B95517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3" name="Picture 3" descr="C:\Users\PC\Downloads\189\113\MANUAL\HMS_Manuals\FrontOffice\screenshots\01_Master\09_Booking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ownloads\189\113\MANUAL\HMS_Manuals\FrontOffice\screenshots\01_Master\09_Booking_Sourc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1.3 Booking Source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booking-source records used in reservations and reporting.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Booking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booking source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Or Not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record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Displayed on update screen</w:t>
            </w:r>
          </w:p>
        </w:tc>
      </w:tr>
    </w:tbl>
    <w:p w:rsidR="005E0DEF" w:rsidRDefault="005E0DEF">
      <w:pPr>
        <w:rPr>
          <w:rFonts w:hint="eastAsia"/>
        </w:rPr>
      </w:pPr>
    </w:p>
    <w:p w:rsidR="00B95517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  <w:r w:rsidR="00B95517">
        <w:t xml:space="preserve"> </w:t>
      </w:r>
    </w:p>
    <w:p w:rsidR="00B95517" w:rsidRDefault="00B95517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4" name="Picture 4" descr="C:\Users\PC\Downloads\189\113\MANUAL\HMS_Manuals\FrontOffice\screenshots\01_Master\03_Guest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ownloads\189\113\MANUAL\HMS_Manuals\FrontOffice\screenshots\01_Master\03_Guest_Statu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1.4 Guest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guest-status values.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Guest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status label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status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availability</w:t>
            </w:r>
          </w:p>
        </w:tc>
      </w:tr>
    </w:tbl>
    <w:p w:rsidR="005E0DEF" w:rsidRDefault="005E0DEF">
      <w:pPr>
        <w:rPr>
          <w:rFonts w:hint="eastAsia"/>
        </w:rPr>
      </w:pPr>
    </w:p>
    <w:p w:rsidR="002F467D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F467D" w:rsidRPr="002F467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2F467D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5" name="Picture 5" descr="C:\Users\PC\Downloads\189\113\MANUAL\HMS_Manuals\FrontOffice\screenshots\01_Master\04_Charge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ownloads\189\113\MANUAL\HMS_Manuals\FrontOffice\screenshots\01_Master\04_Charge_Maste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1.5 Charge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charge records used for guest charging and settlement.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Charge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Name/Code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master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create/update/delete and print/export routes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Maintain current charge records</w:t>
            </w:r>
          </w:p>
        </w:tc>
      </w:tr>
    </w:tbl>
    <w:p w:rsidR="005E0DEF" w:rsidRDefault="005E0DEF">
      <w:pPr>
        <w:rPr>
          <w:rFonts w:hint="eastAsia"/>
        </w:rPr>
      </w:pPr>
    </w:p>
    <w:p w:rsidR="002F467D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F467D" w:rsidRPr="002F467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2F467D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6" name="Picture 6" descr="C:\Users\PC\Downloads\189\113\MANUAL\HMS_Manuals\FrontOffice\screenshots\01_Master\06_Room_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ownloads\189\113\MANUAL\HMS_Manuals\FrontOffice\screenshots\01_Master\06_Room_Features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1.6 Room Features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room-feature records associated with rooms.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Feature name/code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feature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Create, update, print and export are exposed by routes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lastRenderedPageBreak/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2C3CDA"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7" name="Picture 7" descr="C:\Users\PC\Downloads\189\113\MANUAL\HMS_Manuals\FrontOffice\screenshots\01_Master\07_Room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ownloads\189\113\MANUAL\HMS_Manuals\FrontOffice\screenshots\01_Master\07_Room_Category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1.7 Room Category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Define room categories and their rate/occupancy-related configuration.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Short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Short identifier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short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Charge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mapping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configured charge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Amenities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Associated amenities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Images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 images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Upload images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Multiple Person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setting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Rooms Available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Count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as required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Choose status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Mapping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grid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High/Rack/Discount rates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configured rates</w:t>
            </w:r>
          </w:p>
        </w:tc>
      </w:tr>
    </w:tbl>
    <w:p w:rsidR="005E0DEF" w:rsidRDefault="005E0DEF">
      <w:pPr>
        <w:rPr>
          <w:rFonts w:hint="eastAsia"/>
        </w:rPr>
      </w:pPr>
    </w:p>
    <w:p w:rsidR="002C3CDA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2C3CDA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8" name="Picture 8" descr="C:\Users\PC\Downloads\189\113\MANUAL\HMS_Manuals\FrontOffice\screenshots\01_Master\08_Room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C\Downloads\189\113\MANUAL\HMS_Manuals\FrontOffice\screenshots\01_Master\08_Room_Master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1.8 Room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 and maintain individual rooms.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Unique room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room number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display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image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Upload photo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Multiple Person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setting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House Keeping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Housekeeping link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housekeeping setup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Floor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Floor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floor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building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Count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status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5E0DEF" w:rsidRDefault="00713F29">
      <w:pPr>
        <w:pStyle w:val="Heading2"/>
      </w:pPr>
      <w:r>
        <w:lastRenderedPageBreak/>
        <w:t>1.9 Plan Master</w:t>
      </w:r>
    </w:p>
    <w:p w:rsidR="002C3CDA" w:rsidRPr="002C3CDA" w:rsidRDefault="002C3CDA" w:rsidP="002C3CDA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9" name="Picture 9" descr="C:\Users\PC\Downloads\189\113\MANUAL\HMS_Manuals\FrontOffice\screenshots\01_Master\05_Plan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\Downloads\189\113\MANUAL\HMS_Manuals\FrontOffice\screenshots\01_Master\05_Plan_Master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Define room plans/tariff configuration used in reservation/walk-in rate selection.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Plan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plan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Tariff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Tariff selection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configured tariff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Applicable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Tax Structure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Tax structure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tax structure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Adult / Child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pricing inputs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configured values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mapping code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Package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amount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Net Room 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Net room 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calculated/configured value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Percent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percentage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Applicable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flag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On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basis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Tax Include In 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Tax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YN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active state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Desc 1 / Desc 2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details</w:t>
            </w:r>
          </w:p>
        </w:tc>
      </w:tr>
    </w:tbl>
    <w:p w:rsidR="005E0DEF" w:rsidRDefault="005E0DEF">
      <w:pPr>
        <w:rPr>
          <w:rFonts w:hint="eastAsia"/>
        </w:rPr>
      </w:pPr>
    </w:p>
    <w:p w:rsidR="002C3CDA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2C3CDA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0" name="Picture 10" descr="C:\Users\PC\Downloads\189\113\MANUAL\HMS_Manuals\FrontOffice\screenshots\01_Master\10_Building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\Downloads\189\113\MANUAL\HMS_Manuals\FrontOffice\screenshots\01_Master\10_Building_Master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1.10 Building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building records used in property/room organization.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Building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Create/update/delete; print/export routes are exposed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5E0DEF" w:rsidRDefault="00713F29">
      <w:pPr>
        <w:pStyle w:val="Heading1"/>
      </w:pPr>
      <w:r>
        <w:lastRenderedPageBreak/>
        <w:t>SECTION 4 | OPERATIONS MODULE</w:t>
      </w:r>
      <w:r w:rsidR="00C723CD">
        <w:t xml:space="preserve"> </w:t>
      </w:r>
      <w:r w:rsidR="00C723CD"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11" name="Picture 11" descr="C:\Users\PC\Downloads\189\113\MANUAL\HMS_Manuals\FrontOffice\screenshots\02_Operations\04_Room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Downloads\189\113\MANUAL\HMS_Manuals\FrontOffice\screenshots\02_Operations\04_Room_Statu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2.1 Front Office Room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room-status information and supports room availability views. The source exposes booked-room, reserved-room and checkout-room retrieval functions.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Room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booked-room data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reservation-related room data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rooms associated with checkout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availability fetch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availability retrieval where exposed</w:t>
            </w:r>
          </w:p>
        </w:tc>
      </w:tr>
    </w:tbl>
    <w:p w:rsidR="005E0DEF" w:rsidRDefault="00C723CD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3" name="Picture 13" descr="C:\Users\PC\Downloads\189\113\MANUAL\HMS_Manuals\FrontOffice\screenshots\02_Operations\10_InHouse_Room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\Downloads\189\113\MANUAL\HMS_Manuals\FrontOffice\screenshots\02_Operations\10_InHouse_Room_Statu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2.2 In-House Room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Shows in-house room information and related guest/folio data. The source controller joins guest profile, guest folio, booking and payment/charge information for in-house retrieval.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In-House Room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Select/review in-house room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identity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financial context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booking information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Charges/Payments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Financial entries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as displayed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2.3 Today's Arrivals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today's arrival information, with a date-based arrival retrieval function also exposed by the source.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Today's Arrivals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Date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today's view or date-based fetch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 grouping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supports arrival-by-room-category retrieval</w:t>
            </w:r>
          </w:p>
        </w:tc>
      </w:tr>
    </w:tbl>
    <w:p w:rsidR="005E0DEF" w:rsidRDefault="00B7440F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4" name="Picture 14" descr="C:\Users\PC\Downloads\189\113\MANUAL\HMS_Manuals\FrontOffice\screenshots\02_Operations\03_CheckIn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\Downloads\189\113\MANUAL\HMS_Manuals\FrontOffice\screenshots\02_Operations\03_CheckIn_Lis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2.4 Check-in List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Lists check-in records and supports room-key/time-related actions exposed by the CheckinList controller.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Check-in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record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Key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Key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pushroomkey / pushroomkeydr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Time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pushroomtime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time update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updatecheckouttime</w:t>
            </w:r>
          </w:p>
        </w:tc>
      </w:tr>
    </w:tbl>
    <w:p w:rsidR="005E0DEF" w:rsidRDefault="00E8027B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15" name="Picture 15" descr="C:\Users\PC\Downloads\189\113\MANUAL\HMS_Manuals\FrontOffice\screenshots\02_Operations\02_WalkIn_Check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Downloads\189\113\MANUAL\HMS_Manuals\FrontOffice\screenshots\02_Operations\02_WalkIn_CheckIn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lastRenderedPageBreak/>
        <w:t>2.5 Walk-in Check-in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Creates a walk-in guest stay and selects room/plan information. The source exposes a dedicated walk-in submission controller.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Walk-in Check-in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Date/Time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Enter/confirm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Days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Length of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Date/Time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quantity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Pickup/Drop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Transport note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Travel 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Billing party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Included room charges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as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Complimentary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Complimentary flag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Room/Plan/Adult/Child/Rate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configuration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and 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Information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guest details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2.6 Prefilled Walk-in / Update Walk-in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Loads an existing walk-in context for editing. The prefilled view contains document, booking, folio, guest/company and stay fields.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Prefilled Walk-in / Update Walk-in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Document/Booking/Folio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identifiers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Guest/Company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Dates/Times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period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 as authorized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Room/Plan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Assigned room 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Remarks/Pickup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Operational 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 if needed</w:t>
            </w:r>
          </w:p>
        </w:tc>
      </w:tr>
    </w:tbl>
    <w:p w:rsidR="005E0DEF" w:rsidRDefault="00E8027B">
      <w:pPr>
        <w:rPr>
          <w:rFonts w:hint="eastAsia"/>
        </w:rPr>
      </w:pPr>
      <w:r w:rsidRPr="00E8027B">
        <w:rPr>
          <w:noProof/>
          <w:lang w:val="en-IN" w:eastAsia="en-IN"/>
        </w:rPr>
        <w:drawing>
          <wp:inline distT="0" distB="0" distL="0" distR="0" wp14:anchorId="1DC60692" wp14:editId="284E7412">
            <wp:extent cx="6515100" cy="2962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lastRenderedPageBreak/>
        <w:t>2.7 Guest Profile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Adds or updates guest profile information. The dedicated add-new-profile screen supports name, mobile, email, address, city, photo and ID fields.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Guest Profile / Add New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Contact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Contact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Address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Address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Capture/upload where enabled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Identification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Identification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</w:tbl>
    <w:p w:rsidR="005E0DEF" w:rsidRDefault="00E8027B">
      <w:pPr>
        <w:rPr>
          <w:rFonts w:hint="eastAsia"/>
        </w:rPr>
      </w:pPr>
      <w:r w:rsidRPr="00E8027B">
        <w:rPr>
          <w:noProof/>
          <w:lang w:val="en-IN" w:eastAsia="en-IN"/>
        </w:rPr>
        <w:drawing>
          <wp:inline distT="0" distB="0" distL="0" distR="0" wp14:anchorId="75FB178B" wp14:editId="3CC31F11">
            <wp:extent cx="5943600" cy="11294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4429" cy="11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="007E7AD6" w:rsidRPr="007E7AD6">
        <w:rPr>
          <w:noProof/>
          <w:lang w:val="en-IN" w:eastAsia="en-IN"/>
        </w:rPr>
        <w:drawing>
          <wp:inline distT="0" distB="0" distL="0" distR="0" wp14:anchorId="572793B8" wp14:editId="1E34892A">
            <wp:extent cx="5943600" cy="17259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2.8 Amend Stay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Updates an existing stay using the amend-stay operation exposed in the project.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Amend Stay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to amend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Select/retrieve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Amended values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Updated stay data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authorized changes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 changes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 and verify</w:t>
            </w:r>
          </w:p>
        </w:tc>
      </w:tr>
    </w:tbl>
    <w:p w:rsidR="005E0DEF" w:rsidRDefault="00E02FA2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9" name="Picture 19" descr="C:\Users\PC\Downloads\189\113\MANUAL\HMS_Manuals\Reservation\screenshots\01_Operations\02_Reservation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C\Downloads\189\113\MANUAL\HMS_Manuals\Reservation\screenshots\01_Operations\02_Reservation_Lis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2.9 Reservation List &amp; Update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Creates and maintains reservations. The source exposes reservation creation, list, update, delete/cancel and cancellation-reversal operations, plus reservation letter/card/preforma print pages.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Reservation / Reservation List / Update Reservation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Reference Booking 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External/reference 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Corporate 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Travel 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 state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authorized cancellation/reversal</w:t>
            </w:r>
          </w:p>
        </w:tc>
      </w:tr>
    </w:tbl>
    <w:p w:rsidR="005E0DEF" w:rsidRDefault="009011B3">
      <w:pPr>
        <w:rPr>
          <w:rFonts w:hint="eastAsia"/>
        </w:rPr>
      </w:pPr>
      <w:r>
        <w:rPr>
          <w:noProof/>
        </w:rPr>
        <w:drawing>
          <wp:inline distT="0" distB="0" distL="0" distR="0" wp14:anchorId="6CD28570" wp14:editId="635603C9">
            <wp:extent cx="6496050" cy="2419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lastRenderedPageBreak/>
        <w:t>2.10 Reserved / Booked / Checkout Room Views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room retrieval functions for reserved, booked and checkout contexts. Use these views to verify room allocation and status before operational actions.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Room Status / related room 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Reservation-linked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5 | TRANSACTIONS MODULE</w:t>
      </w:r>
      <w:r w:rsidR="00076A39" w:rsidRPr="00076A39">
        <w:drawing>
          <wp:inline distT="0" distB="0" distL="0" distR="0" wp14:anchorId="488C426E" wp14:editId="0F68275D">
            <wp:extent cx="6534149" cy="359092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35063" cy="35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3.1 Guest Ledger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Displays guest charge/payment ledger information. The source screen contains debit/credit totals and an advance-ledger edit function.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Guest Ledger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Ledger entries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Debit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Debit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Credit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Payment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when editing an advance entry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Entry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Company/account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Cheque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Credit Card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Holder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Cardholder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Exp.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expiry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batch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3.2 Guest Charge</w:t>
      </w:r>
      <w:r w:rsidR="00113E4F" w:rsidRPr="00113E4F">
        <w:drawing>
          <wp:inline distT="0" distB="0" distL="0" distR="0" wp14:anchorId="7DEFCF89" wp14:editId="4BC39404">
            <wp:extent cx="6534150" cy="3019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44860" cy="302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a guest-charge summary for the selected guest/folio context. The screen includes debit, credit and balance totals.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Guest Charge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Charges Summary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listing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Debit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Debit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Credit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Balance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Balance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C87A01">
      <w:pPr>
        <w:rPr>
          <w:rFonts w:hint="eastAsia"/>
        </w:rPr>
      </w:pPr>
      <w:r w:rsidRPr="00C87A01">
        <w:drawing>
          <wp:inline distT="0" distB="0" distL="0" distR="0" wp14:anchorId="58A79B86" wp14:editId="46C2BFA2">
            <wp:extent cx="6467475" cy="30765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lastRenderedPageBreak/>
        <w:t>3.3 Room</w:t>
      </w:r>
      <w:r w:rsidR="00C87A01">
        <w:t xml:space="preserve"> Bill</w:t>
      </w:r>
      <w:r>
        <w:t xml:space="preserve"> Settlement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Records charge/payment settlement against a room/guest context.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Room Settlement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Voucher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Charge/Payment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nature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Company/account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Cheque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Narration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Card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Holder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Cardholder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Exp.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Expiry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Nill Settlement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No-balance settlement option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when authorized</w:t>
            </w:r>
          </w:p>
        </w:tc>
      </w:tr>
    </w:tbl>
    <w:p w:rsidR="005E0DEF" w:rsidRDefault="00113E4F">
      <w:pPr>
        <w:rPr>
          <w:rFonts w:hint="eastAsia"/>
        </w:rPr>
      </w:pPr>
      <w:r w:rsidRPr="00113E4F">
        <w:drawing>
          <wp:inline distT="0" distB="0" distL="0" distR="0" wp14:anchorId="6E0A32CE" wp14:editId="38BB8E1A">
            <wp:extent cx="6486525" cy="2133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8108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3.4 Bill Print / Bill Cancellation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Loads bill information for printing and exposes a bill-cancellation operation. The source also checks pending KOT status before bill printing.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Bill 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Load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Pending KOT check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Pending outlet charges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before final billing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after verification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Cancel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with authorization</w:t>
            </w:r>
          </w:p>
        </w:tc>
      </w:tr>
    </w:tbl>
    <w:p w:rsidR="005E0DEF" w:rsidRDefault="00A122E1">
      <w:pPr>
        <w:rPr>
          <w:rFonts w:hint="eastAsia"/>
        </w:rPr>
      </w:pPr>
      <w:r w:rsidRPr="00A122E1">
        <w:lastRenderedPageBreak/>
        <w:drawing>
          <wp:inline distT="0" distB="0" distL="0" distR="0" wp14:anchorId="2A7FCD2D" wp14:editId="39A3F5D8">
            <wp:extent cx="5943600" cy="22402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3.5 Advance Deposit / Reservation Advance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The Reservation Advance controller exposes submission of advance-deposit information; the guest ledger also provides advance-ledger handling.</w:t>
      </w:r>
    </w:p>
    <w:p w:rsidR="005E0DEF" w:rsidRDefault="00713F29">
      <w:r>
        <w:rPr>
          <w:b/>
        </w:rPr>
        <w:t xml:space="preserve">Navigation Path: </w:t>
      </w:r>
      <w:r>
        <w:t>Transactions ▶ Reservation Advance</w:t>
      </w:r>
    </w:p>
    <w:p w:rsidR="00E3041B" w:rsidRDefault="00E3041B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Reservation/guest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Advance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Deposit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Payment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Settlement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Record as required by screen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 and verify ledger</w:t>
            </w:r>
          </w:p>
        </w:tc>
      </w:tr>
    </w:tbl>
    <w:p w:rsidR="005E0DEF" w:rsidRDefault="00A122E1">
      <w:pPr>
        <w:rPr>
          <w:rFonts w:hint="eastAsia"/>
        </w:rPr>
      </w:pPr>
      <w:r w:rsidRPr="00A122E1">
        <w:drawing>
          <wp:inline distT="0" distB="0" distL="0" distR="0" wp14:anchorId="43D56D16" wp14:editId="7ED2A92F">
            <wp:extent cx="6457950" cy="1733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3.6 Merge Folio / Reverse Merge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Supports merging folio/room financial data and reversing a merge. The room controller exposes mergefolio, mergeroomdata, mergeroompost and corresponding reverse operations.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Merge Folio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folio/room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Original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Target folio/room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Destination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Merge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Combine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Confirm authorized operation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Reverse Merge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Undo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when required and authorized</w:t>
            </w:r>
          </w:p>
        </w:tc>
      </w:tr>
    </w:tbl>
    <w:p w:rsidR="005E0DEF" w:rsidRDefault="005E0DEF">
      <w:pPr>
        <w:rPr>
          <w:rFonts w:hint="eastAsia"/>
        </w:rPr>
      </w:pPr>
    </w:p>
    <w:p w:rsidR="00030C69" w:rsidRDefault="00713F29" w:rsidP="00030C69">
      <w:pPr>
        <w:pStyle w:val="Heading2"/>
        <w:rPr>
          <w:noProof/>
          <w:lang w:val="en-IN" w:eastAsia="en-IN"/>
        </w:rPr>
      </w:pPr>
      <w:r>
        <w:lastRenderedPageBreak/>
        <w:t>SECTION 6 | REPORTS MODULE</w:t>
      </w:r>
      <w:r w:rsidR="00030C69" w:rsidRPr="00030C69">
        <w:rPr>
          <w:noProof/>
          <w:lang w:val="en-IN" w:eastAsia="en-IN"/>
        </w:rPr>
        <w:t xml:space="preserve"> </w:t>
      </w:r>
      <w:r w:rsidR="00030C69">
        <w:rPr>
          <w:noProof/>
          <w:lang w:val="en-IN" w:eastAsia="en-IN"/>
        </w:rPr>
        <w:t xml:space="preserve">  </w:t>
      </w:r>
    </w:p>
    <w:p w:rsidR="00030C69" w:rsidRPr="00030C69" w:rsidRDefault="00030C69" w:rsidP="00030C69">
      <w:pPr>
        <w:pStyle w:val="Heading2"/>
      </w:pPr>
      <w:r w:rsidRPr="00030C69">
        <w:drawing>
          <wp:inline distT="0" distB="0" distL="0" distR="0" wp14:anchorId="60FFC795" wp14:editId="4F98900C">
            <wp:extent cx="6438900" cy="18529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4.1 C</w:t>
      </w:r>
      <w:r w:rsidRPr="00030C69">
        <w:rPr>
          <w:rFonts w:hint="eastAsia"/>
        </w:rPr>
        <w:t>ashier</w:t>
      </w:r>
      <w:r>
        <w:t xml:space="preserve"> R</w:t>
      </w:r>
      <w:r w:rsidRPr="00030C69">
        <w:rPr>
          <w:rFonts w:hint="eastAsia"/>
        </w:rPr>
        <w:t>eport</w:t>
      </w:r>
    </w:p>
    <w:p w:rsidR="00030C69" w:rsidRDefault="00030C69" w:rsidP="00030C69">
      <w:pPr>
        <w:rPr>
          <w:rFonts w:hint="eastAsia"/>
        </w:rPr>
      </w:pPr>
      <w:r>
        <w:rPr>
          <w:rFonts w:ascii="Times New Roman" w:hAnsi="Times New Roman" w:cs="Times New Roman"/>
          <w:b/>
        </w:rPr>
        <w:t>📌</w:t>
      </w:r>
      <w:r>
        <w:rPr>
          <w:b/>
        </w:rPr>
        <w:t xml:space="preserve"> Purpose</w:t>
      </w:r>
    </w:p>
    <w:p w:rsidR="00030C69" w:rsidRDefault="00030C69" w:rsidP="00030C69">
      <w:pPr>
        <w:rPr>
          <w:rFonts w:hint="eastAsia"/>
        </w:rPr>
      </w:pPr>
      <w:proofErr w:type="gramStart"/>
      <w:r>
        <w:t>Provides occupancy reporting for a selected date range.</w:t>
      </w:r>
      <w:proofErr w:type="gramEnd"/>
      <w:r>
        <w:t xml:space="preserve"> The source supports print condition, plain bifurcation, sorting, fetch, print and Excel export.</w:t>
      </w:r>
    </w:p>
    <w:p w:rsidR="00030C69" w:rsidRDefault="00030C69" w:rsidP="00030C69">
      <w:pPr>
        <w:rPr>
          <w:rFonts w:hint="eastAsia"/>
        </w:rPr>
      </w:pPr>
      <w:r>
        <w:rPr>
          <w:b/>
        </w:rPr>
        <w:t xml:space="preserve">Navigation Path: </w:t>
      </w:r>
      <w:r>
        <w:t xml:space="preserve">Reports </w:t>
      </w:r>
      <w:r>
        <w:rPr>
          <w:rFonts w:ascii="Cambria Math" w:hAnsi="Cambria Math" w:cs="Cambria Math"/>
        </w:rPr>
        <w:t>▶</w:t>
      </w:r>
      <w:r>
        <w:t xml:space="preserve"> Occupancy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30C69" w:rsidTr="00166CC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start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end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 Condition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Rate display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With Room Rate / Without Room Rate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Plain Bifurcation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option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 as required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Sorted By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Sort order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Fetch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Load report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 report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Export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C47528">
      <w:pPr>
        <w:pStyle w:val="Heading1"/>
      </w:pPr>
      <w:r w:rsidRPr="00C47528">
        <w:lastRenderedPageBreak/>
        <w:drawing>
          <wp:inline distT="0" distB="0" distL="0" distR="0" wp14:anchorId="4EE1D6E5" wp14:editId="48FDF6D1">
            <wp:extent cx="6629400" cy="3352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33167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4.1 Occupancy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occupancy reporting for a selected date range. The source supports print condition, plain bifurcation, sorting, fetch, print and Excel export.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Occupancy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start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Condition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display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With Room Rate / Without Room Rate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Plain Bifurcation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option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required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Sorted By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Sort order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Fetch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Load report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report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C47528">
      <w:pPr>
        <w:rPr>
          <w:rFonts w:hint="eastAsia"/>
        </w:rPr>
      </w:pPr>
      <w:r w:rsidRPr="00C47528">
        <w:lastRenderedPageBreak/>
        <w:drawing>
          <wp:inline distT="0" distB="0" distL="0" distR="0" wp14:anchorId="07D0F2C4" wp14:editId="2E31F599">
            <wp:extent cx="6505575" cy="3169285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4.2 Occupancy Forecast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Forecasts room activity over a selected date range. The source screen exposes totals for rooms, arrivals, departures, stayovers, occupied rooms, pax, availability and revenue, plus ARR and RevPAR.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Occupancy Forecast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 / 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Forecast range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inventory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Expected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Expected departures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Stayover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Continuing stays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Occupied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Occupied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Pax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Available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Forecast/room revenue value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Average room rate indicator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RevPAR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per available room indicator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4.3 Guest Status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Reports guest-status master values. The master itself supports print and Excel export.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Guest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actions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lastRenderedPageBreak/>
        <w:t>4.4 Booking Source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Reports booking-source records. The source exposes print and Excel export routes.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Booking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actions</w:t>
            </w:r>
          </w:p>
        </w:tc>
      </w:tr>
    </w:tbl>
    <w:p w:rsidR="005E0DEF" w:rsidRDefault="006C3E8C">
      <w:pPr>
        <w:rPr>
          <w:rFonts w:hint="eastAsia"/>
        </w:rPr>
      </w:pPr>
      <w:r w:rsidRPr="006C3E8C">
        <w:drawing>
          <wp:inline distT="0" distB="0" distL="0" distR="0" wp14:anchorId="42BCA10E" wp14:editId="7008C2B0">
            <wp:extent cx="6467475" cy="29337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4.5 Guest Trail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guest-trail information for a selected date range and supports print/Excel output.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Front Office ▶ Guest Trail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Range start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Range 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Trail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Activity/history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380A2B">
      <w:pPr>
        <w:rPr>
          <w:rFonts w:hint="eastAsia"/>
        </w:rPr>
      </w:pPr>
      <w:r w:rsidRPr="00380A2B">
        <w:lastRenderedPageBreak/>
        <w:drawing>
          <wp:inline distT="0" distB="0" distL="0" distR="0" wp14:anchorId="22FEF088" wp14:editId="39DB0910">
            <wp:extent cx="6743700" cy="26384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45323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4.6 Check-in Register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Retrieves check-in register data through the reporting/property route.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Reports/Operations ▶ Check-in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Date/context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Register period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available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records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Guest/check-in list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report actions</w:t>
            </w:r>
          </w:p>
        </w:tc>
      </w:tr>
    </w:tbl>
    <w:p w:rsidR="00EE16DF" w:rsidRDefault="00EE16DF" w:rsidP="00EE16DF">
      <w:pPr>
        <w:pStyle w:val="Heading2"/>
      </w:pPr>
      <w:r w:rsidRPr="00EE16DF">
        <w:drawing>
          <wp:inline distT="0" distB="0" distL="0" distR="0" wp14:anchorId="611AE0BB" wp14:editId="5F2C47B7">
            <wp:extent cx="6477000" cy="25050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284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4.6 Check-out</w:t>
      </w:r>
      <w:r>
        <w:t xml:space="preserve"> Register</w:t>
      </w:r>
    </w:p>
    <w:p w:rsidR="00EE16DF" w:rsidRDefault="00EE16DF" w:rsidP="00EE16DF">
      <w:pPr>
        <w:rPr>
          <w:rFonts w:hint="eastAsia"/>
        </w:rPr>
      </w:pPr>
      <w:r>
        <w:rPr>
          <w:b/>
        </w:rPr>
        <w:t>📌 Purpose</w:t>
      </w:r>
    </w:p>
    <w:p w:rsidR="00EE16DF" w:rsidRDefault="00EE16DF" w:rsidP="00EE16DF">
      <w:pPr>
        <w:rPr>
          <w:rFonts w:hint="eastAsia"/>
        </w:rPr>
      </w:pPr>
      <w:r>
        <w:t>Retrieves check-in register data through the reporting/property route.</w:t>
      </w:r>
    </w:p>
    <w:p w:rsidR="00EE16DF" w:rsidRDefault="00EE16DF" w:rsidP="00EE16DF">
      <w:pPr>
        <w:rPr>
          <w:rFonts w:hint="eastAsia"/>
        </w:rPr>
      </w:pPr>
      <w:r>
        <w:rPr>
          <w:b/>
        </w:rPr>
        <w:t xml:space="preserve">Navigation Path: </w:t>
      </w:r>
      <w:r>
        <w:t>Reports/Operations ▶ Check-in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E16DF" w:rsidTr="00166CC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Date/context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Register period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Select as available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Check-in records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Guest/check-in list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Review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Use available report actions</w:t>
            </w:r>
          </w:p>
        </w:tc>
      </w:tr>
    </w:tbl>
    <w:p w:rsidR="00EE16DF" w:rsidRPr="00EE16DF" w:rsidRDefault="00EE16DF" w:rsidP="00EE16DF"/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4.7 Night Audit Log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Records night-audit activity. The NightAuditlogController exposes retrieval of the current business date and audit log/table data.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Reports/Control ▶ Night Audit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Current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Business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Audit log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Night audit events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Audit table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Detailed audit records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7 | APPENDIX</w:t>
      </w:r>
    </w:p>
    <w:p w:rsidR="005E0DEF" w:rsidRDefault="00713F29">
      <w:pPr>
        <w:pStyle w:val="Heading2"/>
      </w:pPr>
      <w:r>
        <w:t>A.1 End-to-End Front Office Workflow</w:t>
      </w:r>
    </w:p>
    <w:p w:rsidR="005E0DEF" w:rsidRDefault="00713F29">
      <w:pPr>
        <w:rPr>
          <w:rFonts w:hint="eastAsia"/>
        </w:rPr>
      </w:pPr>
      <w:r>
        <w:t>1. Review the current room/availability position.</w:t>
      </w:r>
    </w:p>
    <w:p w:rsidR="005E0DEF" w:rsidRDefault="00713F29">
      <w:pPr>
        <w:rPr>
          <w:rFonts w:hint="eastAsia"/>
        </w:rPr>
      </w:pPr>
      <w:r>
        <w:t>2. Review today's arrivals and reservations.</w:t>
      </w:r>
    </w:p>
    <w:p w:rsidR="005E0DEF" w:rsidRDefault="00713F29">
      <w:pPr>
        <w:rPr>
          <w:rFonts w:hint="eastAsia"/>
        </w:rPr>
      </w:pPr>
      <w:r>
        <w:t>3. Prepare the check-in list and verify room allocation.</w:t>
      </w:r>
    </w:p>
    <w:p w:rsidR="005E0DEF" w:rsidRDefault="00713F29">
      <w:pPr>
        <w:rPr>
          <w:rFonts w:hint="eastAsia"/>
        </w:rPr>
      </w:pPr>
      <w:r>
        <w:t>4. For walk-ins, open Walk-in Check-in, enter stay and guest information, select room/plan and submit.</w:t>
      </w:r>
    </w:p>
    <w:p w:rsidR="005E0DEF" w:rsidRDefault="00713F29">
      <w:pPr>
        <w:rPr>
          <w:rFonts w:hint="eastAsia"/>
        </w:rPr>
      </w:pPr>
      <w:r>
        <w:t>5. For reserved guests, retrieve the reservation and complete the check-in process using the available check-in functions.</w:t>
      </w:r>
    </w:p>
    <w:p w:rsidR="005E0DEF" w:rsidRDefault="00713F29">
      <w:pPr>
        <w:rPr>
          <w:rFonts w:hint="eastAsia"/>
        </w:rPr>
      </w:pPr>
      <w:r>
        <w:t>6. Maintain the guest profile and identification information.</w:t>
      </w:r>
    </w:p>
    <w:p w:rsidR="005E0DEF" w:rsidRDefault="00713F29">
      <w:pPr>
        <w:rPr>
          <w:rFonts w:hint="eastAsia"/>
        </w:rPr>
      </w:pPr>
      <w:r>
        <w:t>7. During the stay, use In-House Room Status, Guest Ledger and Guest Charge to review operational and financial information.</w:t>
      </w:r>
    </w:p>
    <w:p w:rsidR="005E0DEF" w:rsidRDefault="00713F29">
      <w:pPr>
        <w:rPr>
          <w:rFonts w:hint="eastAsia"/>
        </w:rPr>
      </w:pPr>
      <w:r>
        <w:t>8. Use Room Settlement for authorized charges/payments and maintain the guest ledger.</w:t>
      </w:r>
    </w:p>
    <w:p w:rsidR="005E0DEF" w:rsidRDefault="00713F29">
      <w:pPr>
        <w:rPr>
          <w:rFonts w:hint="eastAsia"/>
        </w:rPr>
      </w:pPr>
      <w:r>
        <w:t>9. At departure, verify pending charges and use the checkout/billing workflow available to the logged-in role.</w:t>
      </w:r>
    </w:p>
    <w:p w:rsidR="005E0DEF" w:rsidRDefault="00713F29">
      <w:pPr>
        <w:rPr>
          <w:rFonts w:hint="eastAsia"/>
        </w:rPr>
      </w:pPr>
      <w:r>
        <w:t>10. Run occupancy/guest reports and complete the required night-audit controls.</w:t>
      </w:r>
    </w:p>
    <w:p w:rsidR="005E0DEF" w:rsidRDefault="00713F29">
      <w:pPr>
        <w:rPr>
          <w:rFonts w:hint="eastAsia"/>
        </w:rPr>
      </w:pPr>
      <w:r>
        <w:rPr>
          <w:b/>
        </w:rPr>
        <w:t>⚠ Important Note</w:t>
      </w:r>
    </w:p>
    <w:p w:rsidR="005E0DEF" w:rsidRDefault="00713F29">
      <w:pPr>
        <w:rPr>
          <w:rFonts w:hint="eastAsia"/>
        </w:rPr>
      </w:pPr>
      <w:r>
        <w:t>The exact sequence of buttons and validations can vary with configuration and permissions. The uploaded source documents the screens/routes, but not every business-rule validation.</w:t>
      </w:r>
    </w:p>
    <w:p w:rsidR="005E0DEF" w:rsidRDefault="00713F29">
      <w:pPr>
        <w:pStyle w:val="Heading2"/>
      </w:pPr>
      <w:r>
        <w:t>A.2 Daily Shift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Time/Stage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Activity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Primary Screen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Opening shift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status and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Status / Today's Arrivals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Before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reservations and room allocation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List / Check-in List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Complete reservation check-in or walk-in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List / Walk-in Check-in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During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Handle guest profile, charges and payments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 / Guest Charge / Guest Ledger / Room Settlement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billing and checkout-related room information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Ledger / Bill Print / Checkout room 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End of shift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reports and handover pending work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/ Guest Status / Guest Trail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Night audit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 xml:space="preserve">Run the configured audit process and </w:t>
            </w:r>
            <w:r>
              <w:lastRenderedPageBreak/>
              <w:t>review audit log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Night Audit / Night Audit Log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A.3 Status &amp; Screen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Need to do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Use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room position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Status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in-house guests/rooms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In-House Room Status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today's arrivals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Today's Arrivals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Process/check arrivals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Check-in List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Create a walk-in stay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Walk-in Check-in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Maintain guest information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 / Add New Profile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Modify a stay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Amend Stay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Create/modify reservations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 / Reservation List / Update Reservation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financial ledger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Ledger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charges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Charge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Record settlement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Settlement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Print/cancel bill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Bill Print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occupancy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 Report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Forecast occupancy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 Forecast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history/activity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Trail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audit activity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Night Audit Log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A.4 Best Practices</w:t>
      </w:r>
    </w:p>
    <w:p w:rsidR="005E0DEF" w:rsidRDefault="00713F29">
      <w:pPr>
        <w:rPr>
          <w:rFonts w:hint="eastAsia"/>
        </w:rPr>
      </w:pPr>
      <w:r>
        <w:t>• Verify the correct property/company context before entering transactions.</w:t>
      </w:r>
    </w:p>
    <w:p w:rsidR="005E0DEF" w:rsidRDefault="00713F29">
      <w:pPr>
        <w:rPr>
          <w:rFonts w:hint="eastAsia"/>
        </w:rPr>
      </w:pPr>
      <w:r>
        <w:t>• Use active master records only and keep obsolete masters inactive where the system provides an Active/Inactive option.</w:t>
      </w:r>
    </w:p>
    <w:p w:rsidR="005E0DEF" w:rsidRDefault="00713F29">
      <w:pPr>
        <w:rPr>
          <w:rFonts w:hint="eastAsia"/>
        </w:rPr>
      </w:pPr>
      <w:r>
        <w:t>• Verify room availability before assigning a room.</w:t>
      </w:r>
    </w:p>
    <w:p w:rsidR="005E0DEF" w:rsidRDefault="00713F29">
      <w:pPr>
        <w:rPr>
          <w:rFonts w:hint="eastAsia"/>
        </w:rPr>
      </w:pPr>
      <w:r>
        <w:t>• Review guest profile and stay dates carefully before saving.</w:t>
      </w:r>
    </w:p>
    <w:p w:rsidR="005E0DEF" w:rsidRDefault="00713F29">
      <w:pPr>
        <w:rPr>
          <w:rFonts w:hint="eastAsia"/>
        </w:rPr>
      </w:pPr>
      <w:r>
        <w:t>• Check pending charges/KOT-related status before final bill printing where the screen provides that check.</w:t>
      </w:r>
    </w:p>
    <w:p w:rsidR="005E0DEF" w:rsidRDefault="00713F29">
      <w:pPr>
        <w:rPr>
          <w:rFonts w:hint="eastAsia"/>
        </w:rPr>
      </w:pPr>
      <w:r>
        <w:t>• Record payment references (cheque, UPI, card and batch information) when applicable and available on the transaction screen.</w:t>
      </w:r>
    </w:p>
    <w:p w:rsidR="005E0DEF" w:rsidRDefault="00713F29">
      <w:pPr>
        <w:rPr>
          <w:rFonts w:hint="eastAsia"/>
        </w:rPr>
      </w:pPr>
      <w:r>
        <w:t>• Use merge/reverse-merge functions only after confirming the correct source and target folios/rooms.</w:t>
      </w:r>
    </w:p>
    <w:p w:rsidR="005E0DEF" w:rsidRDefault="00713F29">
      <w:pPr>
        <w:rPr>
          <w:rFonts w:hint="eastAsia"/>
        </w:rPr>
      </w:pPr>
      <w:r>
        <w:t>• Run reports with the correct date range and review the result before printing/exporting.</w:t>
      </w:r>
    </w:p>
    <w:p w:rsidR="005E0DEF" w:rsidRDefault="00713F29">
      <w:pPr>
        <w:rPr>
          <w:rFonts w:hint="eastAsia"/>
        </w:rPr>
      </w:pPr>
      <w:r>
        <w:t>• Follow property authorization rules for cancellations, bill cancellation, settlement adjustments and folio changes.</w:t>
      </w:r>
    </w:p>
    <w:p w:rsidR="005E0DEF" w:rsidRDefault="00713F29">
      <w:pPr>
        <w:pStyle w:val="Heading2"/>
      </w:pPr>
      <w:r>
        <w:t>A.5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Likely source-supported check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not available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Status and availability retrieval.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 needs correction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Open Reservation List / Update Reservation and verify the existing record.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Walk-in data incorrect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Use Update Walk-in or the guest/profile update screen as appropriate.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financial balance unclear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Ledger and Guest Charge before settlement.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Bill cannot be finalized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Check pending KOT status where Bill Print exposes that check.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Payment reference missing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Settlement / Guest Ledger fields for the applicable payment mode.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Report appears incorrect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Verify From/To dates and report filters, then Fetch again.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Audit history needs review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Open Night Audit Log and review the audit table.</w:t>
            </w:r>
          </w:p>
        </w:tc>
      </w:tr>
    </w:tbl>
    <w:p w:rsidR="005E0DEF" w:rsidRDefault="00B47B86">
      <w:pPr>
        <w:pStyle w:val="Heading2"/>
      </w:pPr>
      <w:r>
        <w:t xml:space="preserve">  </w:t>
      </w:r>
    </w:p>
    <w:p w:rsidR="005E0DEF" w:rsidRDefault="005E0DEF">
      <w:pPr>
        <w:rPr>
          <w:rFonts w:hint="eastAsia"/>
        </w:rPr>
      </w:pPr>
    </w:p>
    <w:sectPr w:rsidR="005E0DEF" w:rsidSect="00034616">
      <w:footerReference w:type="default" r:id="rId4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0D6" w:rsidRDefault="00B930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930D6" w:rsidRDefault="00B930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41B" w:rsidRDefault="00E3041B">
    <w:pPr>
      <w:pStyle w:val="Footer"/>
      <w:jc w:val="center"/>
      <w:rPr>
        <w:rFonts w:hint="eastAsia"/>
      </w:rPr>
    </w:pPr>
    <w:r>
      <w:rPr>
        <w:sz w:val="16"/>
      </w:rPr>
      <w:t>Analysis HMS Front Office Module Manual | | Source-based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0D6" w:rsidRDefault="00B930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930D6" w:rsidRDefault="00B930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C69"/>
    <w:rsid w:val="00034616"/>
    <w:rsid w:val="0006063C"/>
    <w:rsid w:val="00076A39"/>
    <w:rsid w:val="00113E4F"/>
    <w:rsid w:val="0015074B"/>
    <w:rsid w:val="001C5375"/>
    <w:rsid w:val="0029639D"/>
    <w:rsid w:val="002C3CDA"/>
    <w:rsid w:val="002F467D"/>
    <w:rsid w:val="00326F90"/>
    <w:rsid w:val="00380A2B"/>
    <w:rsid w:val="003D243B"/>
    <w:rsid w:val="004A7BE5"/>
    <w:rsid w:val="004B7548"/>
    <w:rsid w:val="004E5275"/>
    <w:rsid w:val="005E0DEF"/>
    <w:rsid w:val="0067186C"/>
    <w:rsid w:val="006C3E8C"/>
    <w:rsid w:val="006D4DA7"/>
    <w:rsid w:val="00700D13"/>
    <w:rsid w:val="00713F29"/>
    <w:rsid w:val="00730DBC"/>
    <w:rsid w:val="00752C0E"/>
    <w:rsid w:val="00795192"/>
    <w:rsid w:val="007E7AD6"/>
    <w:rsid w:val="008C5B73"/>
    <w:rsid w:val="009011B3"/>
    <w:rsid w:val="00957E80"/>
    <w:rsid w:val="00A122E1"/>
    <w:rsid w:val="00AA1D8D"/>
    <w:rsid w:val="00B47730"/>
    <w:rsid w:val="00B47B86"/>
    <w:rsid w:val="00B7440F"/>
    <w:rsid w:val="00B930D6"/>
    <w:rsid w:val="00B95517"/>
    <w:rsid w:val="00BC18FD"/>
    <w:rsid w:val="00C47528"/>
    <w:rsid w:val="00C723CD"/>
    <w:rsid w:val="00C87A01"/>
    <w:rsid w:val="00CB0664"/>
    <w:rsid w:val="00D5526F"/>
    <w:rsid w:val="00D96A87"/>
    <w:rsid w:val="00E02FA2"/>
    <w:rsid w:val="00E3041B"/>
    <w:rsid w:val="00E8027B"/>
    <w:rsid w:val="00EE16DF"/>
    <w:rsid w:val="00F026CB"/>
    <w:rsid w:val="00F8408C"/>
    <w:rsid w:val="00FA1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C5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B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C5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B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D9D8F3-CD29-403F-82C9-BEFA16F48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30</Pages>
  <Words>3987</Words>
  <Characters>22732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33</cp:revision>
  <dcterms:created xsi:type="dcterms:W3CDTF">2013-12-23T23:15:00Z</dcterms:created>
  <dcterms:modified xsi:type="dcterms:W3CDTF">2026-09-18T10:58:00Z</dcterms:modified>
  <cp:category/>
</cp:coreProperties>
</file>